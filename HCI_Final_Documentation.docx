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226" w:rsidRPr="00794474" w:rsidRDefault="00480226" w:rsidP="00480226">
      <w:pPr>
        <w:spacing w:after="270" w:line="240" w:lineRule="auto"/>
        <w:ind w:right="974"/>
        <w:jc w:val="center"/>
        <w:rPr>
          <w:rFonts w:cs="Times New Roman"/>
          <w:u w:val="single"/>
        </w:rPr>
      </w:pPr>
      <w:r w:rsidRPr="00794474">
        <w:rPr>
          <w:rFonts w:cs="Times New Roman"/>
          <w:sz w:val="32"/>
          <w:u w:color="000000"/>
        </w:rPr>
        <w:t xml:space="preserve">         </w:t>
      </w:r>
      <w:r w:rsidRPr="00794474">
        <w:rPr>
          <w:rFonts w:cs="Times New Roman"/>
          <w:sz w:val="32"/>
          <w:u w:val="single" w:color="000000"/>
        </w:rPr>
        <w:t>Final Year Design Project</w:t>
      </w:r>
    </w:p>
    <w:p w:rsidR="00480226" w:rsidRPr="00794474" w:rsidRDefault="00480226" w:rsidP="00480226">
      <w:pPr>
        <w:pStyle w:val="Heading1"/>
        <w:spacing w:after="73" w:line="240" w:lineRule="auto"/>
        <w:ind w:right="693"/>
        <w:jc w:val="center"/>
        <w:rPr>
          <w:rFonts w:ascii="Times New Roman" w:hAnsi="Times New Roman" w:cs="Times New Roman"/>
          <w:b w:val="0"/>
          <w:bCs w:val="0"/>
          <w:sz w:val="36"/>
        </w:rPr>
      </w:pPr>
      <w:bookmarkStart w:id="0" w:name="_Toc234309950"/>
      <w:bookmarkStart w:id="1" w:name="_Toc234313460"/>
      <w:bookmarkEnd w:id="0"/>
      <w:bookmarkEnd w:id="1"/>
      <w:r w:rsidRPr="00794474">
        <w:rPr>
          <w:rFonts w:ascii="Times New Roman" w:hAnsi="Times New Roman" w:cs="Times New Roman"/>
          <w:sz w:val="36"/>
        </w:rPr>
        <w:t xml:space="preserve">         </w:t>
      </w:r>
      <w:bookmarkStart w:id="2" w:name="_Toc240662080"/>
      <w:r w:rsidRPr="00794474">
        <w:rPr>
          <w:rFonts w:ascii="Times New Roman" w:hAnsi="Times New Roman" w:cs="Times New Roman"/>
          <w:sz w:val="36"/>
        </w:rPr>
        <w:t>Hand and Eye Controlled Human Computer</w:t>
      </w:r>
      <w:bookmarkEnd w:id="2"/>
    </w:p>
    <w:p w:rsidR="00480226" w:rsidRPr="00794474" w:rsidRDefault="00480226" w:rsidP="00480226">
      <w:pPr>
        <w:pStyle w:val="Heading1"/>
        <w:spacing w:after="73" w:line="240" w:lineRule="auto"/>
        <w:ind w:right="693"/>
        <w:jc w:val="center"/>
        <w:rPr>
          <w:rFonts w:ascii="Times New Roman" w:hAnsi="Times New Roman" w:cs="Times New Roman"/>
          <w:b w:val="0"/>
          <w:bCs w:val="0"/>
          <w:sz w:val="36"/>
        </w:rPr>
      </w:pPr>
      <w:r w:rsidRPr="00794474">
        <w:rPr>
          <w:rFonts w:ascii="Times New Roman" w:hAnsi="Times New Roman" w:cs="Times New Roman"/>
          <w:sz w:val="36"/>
        </w:rPr>
        <w:t xml:space="preserve">     </w:t>
      </w:r>
      <w:bookmarkStart w:id="3" w:name="_Toc240662081"/>
      <w:r w:rsidRPr="00794474">
        <w:rPr>
          <w:rFonts w:ascii="Times New Roman" w:hAnsi="Times New Roman" w:cs="Times New Roman"/>
          <w:sz w:val="36"/>
        </w:rPr>
        <w:t>Interaction System</w:t>
      </w:r>
      <w:bookmarkEnd w:id="3"/>
    </w:p>
    <w:p w:rsidR="00480226" w:rsidRPr="00794474" w:rsidRDefault="00480226" w:rsidP="00480226">
      <w:pPr>
        <w:spacing w:after="186" w:line="240" w:lineRule="auto"/>
        <w:ind w:left="107"/>
        <w:rPr>
          <w:rFonts w:cs="Times New Roman"/>
        </w:rPr>
      </w:pPr>
    </w:p>
    <w:p w:rsidR="00480226" w:rsidRPr="00794474" w:rsidRDefault="00480226" w:rsidP="00480226">
      <w:pPr>
        <w:spacing w:after="0" w:line="240" w:lineRule="auto"/>
        <w:ind w:left="104"/>
        <w:jc w:val="center"/>
        <w:rPr>
          <w:rFonts w:cs="Times New Roman"/>
        </w:rPr>
      </w:pPr>
      <w:r w:rsidRPr="00794474">
        <w:rPr>
          <w:rFonts w:cs="Times New Roman"/>
          <w:noProof/>
        </w:rPr>
        <w:drawing>
          <wp:inline distT="0" distB="0" distL="0" distR="0" wp14:anchorId="2EC02643" wp14:editId="1C88B195">
            <wp:extent cx="2369820" cy="1630680"/>
            <wp:effectExtent l="0" t="0" r="0" b="7620"/>
            <wp:docPr id="15" name="Picture 15" descr="C:\Users\aqib farooq\AppData\Local\Microsoft\Windows\INetCache\Content.Word\WhatsApp Image 2026-07-13 at 12.36.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qib farooq\AppData\Local\Microsoft\Windows\INetCache\Content.Word\WhatsApp Image 2026-07-13 at 12.36.4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69820" cy="1630680"/>
                    </a:xfrm>
                    <a:prstGeom prst="rect">
                      <a:avLst/>
                    </a:prstGeom>
                    <a:noFill/>
                    <a:ln>
                      <a:noFill/>
                    </a:ln>
                  </pic:spPr>
                </pic:pic>
              </a:graphicData>
            </a:graphic>
          </wp:inline>
        </w:drawing>
      </w:r>
    </w:p>
    <w:p w:rsidR="00480226" w:rsidRPr="00794474" w:rsidRDefault="00480226" w:rsidP="00480226">
      <w:pPr>
        <w:spacing w:after="63" w:line="240" w:lineRule="auto"/>
        <w:ind w:left="12" w:right="8" w:hanging="10"/>
        <w:jc w:val="center"/>
        <w:rPr>
          <w:rFonts w:cs="Times New Roman"/>
        </w:rPr>
      </w:pPr>
    </w:p>
    <w:p w:rsidR="00480226" w:rsidRPr="00794474" w:rsidRDefault="00480226" w:rsidP="00480226">
      <w:pPr>
        <w:spacing w:after="63" w:line="240" w:lineRule="auto"/>
        <w:ind w:left="12" w:right="8" w:hanging="10"/>
        <w:rPr>
          <w:rFonts w:cs="Times New Roman"/>
        </w:rPr>
      </w:pPr>
      <w:r w:rsidRPr="00794474">
        <w:rPr>
          <w:rFonts w:cs="Times New Roman"/>
          <w:b/>
          <w:i/>
          <w:sz w:val="36"/>
        </w:rPr>
        <w:t xml:space="preserve">                                                 By       </w:t>
      </w:r>
    </w:p>
    <w:p w:rsidR="00480226" w:rsidRPr="00794474" w:rsidRDefault="00480226" w:rsidP="00480226">
      <w:pPr>
        <w:spacing w:after="189" w:line="240" w:lineRule="auto"/>
        <w:ind w:left="57"/>
        <w:jc w:val="center"/>
        <w:rPr>
          <w:rFonts w:cs="Times New Roman"/>
        </w:rPr>
      </w:pPr>
    </w:p>
    <w:p w:rsidR="00480226" w:rsidRPr="00794474" w:rsidRDefault="00480226" w:rsidP="00480226">
      <w:pPr>
        <w:spacing w:after="146" w:line="240" w:lineRule="auto"/>
        <w:ind w:left="10" w:right="1" w:hanging="10"/>
        <w:jc w:val="center"/>
        <w:rPr>
          <w:rFonts w:cs="Times New Roman"/>
        </w:rPr>
      </w:pPr>
      <w:proofErr w:type="spellStart"/>
      <w:r w:rsidRPr="00794474">
        <w:rPr>
          <w:rFonts w:cs="Times New Roman"/>
          <w:b/>
          <w:color w:val="FF0000"/>
          <w:sz w:val="32"/>
        </w:rPr>
        <w:t>Sundas</w:t>
      </w:r>
      <w:proofErr w:type="spellEnd"/>
      <w:r w:rsidRPr="00794474">
        <w:rPr>
          <w:rFonts w:cs="Times New Roman"/>
          <w:b/>
          <w:color w:val="FF0000"/>
          <w:sz w:val="32"/>
        </w:rPr>
        <w:t xml:space="preserve"> </w:t>
      </w:r>
      <w:proofErr w:type="spellStart"/>
      <w:r w:rsidRPr="00794474">
        <w:rPr>
          <w:rFonts w:cs="Times New Roman"/>
          <w:b/>
          <w:color w:val="FF0000"/>
          <w:sz w:val="32"/>
        </w:rPr>
        <w:t>Safdar</w:t>
      </w:r>
      <w:proofErr w:type="spellEnd"/>
      <w:r w:rsidRPr="00794474">
        <w:rPr>
          <w:rFonts w:cs="Times New Roman"/>
          <w:b/>
          <w:color w:val="FF0000"/>
          <w:sz w:val="32"/>
        </w:rPr>
        <w:t xml:space="preserve">      2022-kkw-91</w:t>
      </w:r>
    </w:p>
    <w:p w:rsidR="00480226" w:rsidRPr="00794474" w:rsidRDefault="00480226" w:rsidP="00480226">
      <w:pPr>
        <w:spacing w:after="146" w:line="240" w:lineRule="auto"/>
        <w:ind w:left="10" w:right="1" w:hanging="10"/>
        <w:rPr>
          <w:rFonts w:cs="Times New Roman"/>
        </w:rPr>
      </w:pPr>
      <w:r w:rsidRPr="00794474">
        <w:rPr>
          <w:rFonts w:cs="Times New Roman"/>
          <w:b/>
          <w:color w:val="FF0000"/>
          <w:sz w:val="32"/>
        </w:rPr>
        <w:t xml:space="preserve">                                </w:t>
      </w:r>
      <w:proofErr w:type="spellStart"/>
      <w:r w:rsidRPr="00794474">
        <w:rPr>
          <w:rFonts w:cs="Times New Roman"/>
          <w:b/>
          <w:color w:val="FF0000"/>
          <w:sz w:val="32"/>
        </w:rPr>
        <w:t>Benish</w:t>
      </w:r>
      <w:proofErr w:type="spellEnd"/>
      <w:r w:rsidRPr="00794474">
        <w:rPr>
          <w:rFonts w:cs="Times New Roman"/>
          <w:b/>
          <w:color w:val="FF0000"/>
          <w:sz w:val="32"/>
        </w:rPr>
        <w:t xml:space="preserve"> </w:t>
      </w:r>
      <w:proofErr w:type="spellStart"/>
      <w:r w:rsidRPr="00794474">
        <w:rPr>
          <w:rFonts w:cs="Times New Roman"/>
          <w:b/>
          <w:color w:val="FF0000"/>
          <w:sz w:val="32"/>
        </w:rPr>
        <w:t>Batool</w:t>
      </w:r>
      <w:proofErr w:type="spellEnd"/>
      <w:r w:rsidRPr="00794474">
        <w:rPr>
          <w:rFonts w:cs="Times New Roman"/>
          <w:b/>
          <w:color w:val="FF0000"/>
          <w:sz w:val="32"/>
        </w:rPr>
        <w:t xml:space="preserve">       2022-kkw-82</w:t>
      </w:r>
    </w:p>
    <w:p w:rsidR="00480226" w:rsidRPr="00794474" w:rsidRDefault="00480226" w:rsidP="00480226">
      <w:pPr>
        <w:spacing w:after="146" w:line="240" w:lineRule="auto"/>
        <w:ind w:left="10" w:right="1" w:hanging="10"/>
        <w:rPr>
          <w:rFonts w:cs="Times New Roman"/>
        </w:rPr>
      </w:pPr>
      <w:r w:rsidRPr="00794474">
        <w:rPr>
          <w:rFonts w:cs="Times New Roman"/>
          <w:b/>
          <w:color w:val="FF0000"/>
          <w:sz w:val="32"/>
        </w:rPr>
        <w:t xml:space="preserve">                                </w:t>
      </w:r>
      <w:proofErr w:type="spellStart"/>
      <w:r w:rsidRPr="00794474">
        <w:rPr>
          <w:rFonts w:cs="Times New Roman"/>
          <w:b/>
          <w:color w:val="FF0000"/>
          <w:sz w:val="32"/>
        </w:rPr>
        <w:t>Pakiza</w:t>
      </w:r>
      <w:proofErr w:type="spellEnd"/>
      <w:r w:rsidRPr="00794474">
        <w:rPr>
          <w:rFonts w:cs="Times New Roman"/>
          <w:b/>
          <w:color w:val="FF0000"/>
          <w:sz w:val="32"/>
        </w:rPr>
        <w:t xml:space="preserve"> Imran       2022-kkw-88</w:t>
      </w:r>
    </w:p>
    <w:p w:rsidR="00480226" w:rsidRPr="00794474" w:rsidRDefault="00480226" w:rsidP="00480226">
      <w:pPr>
        <w:spacing w:after="174" w:line="240" w:lineRule="auto"/>
        <w:ind w:left="12" w:hanging="10"/>
        <w:jc w:val="center"/>
        <w:rPr>
          <w:rFonts w:cs="Times New Roman"/>
        </w:rPr>
      </w:pPr>
      <w:r w:rsidRPr="00794474">
        <w:rPr>
          <w:rFonts w:cs="Times New Roman"/>
          <w:b/>
          <w:i/>
          <w:sz w:val="36"/>
        </w:rPr>
        <w:t>Under the supervision of</w:t>
      </w:r>
    </w:p>
    <w:p w:rsidR="00480226" w:rsidRPr="00794474" w:rsidRDefault="00480226" w:rsidP="00480226">
      <w:pPr>
        <w:spacing w:after="146" w:line="240" w:lineRule="auto"/>
        <w:ind w:left="10" w:right="9" w:hanging="10"/>
        <w:jc w:val="center"/>
        <w:rPr>
          <w:rFonts w:cs="Times New Roman"/>
        </w:rPr>
      </w:pPr>
      <w:r w:rsidRPr="00794474">
        <w:rPr>
          <w:rFonts w:cs="Times New Roman"/>
          <w:b/>
          <w:color w:val="FF0000"/>
          <w:sz w:val="32"/>
        </w:rPr>
        <w:t xml:space="preserve">Prof. </w:t>
      </w:r>
      <w:proofErr w:type="spellStart"/>
      <w:r w:rsidRPr="00794474">
        <w:rPr>
          <w:rFonts w:cs="Times New Roman"/>
          <w:b/>
          <w:color w:val="FF0000"/>
          <w:sz w:val="32"/>
        </w:rPr>
        <w:t>Marsad</w:t>
      </w:r>
      <w:proofErr w:type="spellEnd"/>
      <w:r w:rsidRPr="00794474">
        <w:rPr>
          <w:rFonts w:cs="Times New Roman"/>
          <w:b/>
          <w:color w:val="FF0000"/>
          <w:sz w:val="32"/>
        </w:rPr>
        <w:t xml:space="preserve"> Akbar</w:t>
      </w:r>
    </w:p>
    <w:p w:rsidR="00480226" w:rsidRPr="00794474" w:rsidRDefault="00480226" w:rsidP="00480226">
      <w:pPr>
        <w:pStyle w:val="Heading1"/>
        <w:spacing w:after="135" w:line="240" w:lineRule="auto"/>
        <w:ind w:right="579"/>
        <w:jc w:val="center"/>
        <w:rPr>
          <w:rFonts w:ascii="Times New Roman" w:hAnsi="Times New Roman" w:cs="Times New Roman"/>
        </w:rPr>
      </w:pPr>
      <w:bookmarkStart w:id="4" w:name="_Toc234313461"/>
      <w:bookmarkStart w:id="5" w:name="_Toc234309951"/>
      <w:r w:rsidRPr="00794474">
        <w:rPr>
          <w:rFonts w:ascii="Times New Roman" w:hAnsi="Times New Roman" w:cs="Times New Roman"/>
          <w:i/>
          <w:sz w:val="36"/>
        </w:rPr>
        <w:t xml:space="preserve">     </w:t>
      </w:r>
      <w:bookmarkStart w:id="6" w:name="_Toc234360221"/>
      <w:bookmarkStart w:id="7" w:name="_Toc240662082"/>
      <w:r w:rsidRPr="00794474">
        <w:rPr>
          <w:rFonts w:ascii="Times New Roman" w:hAnsi="Times New Roman" w:cs="Times New Roman"/>
          <w:i/>
          <w:sz w:val="36"/>
        </w:rPr>
        <w:t xml:space="preserve">Bachelor of Science in </w:t>
      </w:r>
      <w:r w:rsidRPr="00794474">
        <w:rPr>
          <w:rFonts w:ascii="Times New Roman" w:hAnsi="Times New Roman" w:cs="Times New Roman"/>
          <w:iCs/>
          <w:color w:val="FF0000"/>
          <w:sz w:val="36"/>
        </w:rPr>
        <w:t>INFORMATION TECHNOLOGY</w:t>
      </w:r>
      <w:r w:rsidRPr="00794474">
        <w:rPr>
          <w:rFonts w:ascii="Times New Roman" w:hAnsi="Times New Roman" w:cs="Times New Roman"/>
          <w:i/>
          <w:color w:val="FF0000"/>
          <w:sz w:val="36"/>
        </w:rPr>
        <w:t xml:space="preserve"> </w:t>
      </w:r>
      <w:r w:rsidRPr="00794474">
        <w:rPr>
          <w:rFonts w:ascii="Times New Roman" w:hAnsi="Times New Roman" w:cs="Times New Roman"/>
          <w:i/>
          <w:sz w:val="36"/>
        </w:rPr>
        <w:t>(2022-2026)</w:t>
      </w:r>
      <w:bookmarkEnd w:id="4"/>
      <w:bookmarkEnd w:id="5"/>
      <w:bookmarkEnd w:id="6"/>
      <w:bookmarkEnd w:id="7"/>
    </w:p>
    <w:p w:rsidR="00480226" w:rsidRPr="00794474" w:rsidRDefault="00480226" w:rsidP="00480226">
      <w:pPr>
        <w:spacing w:after="150" w:line="240" w:lineRule="auto"/>
        <w:ind w:left="2357" w:hanging="10"/>
        <w:rPr>
          <w:rFonts w:cs="Times New Roman"/>
        </w:rPr>
      </w:pPr>
      <w:r w:rsidRPr="00794474">
        <w:rPr>
          <w:rFonts w:cs="Times New Roman"/>
          <w:b/>
          <w:sz w:val="32"/>
        </w:rPr>
        <w:t>FACULTY OF COMPUTING &amp;</w:t>
      </w:r>
    </w:p>
    <w:p w:rsidR="00480226" w:rsidRPr="00794474" w:rsidRDefault="00480226" w:rsidP="00480226">
      <w:pPr>
        <w:spacing w:after="150" w:line="240" w:lineRule="auto"/>
        <w:ind w:left="1724" w:hanging="10"/>
        <w:rPr>
          <w:rFonts w:cs="Times New Roman"/>
        </w:rPr>
      </w:pPr>
      <w:r w:rsidRPr="00794474">
        <w:rPr>
          <w:rFonts w:cs="Times New Roman"/>
          <w:b/>
          <w:sz w:val="32"/>
        </w:rPr>
        <w:t>INFORMATION TECHNOLOGY (FCIT),</w:t>
      </w:r>
    </w:p>
    <w:p w:rsidR="00480226" w:rsidRPr="00794474" w:rsidRDefault="00480226" w:rsidP="00480226">
      <w:pPr>
        <w:spacing w:after="150" w:line="240" w:lineRule="auto"/>
        <w:ind w:right="225"/>
        <w:jc w:val="center"/>
        <w:rPr>
          <w:rFonts w:cs="Times New Roman"/>
        </w:rPr>
      </w:pPr>
      <w:r w:rsidRPr="00794474">
        <w:rPr>
          <w:rFonts w:cs="Times New Roman"/>
          <w:b/>
          <w:sz w:val="32"/>
        </w:rPr>
        <w:t>GOVT.GRADUATE COLLEGE FOR WOMEN, KAMOKE</w:t>
      </w:r>
    </w:p>
    <w:p w:rsidR="00480226" w:rsidRPr="00794474" w:rsidRDefault="00480226" w:rsidP="00480226">
      <w:pPr>
        <w:spacing w:after="0" w:line="240" w:lineRule="auto"/>
        <w:jc w:val="center"/>
        <w:rPr>
          <w:rFonts w:cs="Times New Roman"/>
        </w:rPr>
      </w:pPr>
    </w:p>
    <w:p w:rsidR="00480226" w:rsidRPr="00794474" w:rsidRDefault="00480226" w:rsidP="00480226">
      <w:pPr>
        <w:pStyle w:val="Heading1"/>
        <w:spacing w:after="73" w:line="240" w:lineRule="auto"/>
        <w:ind w:right="693"/>
        <w:jc w:val="center"/>
        <w:rPr>
          <w:rFonts w:ascii="Times New Roman" w:hAnsi="Times New Roman" w:cs="Times New Roman"/>
          <w:sz w:val="36"/>
        </w:rPr>
      </w:pPr>
      <w:r w:rsidRPr="00794474">
        <w:rPr>
          <w:rFonts w:ascii="Times New Roman" w:hAnsi="Times New Roman" w:cs="Times New Roman"/>
          <w:sz w:val="36"/>
        </w:rPr>
        <w:lastRenderedPageBreak/>
        <w:t xml:space="preserve">       </w:t>
      </w:r>
      <w:bookmarkStart w:id="8" w:name="_Toc240662083"/>
      <w:r w:rsidRPr="00794474">
        <w:rPr>
          <w:rFonts w:ascii="Times New Roman" w:hAnsi="Times New Roman" w:cs="Times New Roman"/>
          <w:sz w:val="36"/>
        </w:rPr>
        <w:t>Hand and Eye Controlled Human Computer</w:t>
      </w:r>
      <w:bookmarkEnd w:id="8"/>
    </w:p>
    <w:p w:rsidR="00480226" w:rsidRPr="00794474" w:rsidRDefault="00480226" w:rsidP="00480226">
      <w:pPr>
        <w:spacing w:line="240" w:lineRule="auto"/>
        <w:jc w:val="center"/>
        <w:rPr>
          <w:rFonts w:cs="Times New Roman"/>
          <w:sz w:val="36"/>
          <w:szCs w:val="36"/>
        </w:rPr>
      </w:pPr>
      <w:r w:rsidRPr="00794474">
        <w:rPr>
          <w:rFonts w:cs="Times New Roman"/>
          <w:sz w:val="36"/>
          <w:szCs w:val="36"/>
        </w:rPr>
        <w:t>Interaction System</w:t>
      </w:r>
    </w:p>
    <w:p w:rsidR="00480226" w:rsidRPr="00794474" w:rsidRDefault="00480226" w:rsidP="00480226">
      <w:pPr>
        <w:spacing w:after="136" w:line="240" w:lineRule="auto"/>
        <w:ind w:left="66"/>
        <w:jc w:val="center"/>
        <w:rPr>
          <w:rFonts w:cs="Times New Roman"/>
        </w:rPr>
      </w:pPr>
    </w:p>
    <w:p w:rsidR="00480226" w:rsidRPr="00794474" w:rsidRDefault="00480226" w:rsidP="00480226">
      <w:pPr>
        <w:spacing w:after="151" w:line="240" w:lineRule="auto"/>
        <w:ind w:right="2537"/>
        <w:jc w:val="center"/>
        <w:rPr>
          <w:rFonts w:cs="Times New Roman"/>
        </w:rPr>
      </w:pPr>
      <w:r w:rsidRPr="00794474">
        <w:rPr>
          <w:rFonts w:cs="Times New Roman"/>
          <w:b/>
          <w:sz w:val="28"/>
        </w:rPr>
        <w:t xml:space="preserve">                                   A project presented to</w:t>
      </w:r>
    </w:p>
    <w:p w:rsidR="00480226" w:rsidRPr="00794474" w:rsidRDefault="00480226" w:rsidP="00480226">
      <w:pPr>
        <w:pStyle w:val="Heading3"/>
        <w:spacing w:after="78" w:line="240" w:lineRule="auto"/>
        <w:ind w:left="2568"/>
        <w:rPr>
          <w:rFonts w:ascii="Times New Roman" w:hAnsi="Times New Roman" w:cs="Times New Roman"/>
        </w:rPr>
      </w:pPr>
      <w:bookmarkStart w:id="9" w:name="_Toc234360223"/>
      <w:bookmarkStart w:id="10" w:name="_Toc234309953"/>
      <w:bookmarkStart w:id="11" w:name="_Toc234313463"/>
      <w:bookmarkStart w:id="12" w:name="_Toc240662084"/>
      <w:r w:rsidRPr="00794474">
        <w:rPr>
          <w:rFonts w:ascii="Times New Roman" w:hAnsi="Times New Roman" w:cs="Times New Roman"/>
          <w:sz w:val="30"/>
        </w:rPr>
        <w:t>University of the Punjab, Lahore</w:t>
      </w:r>
      <w:bookmarkEnd w:id="9"/>
      <w:bookmarkEnd w:id="10"/>
      <w:bookmarkEnd w:id="11"/>
      <w:bookmarkEnd w:id="12"/>
    </w:p>
    <w:p w:rsidR="00480226" w:rsidRPr="00794474" w:rsidRDefault="00480226" w:rsidP="00480226">
      <w:pPr>
        <w:spacing w:after="110" w:line="240" w:lineRule="auto"/>
        <w:ind w:left="54"/>
        <w:jc w:val="center"/>
        <w:rPr>
          <w:rFonts w:cs="Times New Roman"/>
        </w:rPr>
      </w:pPr>
    </w:p>
    <w:p w:rsidR="00480226" w:rsidRPr="00794474" w:rsidRDefault="00480226" w:rsidP="00480226">
      <w:pPr>
        <w:spacing w:after="148" w:line="240" w:lineRule="auto"/>
        <w:ind w:left="54"/>
        <w:jc w:val="center"/>
        <w:rPr>
          <w:rFonts w:cs="Times New Roman"/>
        </w:rPr>
      </w:pPr>
    </w:p>
    <w:p w:rsidR="00480226" w:rsidRPr="00794474" w:rsidRDefault="00480226" w:rsidP="00480226">
      <w:pPr>
        <w:spacing w:after="0" w:line="240" w:lineRule="auto"/>
        <w:ind w:left="2539" w:right="2531" w:hanging="10"/>
        <w:jc w:val="center"/>
        <w:rPr>
          <w:rFonts w:cs="Times New Roman"/>
        </w:rPr>
      </w:pPr>
      <w:r w:rsidRPr="00794474">
        <w:rPr>
          <w:rFonts w:cs="Times New Roman"/>
          <w:b/>
          <w:sz w:val="28"/>
        </w:rPr>
        <w:t xml:space="preserve"> In partial fulfilment of the requirement for the degree of</w:t>
      </w:r>
    </w:p>
    <w:p w:rsidR="00480226" w:rsidRPr="00794474" w:rsidRDefault="00480226" w:rsidP="00480226">
      <w:pPr>
        <w:spacing w:after="230" w:line="240" w:lineRule="auto"/>
        <w:ind w:left="54"/>
        <w:jc w:val="center"/>
        <w:rPr>
          <w:rFonts w:cs="Times New Roman"/>
        </w:rPr>
      </w:pPr>
    </w:p>
    <w:p w:rsidR="00480226" w:rsidRPr="00794474" w:rsidRDefault="00705316" w:rsidP="00480226">
      <w:pPr>
        <w:spacing w:after="110" w:line="240" w:lineRule="auto"/>
        <w:ind w:left="54"/>
        <w:jc w:val="center"/>
        <w:rPr>
          <w:rFonts w:cs="Times New Roman"/>
          <w:b/>
          <w:i/>
          <w:sz w:val="36"/>
        </w:rPr>
      </w:pPr>
      <w:bookmarkStart w:id="13" w:name="_Toc234313464"/>
      <w:bookmarkStart w:id="14" w:name="_Toc234309954"/>
      <w:r>
        <w:rPr>
          <w:rFonts w:cs="Times New Roman"/>
          <w:b/>
          <w:i/>
          <w:sz w:val="36"/>
        </w:rPr>
        <w:t>Bachelor</w:t>
      </w:r>
      <w:r w:rsidR="00480226" w:rsidRPr="00794474">
        <w:rPr>
          <w:rFonts w:cs="Times New Roman"/>
          <w:b/>
          <w:i/>
          <w:sz w:val="36"/>
        </w:rPr>
        <w:t xml:space="preserve"> of Science in </w:t>
      </w:r>
      <w:r w:rsidR="00480226" w:rsidRPr="00794474">
        <w:rPr>
          <w:rFonts w:cs="Times New Roman"/>
          <w:b/>
          <w:iCs/>
          <w:color w:val="FF0000"/>
          <w:sz w:val="36"/>
        </w:rPr>
        <w:t xml:space="preserve">INFORMATION TECHNOLOGY </w:t>
      </w:r>
      <w:r w:rsidR="00480226" w:rsidRPr="00794474">
        <w:rPr>
          <w:rFonts w:cs="Times New Roman"/>
          <w:b/>
          <w:i/>
          <w:sz w:val="36"/>
        </w:rPr>
        <w:t>(2022-2026)</w:t>
      </w:r>
      <w:bookmarkEnd w:id="13"/>
      <w:bookmarkEnd w:id="14"/>
    </w:p>
    <w:p w:rsidR="00480226" w:rsidRPr="00794474" w:rsidRDefault="00480226" w:rsidP="00480226">
      <w:pPr>
        <w:spacing w:after="110" w:line="240" w:lineRule="auto"/>
        <w:ind w:left="54"/>
        <w:jc w:val="center"/>
        <w:rPr>
          <w:rFonts w:cs="Times New Roman"/>
        </w:rPr>
      </w:pPr>
    </w:p>
    <w:p w:rsidR="00480226" w:rsidRPr="00794474" w:rsidRDefault="00480226" w:rsidP="00480226">
      <w:pPr>
        <w:spacing w:after="82" w:line="240" w:lineRule="auto"/>
        <w:ind w:right="4299"/>
        <w:rPr>
          <w:rFonts w:cs="Times New Roman"/>
          <w:b/>
          <w:sz w:val="28"/>
        </w:rPr>
      </w:pPr>
      <w:r w:rsidRPr="00794474">
        <w:rPr>
          <w:rFonts w:cs="Times New Roman"/>
          <w:b/>
          <w:sz w:val="28"/>
        </w:rPr>
        <w:t xml:space="preserve">                                                               By</w:t>
      </w:r>
    </w:p>
    <w:p w:rsidR="00480226" w:rsidRPr="00794474" w:rsidRDefault="00480226" w:rsidP="00480226">
      <w:pPr>
        <w:spacing w:after="82" w:line="240" w:lineRule="auto"/>
        <w:ind w:right="4299"/>
        <w:rPr>
          <w:rFonts w:cs="Times New Roman"/>
        </w:rPr>
      </w:pPr>
    </w:p>
    <w:p w:rsidR="00480226" w:rsidRPr="00794474" w:rsidRDefault="00480226" w:rsidP="00480226">
      <w:pPr>
        <w:spacing w:after="150" w:line="240" w:lineRule="auto"/>
        <w:ind w:left="2357" w:hanging="10"/>
        <w:rPr>
          <w:rFonts w:cs="Times New Roman"/>
        </w:rPr>
      </w:pPr>
      <w:proofErr w:type="spellStart"/>
      <w:r w:rsidRPr="00794474">
        <w:rPr>
          <w:rFonts w:cs="Times New Roman"/>
          <w:b/>
          <w:sz w:val="32"/>
        </w:rPr>
        <w:t>Sundas</w:t>
      </w:r>
      <w:proofErr w:type="spellEnd"/>
      <w:r w:rsidRPr="00794474">
        <w:rPr>
          <w:rFonts w:cs="Times New Roman"/>
          <w:b/>
          <w:sz w:val="32"/>
        </w:rPr>
        <w:t xml:space="preserve"> </w:t>
      </w:r>
      <w:proofErr w:type="spellStart"/>
      <w:r w:rsidRPr="00794474">
        <w:rPr>
          <w:rFonts w:cs="Times New Roman"/>
          <w:b/>
          <w:sz w:val="32"/>
        </w:rPr>
        <w:t>Safdar</w:t>
      </w:r>
      <w:proofErr w:type="spellEnd"/>
      <w:r w:rsidRPr="00794474">
        <w:rPr>
          <w:rFonts w:cs="Times New Roman"/>
          <w:b/>
          <w:sz w:val="32"/>
        </w:rPr>
        <w:t xml:space="preserve">      2022-kkw-91</w:t>
      </w:r>
    </w:p>
    <w:p w:rsidR="00480226" w:rsidRPr="00794474" w:rsidRDefault="00480226" w:rsidP="00480226">
      <w:pPr>
        <w:spacing w:after="150" w:line="240" w:lineRule="auto"/>
        <w:ind w:left="2357" w:hanging="10"/>
        <w:rPr>
          <w:rFonts w:cs="Times New Roman"/>
        </w:rPr>
      </w:pPr>
      <w:proofErr w:type="spellStart"/>
      <w:r w:rsidRPr="00794474">
        <w:rPr>
          <w:rFonts w:cs="Times New Roman"/>
          <w:b/>
          <w:sz w:val="32"/>
        </w:rPr>
        <w:t>Benish</w:t>
      </w:r>
      <w:proofErr w:type="spellEnd"/>
      <w:r w:rsidRPr="00794474">
        <w:rPr>
          <w:rFonts w:cs="Times New Roman"/>
          <w:b/>
          <w:sz w:val="32"/>
        </w:rPr>
        <w:t xml:space="preserve"> </w:t>
      </w:r>
      <w:proofErr w:type="spellStart"/>
      <w:r w:rsidRPr="00794474">
        <w:rPr>
          <w:rFonts w:cs="Times New Roman"/>
          <w:b/>
          <w:sz w:val="32"/>
        </w:rPr>
        <w:t>Batool</w:t>
      </w:r>
      <w:proofErr w:type="spellEnd"/>
      <w:r w:rsidRPr="00794474">
        <w:rPr>
          <w:rFonts w:cs="Times New Roman"/>
          <w:b/>
          <w:sz w:val="32"/>
        </w:rPr>
        <w:t xml:space="preserve">      2022-kkw-82</w:t>
      </w:r>
    </w:p>
    <w:p w:rsidR="00480226" w:rsidRPr="00794474" w:rsidRDefault="00480226" w:rsidP="00480226">
      <w:pPr>
        <w:spacing w:after="150" w:line="240" w:lineRule="auto"/>
        <w:ind w:left="2357"/>
        <w:rPr>
          <w:rFonts w:cs="Times New Roman"/>
        </w:rPr>
      </w:pPr>
      <w:proofErr w:type="spellStart"/>
      <w:r w:rsidRPr="00794474">
        <w:rPr>
          <w:rFonts w:cs="Times New Roman"/>
          <w:b/>
          <w:sz w:val="32"/>
        </w:rPr>
        <w:t>Pakiza</w:t>
      </w:r>
      <w:proofErr w:type="spellEnd"/>
      <w:r w:rsidRPr="00794474">
        <w:rPr>
          <w:rFonts w:cs="Times New Roman"/>
          <w:b/>
          <w:sz w:val="32"/>
        </w:rPr>
        <w:t xml:space="preserve"> Imran      2022-kkw-88</w:t>
      </w:r>
    </w:p>
    <w:p w:rsidR="00480226" w:rsidRPr="00794474" w:rsidRDefault="00480226" w:rsidP="00480226">
      <w:pPr>
        <w:spacing w:after="150" w:line="240" w:lineRule="auto"/>
        <w:jc w:val="center"/>
        <w:rPr>
          <w:rFonts w:cs="Times New Roman"/>
        </w:rPr>
      </w:pPr>
    </w:p>
    <w:p w:rsidR="00480226" w:rsidRPr="00794474" w:rsidRDefault="00480226" w:rsidP="00480226">
      <w:pPr>
        <w:spacing w:after="150" w:line="240" w:lineRule="auto"/>
        <w:ind w:left="77"/>
        <w:jc w:val="center"/>
        <w:rPr>
          <w:rFonts w:cs="Times New Roman"/>
        </w:rPr>
      </w:pPr>
    </w:p>
    <w:p w:rsidR="00480226" w:rsidRPr="00794474" w:rsidRDefault="00480226" w:rsidP="00480226">
      <w:pPr>
        <w:spacing w:after="150" w:line="240" w:lineRule="auto"/>
        <w:ind w:left="77"/>
        <w:jc w:val="center"/>
        <w:rPr>
          <w:rFonts w:cs="Times New Roman"/>
        </w:rPr>
      </w:pPr>
    </w:p>
    <w:p w:rsidR="00480226" w:rsidRPr="00794474" w:rsidRDefault="00480226" w:rsidP="00480226">
      <w:pPr>
        <w:spacing w:after="150" w:line="240" w:lineRule="auto"/>
        <w:ind w:left="2357" w:hanging="10"/>
        <w:rPr>
          <w:rFonts w:cs="Times New Roman"/>
        </w:rPr>
      </w:pPr>
      <w:r w:rsidRPr="00794474">
        <w:rPr>
          <w:rFonts w:cs="Times New Roman"/>
          <w:b/>
          <w:sz w:val="32"/>
        </w:rPr>
        <w:t xml:space="preserve">  FACULTY OF COMPUTING &amp;</w:t>
      </w:r>
    </w:p>
    <w:p w:rsidR="00480226" w:rsidRPr="00794474" w:rsidRDefault="00480226" w:rsidP="00480226">
      <w:pPr>
        <w:spacing w:after="0" w:line="240" w:lineRule="auto"/>
        <w:rPr>
          <w:rFonts w:cs="Times New Roman"/>
          <w:b/>
          <w:sz w:val="32"/>
        </w:rPr>
      </w:pPr>
      <w:r w:rsidRPr="00794474">
        <w:rPr>
          <w:rFonts w:cs="Times New Roman"/>
          <w:b/>
          <w:sz w:val="32"/>
        </w:rPr>
        <w:t xml:space="preserve">                       INFORMATION TECHNOLOGY (FCIT), </w:t>
      </w:r>
    </w:p>
    <w:p w:rsidR="00480226" w:rsidRPr="00794474" w:rsidRDefault="00480226" w:rsidP="00480226">
      <w:pPr>
        <w:spacing w:after="150" w:line="240" w:lineRule="auto"/>
        <w:ind w:right="225"/>
        <w:jc w:val="center"/>
        <w:rPr>
          <w:rFonts w:cs="Times New Roman"/>
        </w:rPr>
      </w:pPr>
      <w:r w:rsidRPr="00794474">
        <w:rPr>
          <w:rFonts w:cs="Times New Roman"/>
          <w:b/>
          <w:sz w:val="32"/>
        </w:rPr>
        <w:t xml:space="preserve">   GOVT.GRADUATE COLLEGE FOR WOMEN, KAMOKE.</w:t>
      </w:r>
    </w:p>
    <w:p w:rsidR="00480226" w:rsidRPr="00794474" w:rsidRDefault="00480226" w:rsidP="00480226">
      <w:pPr>
        <w:pStyle w:val="Heading1"/>
        <w:spacing w:before="0" w:after="280" w:line="360" w:lineRule="auto"/>
        <w:jc w:val="left"/>
        <w:rPr>
          <w:rFonts w:ascii="Times New Roman" w:eastAsia="Times New Roman" w:hAnsi="Times New Roman" w:cs="Times New Roman"/>
          <w:sz w:val="2"/>
          <w:szCs w:val="2"/>
        </w:rPr>
      </w:pPr>
    </w:p>
    <w:p w:rsidR="00480226" w:rsidRPr="00794474" w:rsidRDefault="00480226" w:rsidP="00480226">
      <w:pPr>
        <w:rPr>
          <w:rFonts w:cs="Times New Roman"/>
        </w:rPr>
      </w:pPr>
    </w:p>
    <w:p w:rsidR="008757D7" w:rsidRPr="00794474" w:rsidRDefault="00C30DA0" w:rsidP="00480226">
      <w:pPr>
        <w:pStyle w:val="Heading1"/>
        <w:spacing w:before="0" w:after="280" w:line="360" w:lineRule="auto"/>
        <w:jc w:val="left"/>
        <w:rPr>
          <w:rFonts w:ascii="Times New Roman" w:hAnsi="Times New Roman" w:cs="Times New Roman"/>
        </w:rPr>
      </w:pPr>
      <w:r w:rsidRPr="00794474">
        <w:rPr>
          <w:rFonts w:ascii="Times New Roman" w:eastAsia="Times New Roman" w:hAnsi="Times New Roman" w:cs="Times New Roman"/>
          <w:sz w:val="32"/>
        </w:rPr>
        <w:lastRenderedPageBreak/>
        <w:t>DECLARATION</w:t>
      </w:r>
    </w:p>
    <w:p w:rsidR="008757D7" w:rsidRPr="00794474" w:rsidRDefault="00C30DA0" w:rsidP="00480226">
      <w:pPr>
        <w:spacing w:line="360" w:lineRule="auto"/>
        <w:rPr>
          <w:rFonts w:cs="Times New Roman"/>
        </w:rPr>
      </w:pPr>
      <w:r w:rsidRPr="00794474">
        <w:rPr>
          <w:rFonts w:cs="Times New Roman"/>
        </w:rPr>
        <w:t>We hereby declare that this software, neither whole nor as a part, has been copied out from any source. It is further declared that we have developed this software and the accompanying report entirely on the basis of our personal efforts. If any part of this project is proved to be copied out from any source, or found to be a reproduction of some other work, we will stand by the consequences. No portion of the work presented has been submitted in support of any application for any other degree or qualification of this or any other university or institute of learning.</w:t>
      </w:r>
    </w:p>
    <w:p w:rsidR="008757D7" w:rsidRPr="00794474" w:rsidRDefault="008757D7" w:rsidP="00480226">
      <w:pPr>
        <w:spacing w:line="360" w:lineRule="auto"/>
        <w:rPr>
          <w:rFonts w:cs="Times New Roman"/>
        </w:rPr>
      </w:pPr>
    </w:p>
    <w:tbl>
      <w:tblPr>
        <w:tblW w:w="9360" w:type="dxa"/>
        <w:tblLayout w:type="fixed"/>
        <w:tblLook w:val="04A0" w:firstRow="1" w:lastRow="0" w:firstColumn="1" w:lastColumn="0" w:noHBand="0" w:noVBand="1"/>
      </w:tblPr>
      <w:tblGrid>
        <w:gridCol w:w="4681"/>
        <w:gridCol w:w="4679"/>
      </w:tblGrid>
      <w:tr w:rsidR="008757D7" w:rsidRPr="00794474">
        <w:tc>
          <w:tcPr>
            <w:tcW w:w="4680" w:type="dxa"/>
          </w:tcPr>
          <w:p w:rsidR="008757D7" w:rsidRPr="00794474" w:rsidRDefault="00C30DA0" w:rsidP="00480226">
            <w:pPr>
              <w:spacing w:line="360" w:lineRule="auto"/>
              <w:rPr>
                <w:rFonts w:cs="Times New Roman"/>
              </w:rPr>
            </w:pPr>
            <w:r w:rsidRPr="00794474">
              <w:rPr>
                <w:rFonts w:cs="Times New Roman"/>
                <w:sz w:val="22"/>
              </w:rPr>
              <w:t>Signature: ______________________</w:t>
            </w:r>
          </w:p>
          <w:p w:rsidR="008757D7" w:rsidRPr="00794474" w:rsidRDefault="00C30DA0" w:rsidP="00480226">
            <w:pPr>
              <w:spacing w:line="360" w:lineRule="auto"/>
              <w:rPr>
                <w:rFonts w:cs="Times New Roman"/>
              </w:rPr>
            </w:pPr>
            <w:proofErr w:type="spellStart"/>
            <w:r w:rsidRPr="00794474">
              <w:rPr>
                <w:rFonts w:cs="Times New Roman"/>
                <w:sz w:val="22"/>
              </w:rPr>
              <w:t>Sundas</w:t>
            </w:r>
            <w:proofErr w:type="spellEnd"/>
            <w:r w:rsidRPr="00794474">
              <w:rPr>
                <w:rFonts w:cs="Times New Roman"/>
                <w:sz w:val="22"/>
              </w:rPr>
              <w:t xml:space="preserve"> </w:t>
            </w:r>
            <w:proofErr w:type="spellStart"/>
            <w:r w:rsidRPr="00794474">
              <w:rPr>
                <w:rFonts w:cs="Times New Roman"/>
                <w:sz w:val="22"/>
              </w:rPr>
              <w:t>Safdar</w:t>
            </w:r>
            <w:proofErr w:type="spellEnd"/>
            <w:r w:rsidRPr="00794474">
              <w:rPr>
                <w:rFonts w:cs="Times New Roman"/>
                <w:sz w:val="22"/>
              </w:rPr>
              <w:t xml:space="preserve"> [2022-kkw-91]</w:t>
            </w:r>
          </w:p>
        </w:tc>
        <w:tc>
          <w:tcPr>
            <w:tcW w:w="4679" w:type="dxa"/>
          </w:tcPr>
          <w:p w:rsidR="008757D7" w:rsidRPr="00794474" w:rsidRDefault="00C30DA0" w:rsidP="00480226">
            <w:pPr>
              <w:spacing w:line="360" w:lineRule="auto"/>
              <w:rPr>
                <w:rFonts w:cs="Times New Roman"/>
              </w:rPr>
            </w:pPr>
            <w:r w:rsidRPr="00794474">
              <w:rPr>
                <w:rFonts w:cs="Times New Roman"/>
                <w:sz w:val="22"/>
              </w:rPr>
              <w:t>Signature: ______________________</w:t>
            </w:r>
          </w:p>
          <w:p w:rsidR="008757D7" w:rsidRPr="00794474" w:rsidRDefault="00C30DA0" w:rsidP="00480226">
            <w:pPr>
              <w:spacing w:line="360" w:lineRule="auto"/>
              <w:rPr>
                <w:rFonts w:cs="Times New Roman"/>
              </w:rPr>
            </w:pPr>
            <w:proofErr w:type="spellStart"/>
            <w:r w:rsidRPr="00794474">
              <w:rPr>
                <w:rFonts w:cs="Times New Roman"/>
                <w:sz w:val="22"/>
              </w:rPr>
              <w:t>Benish</w:t>
            </w:r>
            <w:proofErr w:type="spellEnd"/>
            <w:r w:rsidRPr="00794474">
              <w:rPr>
                <w:rFonts w:cs="Times New Roman"/>
                <w:sz w:val="22"/>
              </w:rPr>
              <w:t xml:space="preserve"> </w:t>
            </w:r>
            <w:proofErr w:type="spellStart"/>
            <w:r w:rsidRPr="00794474">
              <w:rPr>
                <w:rFonts w:cs="Times New Roman"/>
                <w:sz w:val="22"/>
              </w:rPr>
              <w:t>Batool</w:t>
            </w:r>
            <w:proofErr w:type="spellEnd"/>
            <w:r w:rsidRPr="00794474">
              <w:rPr>
                <w:rFonts w:cs="Times New Roman"/>
                <w:sz w:val="22"/>
              </w:rPr>
              <w:t xml:space="preserve"> [2022-kkw-82]</w:t>
            </w:r>
          </w:p>
        </w:tc>
      </w:tr>
      <w:tr w:rsidR="008757D7" w:rsidRPr="00794474">
        <w:tc>
          <w:tcPr>
            <w:tcW w:w="4680" w:type="dxa"/>
          </w:tcPr>
          <w:p w:rsidR="008757D7" w:rsidRPr="00794474" w:rsidRDefault="00C30DA0" w:rsidP="00480226">
            <w:pPr>
              <w:spacing w:line="360" w:lineRule="auto"/>
              <w:rPr>
                <w:rFonts w:cs="Times New Roman"/>
              </w:rPr>
            </w:pPr>
            <w:r w:rsidRPr="00794474">
              <w:rPr>
                <w:rFonts w:cs="Times New Roman"/>
                <w:sz w:val="22"/>
              </w:rPr>
              <w:t>Signature: ______________________</w:t>
            </w:r>
          </w:p>
          <w:p w:rsidR="008757D7" w:rsidRPr="00794474" w:rsidRDefault="00C30DA0" w:rsidP="00480226">
            <w:pPr>
              <w:spacing w:line="360" w:lineRule="auto"/>
              <w:rPr>
                <w:rFonts w:cs="Times New Roman"/>
              </w:rPr>
            </w:pPr>
            <w:proofErr w:type="spellStart"/>
            <w:r w:rsidRPr="00794474">
              <w:rPr>
                <w:rFonts w:cs="Times New Roman"/>
                <w:sz w:val="22"/>
              </w:rPr>
              <w:t>Pakiza</w:t>
            </w:r>
            <w:proofErr w:type="spellEnd"/>
            <w:r w:rsidRPr="00794474">
              <w:rPr>
                <w:rFonts w:cs="Times New Roman"/>
                <w:sz w:val="22"/>
              </w:rPr>
              <w:t xml:space="preserve"> Imran [2022-kkw-88]</w:t>
            </w:r>
          </w:p>
        </w:tc>
        <w:tc>
          <w:tcPr>
            <w:tcW w:w="4679" w:type="dxa"/>
          </w:tcPr>
          <w:p w:rsidR="008757D7" w:rsidRPr="00794474" w:rsidRDefault="008757D7" w:rsidP="00480226">
            <w:pPr>
              <w:spacing w:line="360" w:lineRule="auto"/>
              <w:rPr>
                <w:rFonts w:cs="Times New Roman"/>
              </w:rPr>
            </w:pPr>
          </w:p>
        </w:tc>
      </w:tr>
    </w:tbl>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5" w:name="__RefHeading___Toc13571_1719362297"/>
      <w:bookmarkEnd w:id="15"/>
      <w:r w:rsidRPr="00794474">
        <w:rPr>
          <w:rFonts w:ascii="Times New Roman" w:eastAsia="Times New Roman" w:hAnsi="Times New Roman" w:cs="Times New Roman"/>
          <w:sz w:val="32"/>
        </w:rPr>
        <w:lastRenderedPageBreak/>
        <w:t>CERTIFICATE OF APPROVAL</w:t>
      </w:r>
    </w:p>
    <w:p w:rsidR="008757D7" w:rsidRPr="00794474" w:rsidRDefault="00C30DA0" w:rsidP="00480226">
      <w:pPr>
        <w:spacing w:line="360" w:lineRule="auto"/>
        <w:rPr>
          <w:rFonts w:cs="Times New Roman"/>
        </w:rPr>
      </w:pPr>
      <w:r w:rsidRPr="00794474">
        <w:rPr>
          <w:rFonts w:cs="Times New Roman"/>
        </w:rPr>
        <w:t xml:space="preserve">It is to certify that the final year design project (FYDP) of BSIT "Hand and Eye Controlled Human Computer Interaction System" was developed by </w:t>
      </w:r>
      <w:proofErr w:type="spellStart"/>
      <w:r w:rsidRPr="00794474">
        <w:rPr>
          <w:rFonts w:cs="Times New Roman"/>
        </w:rPr>
        <w:t>Sundas</w:t>
      </w:r>
      <w:proofErr w:type="spellEnd"/>
      <w:r w:rsidRPr="00794474">
        <w:rPr>
          <w:rFonts w:cs="Times New Roman"/>
        </w:rPr>
        <w:t xml:space="preserve"> </w:t>
      </w:r>
      <w:proofErr w:type="spellStart"/>
      <w:r w:rsidRPr="00794474">
        <w:rPr>
          <w:rFonts w:cs="Times New Roman"/>
        </w:rPr>
        <w:t>Safdar</w:t>
      </w:r>
      <w:proofErr w:type="spellEnd"/>
      <w:r w:rsidRPr="00794474">
        <w:rPr>
          <w:rFonts w:cs="Times New Roman"/>
        </w:rPr>
        <w:t xml:space="preserve"> (2022-kkw-91), </w:t>
      </w:r>
      <w:proofErr w:type="spellStart"/>
      <w:r w:rsidRPr="00794474">
        <w:rPr>
          <w:rFonts w:cs="Times New Roman"/>
        </w:rPr>
        <w:t>Benish</w:t>
      </w:r>
      <w:proofErr w:type="spellEnd"/>
      <w:r w:rsidRPr="00794474">
        <w:rPr>
          <w:rFonts w:cs="Times New Roman"/>
        </w:rPr>
        <w:t xml:space="preserve"> </w:t>
      </w:r>
      <w:proofErr w:type="spellStart"/>
      <w:r w:rsidRPr="00794474">
        <w:rPr>
          <w:rFonts w:cs="Times New Roman"/>
        </w:rPr>
        <w:t>Batool</w:t>
      </w:r>
      <w:proofErr w:type="spellEnd"/>
      <w:r w:rsidRPr="00794474">
        <w:rPr>
          <w:rFonts w:cs="Times New Roman"/>
        </w:rPr>
        <w:t xml:space="preserve"> (2022-kkw-82) and </w:t>
      </w:r>
      <w:proofErr w:type="spellStart"/>
      <w:r w:rsidRPr="00794474">
        <w:rPr>
          <w:rFonts w:cs="Times New Roman"/>
        </w:rPr>
        <w:t>Pakiza</w:t>
      </w:r>
      <w:proofErr w:type="spellEnd"/>
      <w:r w:rsidRPr="00794474">
        <w:rPr>
          <w:rFonts w:cs="Times New Roman"/>
        </w:rPr>
        <w:t xml:space="preserve"> Imran (2022-kkw-88), under the supervision of "Prof. </w:t>
      </w:r>
      <w:proofErr w:type="spellStart"/>
      <w:r w:rsidRPr="00794474">
        <w:rPr>
          <w:rFonts w:cs="Times New Roman"/>
        </w:rPr>
        <w:t>Marsad</w:t>
      </w:r>
      <w:proofErr w:type="spellEnd"/>
      <w:r w:rsidRPr="00794474">
        <w:rPr>
          <w:rFonts w:cs="Times New Roman"/>
        </w:rPr>
        <w:t xml:space="preserve"> Akbar". In my opinion, it is fully adequate, in scope and quality, for the degree of Bachelor of Science in Information Technology.</w:t>
      </w:r>
    </w:p>
    <w:p w:rsidR="008757D7" w:rsidRPr="00794474" w:rsidRDefault="008757D7" w:rsidP="00480226">
      <w:pPr>
        <w:spacing w:line="360" w:lineRule="auto"/>
        <w:rPr>
          <w:rFonts w:cs="Times New Roman"/>
        </w:rPr>
      </w:pPr>
    </w:p>
    <w:p w:rsidR="008757D7" w:rsidRPr="00794474" w:rsidRDefault="00C30DA0" w:rsidP="00480226">
      <w:pPr>
        <w:spacing w:after="40" w:line="360" w:lineRule="auto"/>
        <w:rPr>
          <w:rFonts w:cs="Times New Roman"/>
        </w:rPr>
      </w:pPr>
      <w:r w:rsidRPr="00794474">
        <w:rPr>
          <w:rFonts w:cs="Times New Roman"/>
        </w:rPr>
        <w:t>Signature: ______________________</w:t>
      </w:r>
    </w:p>
    <w:p w:rsidR="008757D7" w:rsidRPr="00794474" w:rsidRDefault="00C30DA0" w:rsidP="00480226">
      <w:pPr>
        <w:spacing w:after="320" w:line="360" w:lineRule="auto"/>
        <w:rPr>
          <w:rFonts w:cs="Times New Roman"/>
        </w:rPr>
      </w:pPr>
      <w:r w:rsidRPr="00794474">
        <w:rPr>
          <w:rFonts w:cs="Times New Roman"/>
          <w:b/>
        </w:rPr>
        <w:t xml:space="preserve">FYDP Supervisor: Prof. </w:t>
      </w:r>
      <w:proofErr w:type="spellStart"/>
      <w:r w:rsidRPr="00794474">
        <w:rPr>
          <w:rFonts w:cs="Times New Roman"/>
          <w:b/>
        </w:rPr>
        <w:t>Marsad</w:t>
      </w:r>
      <w:proofErr w:type="spellEnd"/>
      <w:r w:rsidRPr="00794474">
        <w:rPr>
          <w:rFonts w:cs="Times New Roman"/>
          <w:b/>
        </w:rPr>
        <w:t xml:space="preserve"> Akbar</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w:t>
      </w:r>
      <w:r w:rsidRPr="00794474">
        <w:rPr>
          <w:rFonts w:cs="Times New Roman"/>
        </w:rPr>
        <w:fldChar w:fldCharType="end"/>
      </w:r>
      <w:r w:rsidRPr="00794474">
        <w:rPr>
          <w:rFonts w:cs="Times New Roman"/>
          <w:b/>
          <w:sz w:val="22"/>
        </w:rPr>
        <w:t>: Signatures (Faculty Advisory Committee - FAC)</w:t>
      </w:r>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757D7" w:rsidRPr="00794474">
        <w:trPr>
          <w:jc w:val="center"/>
        </w:trPr>
        <w:tc>
          <w:tcPr>
            <w:tcW w:w="234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Signatures</w:t>
            </w:r>
          </w:p>
        </w:tc>
        <w:tc>
          <w:tcPr>
            <w:tcW w:w="2340" w:type="dxa"/>
            <w:vAlign w:val="center"/>
          </w:tcPr>
          <w:p w:rsidR="008757D7" w:rsidRPr="00794474" w:rsidRDefault="008757D7" w:rsidP="00480226">
            <w:pPr>
              <w:spacing w:before="40" w:after="40" w:line="360" w:lineRule="auto"/>
              <w:jc w:val="left"/>
              <w:rPr>
                <w:rFonts w:cs="Times New Roman"/>
              </w:rPr>
            </w:pPr>
          </w:p>
        </w:tc>
        <w:tc>
          <w:tcPr>
            <w:tcW w:w="2340" w:type="dxa"/>
            <w:vAlign w:val="center"/>
          </w:tcPr>
          <w:p w:rsidR="008757D7" w:rsidRPr="00794474" w:rsidRDefault="008757D7" w:rsidP="00480226">
            <w:pPr>
              <w:spacing w:before="40" w:after="40" w:line="360" w:lineRule="auto"/>
              <w:jc w:val="left"/>
              <w:rPr>
                <w:rFonts w:cs="Times New Roman"/>
              </w:rPr>
            </w:pPr>
          </w:p>
        </w:tc>
        <w:tc>
          <w:tcPr>
            <w:tcW w:w="2339" w:type="dxa"/>
            <w:vAlign w:val="center"/>
          </w:tcPr>
          <w:p w:rsidR="008757D7" w:rsidRPr="00794474" w:rsidRDefault="008757D7" w:rsidP="00480226">
            <w:pPr>
              <w:spacing w:before="40" w:after="40" w:line="360" w:lineRule="auto"/>
              <w:jc w:val="left"/>
              <w:rPr>
                <w:rFonts w:cs="Times New Roman"/>
              </w:rPr>
            </w:pPr>
          </w:p>
        </w:tc>
      </w:tr>
      <w:tr w:rsidR="008757D7" w:rsidRPr="00794474">
        <w:trPr>
          <w:jc w:val="center"/>
        </w:trPr>
        <w:tc>
          <w:tcPr>
            <w:tcW w:w="234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Name</w:t>
            </w:r>
          </w:p>
        </w:tc>
        <w:tc>
          <w:tcPr>
            <w:tcW w:w="2340" w:type="dxa"/>
            <w:vAlign w:val="center"/>
          </w:tcPr>
          <w:p w:rsidR="008757D7" w:rsidRPr="00794474" w:rsidRDefault="008757D7" w:rsidP="00480226">
            <w:pPr>
              <w:spacing w:before="40" w:after="40" w:line="360" w:lineRule="auto"/>
              <w:jc w:val="left"/>
              <w:rPr>
                <w:rFonts w:cs="Times New Roman"/>
              </w:rPr>
            </w:pPr>
          </w:p>
        </w:tc>
        <w:tc>
          <w:tcPr>
            <w:tcW w:w="2340" w:type="dxa"/>
            <w:vAlign w:val="center"/>
          </w:tcPr>
          <w:p w:rsidR="008757D7" w:rsidRPr="00794474" w:rsidRDefault="008757D7" w:rsidP="00480226">
            <w:pPr>
              <w:spacing w:before="40" w:after="40" w:line="360" w:lineRule="auto"/>
              <w:jc w:val="left"/>
              <w:rPr>
                <w:rFonts w:cs="Times New Roman"/>
              </w:rPr>
            </w:pPr>
          </w:p>
        </w:tc>
        <w:tc>
          <w:tcPr>
            <w:tcW w:w="2339" w:type="dxa"/>
            <w:vAlign w:val="center"/>
          </w:tcPr>
          <w:p w:rsidR="008757D7" w:rsidRPr="00794474" w:rsidRDefault="008757D7" w:rsidP="00480226">
            <w:pPr>
              <w:spacing w:before="40" w:after="40" w:line="360" w:lineRule="auto"/>
              <w:jc w:val="left"/>
              <w:rPr>
                <w:rFonts w:cs="Times New Roman"/>
                <w:sz w:val="21"/>
              </w:rPr>
            </w:pPr>
          </w:p>
        </w:tc>
      </w:tr>
      <w:tr w:rsidR="008757D7" w:rsidRPr="00794474">
        <w:trPr>
          <w:jc w:val="center"/>
        </w:trPr>
        <w:tc>
          <w:tcPr>
            <w:tcW w:w="2340" w:type="dxa"/>
            <w:vAlign w:val="center"/>
          </w:tcPr>
          <w:p w:rsidR="008757D7" w:rsidRPr="00794474" w:rsidRDefault="008757D7" w:rsidP="00480226">
            <w:pPr>
              <w:spacing w:before="40" w:after="40" w:line="360" w:lineRule="auto"/>
              <w:jc w:val="left"/>
              <w:rPr>
                <w:rFonts w:cs="Times New Roman"/>
                <w:sz w:val="21"/>
              </w:rPr>
            </w:pPr>
          </w:p>
        </w:tc>
        <w:tc>
          <w:tcPr>
            <w:tcW w:w="234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FAC1</w:t>
            </w:r>
          </w:p>
        </w:tc>
        <w:tc>
          <w:tcPr>
            <w:tcW w:w="234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FAC2</w:t>
            </w:r>
          </w:p>
        </w:tc>
        <w:tc>
          <w:tcPr>
            <w:tcW w:w="2339"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FAC3</w:t>
            </w:r>
          </w:p>
        </w:tc>
      </w:tr>
    </w:tbl>
    <w:p w:rsidR="008757D7" w:rsidRPr="00794474" w:rsidRDefault="008757D7" w:rsidP="00480226">
      <w:pPr>
        <w:spacing w:after="40" w:line="360" w:lineRule="auto"/>
        <w:rPr>
          <w:rFonts w:cs="Times New Roman"/>
        </w:rPr>
      </w:pPr>
    </w:p>
    <w:p w:rsidR="008757D7" w:rsidRPr="00794474" w:rsidRDefault="008757D7" w:rsidP="00480226">
      <w:pPr>
        <w:spacing w:line="360" w:lineRule="auto"/>
        <w:rPr>
          <w:rFonts w:cs="Times New Roman"/>
        </w:rPr>
      </w:pPr>
    </w:p>
    <w:p w:rsidR="008757D7" w:rsidRPr="00794474" w:rsidRDefault="00C30DA0" w:rsidP="00480226">
      <w:pPr>
        <w:spacing w:after="40" w:line="360" w:lineRule="auto"/>
        <w:rPr>
          <w:rFonts w:cs="Times New Roman"/>
        </w:rPr>
      </w:pPr>
      <w:r w:rsidRPr="00794474">
        <w:rPr>
          <w:rFonts w:cs="Times New Roman"/>
        </w:rPr>
        <w:t>Signature: ______________________</w:t>
      </w:r>
    </w:p>
    <w:p w:rsidR="008757D7" w:rsidRPr="00794474" w:rsidRDefault="00C30DA0" w:rsidP="00480226">
      <w:pPr>
        <w:spacing w:after="320" w:line="360" w:lineRule="auto"/>
        <w:rPr>
          <w:rFonts w:cs="Times New Roman"/>
        </w:rPr>
      </w:pPr>
      <w:r w:rsidRPr="00794474">
        <w:rPr>
          <w:rFonts w:cs="Times New Roman"/>
          <w:b/>
        </w:rPr>
        <w:t>Head of FYDP Coordination Office:</w:t>
      </w:r>
    </w:p>
    <w:p w:rsidR="008757D7" w:rsidRPr="00794474" w:rsidRDefault="00C30DA0" w:rsidP="00480226">
      <w:pPr>
        <w:spacing w:after="320" w:line="360" w:lineRule="auto"/>
        <w:rPr>
          <w:rFonts w:cs="Times New Roman"/>
        </w:rPr>
      </w:pPr>
      <w:r w:rsidRPr="00794474">
        <w:rPr>
          <w:rFonts w:cs="Times New Roman"/>
        </w:rPr>
        <w:t>Signature: ______________________          Dated: ______________________</w:t>
      </w:r>
    </w:p>
    <w:p w:rsidR="008757D7" w:rsidRPr="00794474" w:rsidRDefault="00C30DA0" w:rsidP="00480226">
      <w:pPr>
        <w:spacing w:line="360" w:lineRule="auto"/>
        <w:rPr>
          <w:rFonts w:cs="Times New Roman"/>
        </w:rPr>
      </w:pPr>
      <w:r w:rsidRPr="00794474">
        <w:rPr>
          <w:rFonts w:cs="Times New Roman"/>
          <w:b/>
        </w:rPr>
        <w:t>Chairperson, Department of Information Technology</w:t>
      </w: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6" w:name="__RefHeading___Toc13573_1719362297"/>
      <w:bookmarkEnd w:id="16"/>
      <w:r w:rsidRPr="00794474">
        <w:rPr>
          <w:rFonts w:ascii="Times New Roman" w:eastAsia="Times New Roman" w:hAnsi="Times New Roman" w:cs="Times New Roman"/>
          <w:sz w:val="32"/>
        </w:rPr>
        <w:lastRenderedPageBreak/>
        <w:t>Executive Summary</w:t>
      </w:r>
    </w:p>
    <w:p w:rsidR="008757D7" w:rsidRPr="00794474" w:rsidRDefault="00C30DA0" w:rsidP="00480226">
      <w:pPr>
        <w:spacing w:line="360" w:lineRule="auto"/>
        <w:rPr>
          <w:rFonts w:cs="Times New Roman"/>
        </w:rPr>
      </w:pPr>
      <w:r w:rsidRPr="00794474">
        <w:rPr>
          <w:rFonts w:cs="Times New Roman"/>
        </w:rPr>
        <w:t>This project is about making a system that lets people control their computer without using a mouse or keyboard. Instead, they can use their hand movements and eye gaze to do things like move the cursor, click, and scroll.</w:t>
      </w:r>
    </w:p>
    <w:p w:rsidR="008757D7" w:rsidRPr="00794474" w:rsidRDefault="00C30DA0" w:rsidP="00480226">
      <w:pPr>
        <w:spacing w:line="360" w:lineRule="auto"/>
        <w:rPr>
          <w:rFonts w:cs="Times New Roman"/>
        </w:rPr>
      </w:pPr>
      <w:r w:rsidRPr="00794474">
        <w:rPr>
          <w:rFonts w:cs="Times New Roman"/>
        </w:rPr>
        <w:t xml:space="preserve">We built this system using Python, </w:t>
      </w:r>
      <w:proofErr w:type="spellStart"/>
      <w:r w:rsidRPr="00794474">
        <w:rPr>
          <w:rFonts w:cs="Times New Roman"/>
        </w:rPr>
        <w:t>OpenCV</w:t>
      </w:r>
      <w:proofErr w:type="spellEnd"/>
      <w:r w:rsidRPr="00794474">
        <w:rPr>
          <w:rFonts w:cs="Times New Roman"/>
        </w:rPr>
        <w:t xml:space="preserve">, and Google </w:t>
      </w:r>
      <w:proofErr w:type="spellStart"/>
      <w:r w:rsidRPr="00794474">
        <w:rPr>
          <w:rFonts w:cs="Times New Roman"/>
        </w:rPr>
        <w:t>MediaPipe</w:t>
      </w:r>
      <w:proofErr w:type="spellEnd"/>
      <w:r w:rsidRPr="00794474">
        <w:rPr>
          <w:rFonts w:cs="Times New Roman"/>
        </w:rPr>
        <w:t>. The webcam watches the user's hand and face in real time. When the user moves their hand, the cursor moves on screen. When they make a specific gesture, it performs a click or scroll. The eye gaze is also tracked and combined with hand movement to make the cursor more accurate.</w:t>
      </w:r>
    </w:p>
    <w:p w:rsidR="008757D7" w:rsidRPr="00794474" w:rsidRDefault="00C30DA0" w:rsidP="00480226">
      <w:pPr>
        <w:spacing w:line="360" w:lineRule="auto"/>
        <w:rPr>
          <w:rFonts w:cs="Times New Roman"/>
        </w:rPr>
      </w:pPr>
      <w:r w:rsidRPr="00794474">
        <w:rPr>
          <w:rFonts w:cs="Times New Roman"/>
        </w:rPr>
        <w:t>This system is very useful for people who have trouble using traditional input devices because of physical disabilities or injuries. It is also helpful in places like hospitals where touching devices is not ideal. Unlike expensive eye-tracking hardware, our system only needs a normal webcam. The system was tested and it works well under normal lighting. Gesture recognition accuracy is around 90%. The system responds in less than 100 milliseconds which makes it feel smooth and natural to use. In addition to the desktop application, the project also includes a web portal from which users can download the application and share feedback.</w:t>
      </w: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7" w:name="__RefHeading___Toc13575_1719362297"/>
      <w:bookmarkEnd w:id="17"/>
      <w:r w:rsidRPr="00794474">
        <w:rPr>
          <w:rFonts w:ascii="Times New Roman" w:eastAsia="Times New Roman" w:hAnsi="Times New Roman" w:cs="Times New Roman"/>
          <w:sz w:val="32"/>
        </w:rPr>
        <w:lastRenderedPageBreak/>
        <w:t>Acknowledgement</w:t>
      </w:r>
    </w:p>
    <w:p w:rsidR="008757D7" w:rsidRPr="00794474" w:rsidRDefault="00C30DA0" w:rsidP="00480226">
      <w:pPr>
        <w:spacing w:line="360" w:lineRule="auto"/>
        <w:rPr>
          <w:rFonts w:cs="Times New Roman"/>
        </w:rPr>
      </w:pPr>
      <w:r w:rsidRPr="00794474">
        <w:rPr>
          <w:rFonts w:cs="Times New Roman"/>
        </w:rPr>
        <w:t>We are very thankful to Allah for giving us the strength and ability to complete this project. We are also grateful to our families for always supporting us during our studies.</w:t>
      </w:r>
    </w:p>
    <w:p w:rsidR="008757D7" w:rsidRPr="00794474" w:rsidRDefault="00C30DA0" w:rsidP="00480226">
      <w:pPr>
        <w:spacing w:line="360" w:lineRule="auto"/>
        <w:rPr>
          <w:rFonts w:cs="Times New Roman"/>
        </w:rPr>
      </w:pPr>
      <w:r w:rsidRPr="00794474">
        <w:rPr>
          <w:rFonts w:cs="Times New Roman"/>
        </w:rPr>
        <w:t xml:space="preserve">We want to specially thank our project supervisor, Prof. </w:t>
      </w:r>
      <w:proofErr w:type="spellStart"/>
      <w:r w:rsidRPr="00794474">
        <w:rPr>
          <w:rFonts w:cs="Times New Roman"/>
        </w:rPr>
        <w:t>Marsad</w:t>
      </w:r>
      <w:proofErr w:type="spellEnd"/>
      <w:r w:rsidRPr="00794474">
        <w:rPr>
          <w:rFonts w:cs="Times New Roman"/>
        </w:rPr>
        <w:t xml:space="preserve"> Akbar, for guiding us throughout this project. His feedback and suggestions helped us improve our work a lot.</w:t>
      </w:r>
    </w:p>
    <w:p w:rsidR="008757D7" w:rsidRPr="00794474" w:rsidRDefault="00C30DA0" w:rsidP="00480226">
      <w:pPr>
        <w:spacing w:line="360" w:lineRule="auto"/>
        <w:rPr>
          <w:rFonts w:cs="Times New Roman"/>
        </w:rPr>
      </w:pPr>
      <w:r w:rsidRPr="00794474">
        <w:rPr>
          <w:rFonts w:cs="Times New Roman"/>
        </w:rPr>
        <w:t>We also thank the faculty of the Department of Information Technology for providing us the resources and support we needed.</w:t>
      </w:r>
    </w:p>
    <w:p w:rsidR="008757D7" w:rsidRPr="00794474" w:rsidRDefault="008757D7" w:rsidP="00480226">
      <w:pPr>
        <w:spacing w:line="360" w:lineRule="auto"/>
        <w:rPr>
          <w:rFonts w:cs="Times New Roman"/>
        </w:rPr>
      </w:pPr>
    </w:p>
    <w:p w:rsidR="008757D7" w:rsidRPr="00794474" w:rsidRDefault="00C30DA0" w:rsidP="00480226">
      <w:pPr>
        <w:spacing w:after="40" w:line="360" w:lineRule="auto"/>
        <w:rPr>
          <w:rFonts w:cs="Times New Roman"/>
        </w:rPr>
      </w:pPr>
      <w:r w:rsidRPr="00794474">
        <w:rPr>
          <w:rFonts w:cs="Times New Roman"/>
          <w:i/>
        </w:rPr>
        <w:t>Signature: ______________________</w:t>
      </w:r>
    </w:p>
    <w:p w:rsidR="008757D7" w:rsidRPr="00794474" w:rsidRDefault="00C30DA0" w:rsidP="00480226">
      <w:pPr>
        <w:spacing w:after="280" w:line="360" w:lineRule="auto"/>
        <w:rPr>
          <w:rFonts w:cs="Times New Roman"/>
        </w:rPr>
      </w:pPr>
      <w:proofErr w:type="spellStart"/>
      <w:r w:rsidRPr="00794474">
        <w:rPr>
          <w:rFonts w:cs="Times New Roman"/>
          <w:i/>
        </w:rPr>
        <w:t>Sundas</w:t>
      </w:r>
      <w:proofErr w:type="spellEnd"/>
      <w:r w:rsidRPr="00794474">
        <w:rPr>
          <w:rFonts w:cs="Times New Roman"/>
          <w:i/>
        </w:rPr>
        <w:t xml:space="preserve"> </w:t>
      </w:r>
      <w:proofErr w:type="spellStart"/>
      <w:r w:rsidRPr="00794474">
        <w:rPr>
          <w:rFonts w:cs="Times New Roman"/>
          <w:i/>
        </w:rPr>
        <w:t>Safdar</w:t>
      </w:r>
      <w:proofErr w:type="spellEnd"/>
      <w:r w:rsidRPr="00794474">
        <w:rPr>
          <w:rFonts w:cs="Times New Roman"/>
          <w:i/>
        </w:rPr>
        <w:t xml:space="preserve"> [2022-kkw-91]</w:t>
      </w:r>
    </w:p>
    <w:p w:rsidR="008757D7" w:rsidRPr="00794474" w:rsidRDefault="00C30DA0" w:rsidP="00480226">
      <w:pPr>
        <w:spacing w:after="40" w:line="360" w:lineRule="auto"/>
        <w:rPr>
          <w:rFonts w:cs="Times New Roman"/>
        </w:rPr>
      </w:pPr>
      <w:r w:rsidRPr="00794474">
        <w:rPr>
          <w:rFonts w:cs="Times New Roman"/>
          <w:i/>
        </w:rPr>
        <w:t>Signature: ______________________</w:t>
      </w:r>
    </w:p>
    <w:p w:rsidR="008757D7" w:rsidRPr="00794474" w:rsidRDefault="00C30DA0" w:rsidP="00480226">
      <w:pPr>
        <w:spacing w:after="280" w:line="360" w:lineRule="auto"/>
        <w:rPr>
          <w:rFonts w:cs="Times New Roman"/>
        </w:rPr>
      </w:pPr>
      <w:proofErr w:type="spellStart"/>
      <w:r w:rsidRPr="00794474">
        <w:rPr>
          <w:rFonts w:cs="Times New Roman"/>
          <w:i/>
        </w:rPr>
        <w:t>Benish</w:t>
      </w:r>
      <w:proofErr w:type="spellEnd"/>
      <w:r w:rsidRPr="00794474">
        <w:rPr>
          <w:rFonts w:cs="Times New Roman"/>
          <w:i/>
        </w:rPr>
        <w:t xml:space="preserve"> </w:t>
      </w:r>
      <w:proofErr w:type="spellStart"/>
      <w:r w:rsidRPr="00794474">
        <w:rPr>
          <w:rFonts w:cs="Times New Roman"/>
          <w:i/>
        </w:rPr>
        <w:t>Batool</w:t>
      </w:r>
      <w:proofErr w:type="spellEnd"/>
      <w:r w:rsidRPr="00794474">
        <w:rPr>
          <w:rFonts w:cs="Times New Roman"/>
          <w:i/>
        </w:rPr>
        <w:t xml:space="preserve"> [2022-kkw-82]</w:t>
      </w:r>
    </w:p>
    <w:p w:rsidR="008757D7" w:rsidRPr="00794474" w:rsidRDefault="00C30DA0" w:rsidP="00480226">
      <w:pPr>
        <w:spacing w:after="40" w:line="360" w:lineRule="auto"/>
        <w:rPr>
          <w:rFonts w:cs="Times New Roman"/>
        </w:rPr>
      </w:pPr>
      <w:r w:rsidRPr="00794474">
        <w:rPr>
          <w:rFonts w:cs="Times New Roman"/>
          <w:i/>
        </w:rPr>
        <w:t>Signature: ______________________</w:t>
      </w:r>
    </w:p>
    <w:p w:rsidR="008757D7" w:rsidRPr="00794474" w:rsidRDefault="00C30DA0" w:rsidP="00480226">
      <w:pPr>
        <w:spacing w:after="280" w:line="360" w:lineRule="auto"/>
        <w:rPr>
          <w:rFonts w:cs="Times New Roman"/>
        </w:rPr>
      </w:pPr>
      <w:proofErr w:type="spellStart"/>
      <w:r w:rsidRPr="00794474">
        <w:rPr>
          <w:rFonts w:cs="Times New Roman"/>
          <w:i/>
        </w:rPr>
        <w:t>Pakiza</w:t>
      </w:r>
      <w:proofErr w:type="spellEnd"/>
      <w:r w:rsidRPr="00794474">
        <w:rPr>
          <w:rFonts w:cs="Times New Roman"/>
          <w:i/>
        </w:rPr>
        <w:t xml:space="preserve"> Imran [2022-kkw-88]</w:t>
      </w: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8" w:name="__RefHeading___Toc13577_1719362297"/>
      <w:bookmarkEnd w:id="18"/>
      <w:r w:rsidRPr="00794474">
        <w:rPr>
          <w:rFonts w:ascii="Times New Roman" w:eastAsia="Times New Roman" w:hAnsi="Times New Roman" w:cs="Times New Roman"/>
          <w:sz w:val="32"/>
        </w:rPr>
        <w:lastRenderedPageBreak/>
        <w:t>Abbreviations</w:t>
      </w:r>
    </w:p>
    <w:p w:rsidR="008757D7" w:rsidRPr="00794474" w:rsidRDefault="00C30DA0" w:rsidP="00480226">
      <w:pPr>
        <w:spacing w:line="360" w:lineRule="auto"/>
        <w:rPr>
          <w:rFonts w:cs="Times New Roman"/>
        </w:rPr>
      </w:pPr>
      <w:r w:rsidRPr="00794474">
        <w:rPr>
          <w:rFonts w:cs="Times New Roman"/>
        </w:rPr>
        <w:t>Table of all the abbreviations and acronyms used in this FYP, along with their respective brief descriptions.</w:t>
      </w:r>
    </w:p>
    <w:tbl>
      <w:tblPr>
        <w:tblStyle w:val="TableGrid"/>
        <w:tblW w:w="9072" w:type="dxa"/>
        <w:jc w:val="center"/>
        <w:tblLayout w:type="fixed"/>
        <w:tblLook w:val="04A0" w:firstRow="1" w:lastRow="0" w:firstColumn="1" w:lastColumn="0" w:noHBand="0" w:noVBand="1"/>
      </w:tblPr>
      <w:tblGrid>
        <w:gridCol w:w="2591"/>
        <w:gridCol w:w="6481"/>
      </w:tblGrid>
      <w:tr w:rsidR="008757D7" w:rsidRPr="00794474">
        <w:trPr>
          <w:tblHeade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b/>
                <w:sz w:val="21"/>
              </w:rPr>
              <w:t>Short form</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b/>
                <w:sz w:val="21"/>
              </w:rPr>
              <w:t>Full Meaning</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AI</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Artificial Intelligence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HCI</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Human-Computer Interaction</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CV</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Computer Vision</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FPS</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Frames Per Second</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GUI</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Graphical User Interface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IDE</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Integrated Development Environment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EMA</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Exponential Moving Average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API</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Application Programming Interface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RSI</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Repetitive Strain Injury</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FR</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Functional Requirement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NFR</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Non-Functional Requirement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UC</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Use Case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SRS</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Software Requirements Specification</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FYDP</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Final Year Design Project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UML</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Unified Modeling Language</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ER</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Entity Relationship</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EAR</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Eye Aspect Ratio</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MVC</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Model-View-Controller</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DCD</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Design Class Diagram</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RTM</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Requirements Traceability Matrix</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CPU</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Central Processing Unit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RAM</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Random Access Memory</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GPU</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Graphics Processing Unit</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lastRenderedPageBreak/>
              <w:t>IEEE</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Institute of Electrical and Electronics Engineers</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PHP</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Hypertext Preprocessor</w:t>
            </w:r>
          </w:p>
        </w:tc>
      </w:tr>
      <w:tr w:rsidR="008757D7" w:rsidRPr="00794474">
        <w:trPr>
          <w:jc w:val="center"/>
        </w:trPr>
        <w:tc>
          <w:tcPr>
            <w:tcW w:w="2591"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JS</w:t>
            </w:r>
          </w:p>
        </w:tc>
        <w:tc>
          <w:tcPr>
            <w:tcW w:w="6480" w:type="dxa"/>
            <w:vAlign w:val="center"/>
          </w:tcPr>
          <w:p w:rsidR="008757D7" w:rsidRPr="00794474" w:rsidRDefault="00C30DA0" w:rsidP="00480226">
            <w:pPr>
              <w:spacing w:before="40" w:after="40" w:line="360" w:lineRule="auto"/>
              <w:jc w:val="left"/>
              <w:rPr>
                <w:rFonts w:cs="Times New Roman"/>
              </w:rPr>
            </w:pPr>
            <w:r w:rsidRPr="00794474">
              <w:rPr>
                <w:rFonts w:cs="Times New Roman"/>
                <w:sz w:val="21"/>
              </w:rPr>
              <w:t>JavaScript</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9" w:name="__RefHeading___Toc13579_1719362297"/>
      <w:bookmarkEnd w:id="19"/>
      <w:r w:rsidRPr="00794474">
        <w:rPr>
          <w:rFonts w:ascii="Times New Roman" w:eastAsia="Times New Roman" w:hAnsi="Times New Roman" w:cs="Times New Roman"/>
          <w:sz w:val="32"/>
        </w:rPr>
        <w:lastRenderedPageBreak/>
        <w:t>Table of Contents</w:t>
      </w:r>
    </w:p>
    <w:sdt>
      <w:sdtPr>
        <w:rPr>
          <w:rFonts w:cs="Times New Roman"/>
        </w:rPr>
        <w:id w:val="-227155891"/>
        <w:docPartObj>
          <w:docPartGallery w:val="Table of Contents"/>
          <w:docPartUnique/>
        </w:docPartObj>
      </w:sdtPr>
      <w:sdtContent>
        <w:p w:rsidR="008757D7" w:rsidRPr="00794474" w:rsidRDefault="00C30DA0" w:rsidP="00480226">
          <w:pPr>
            <w:pStyle w:val="TOC1"/>
            <w:tabs>
              <w:tab w:val="clear" w:pos="9360"/>
              <w:tab w:val="right" w:leader="dot" w:pos="9359"/>
            </w:tabs>
            <w:spacing w:line="360" w:lineRule="auto"/>
            <w:rPr>
              <w:rFonts w:cs="Times New Roman"/>
            </w:rPr>
          </w:pPr>
          <w:r w:rsidRPr="00794474">
            <w:rPr>
              <w:rFonts w:cs="Times New Roman"/>
            </w:rPr>
            <w:fldChar w:fldCharType="begin"/>
          </w:r>
          <w:r w:rsidRPr="00794474">
            <w:rPr>
              <w:rStyle w:val="IndexLink"/>
              <w:rFonts w:cs="Times New Roman"/>
              <w:webHidden/>
            </w:rPr>
            <w:instrText xml:space="preserve"> TOC \z \o "1-3" \u \h</w:instrText>
          </w:r>
          <w:r w:rsidRPr="00794474">
            <w:rPr>
              <w:rStyle w:val="IndexLink"/>
              <w:rFonts w:cs="Times New Roman"/>
            </w:rPr>
            <w:fldChar w:fldCharType="separate"/>
          </w:r>
          <w:hyperlink w:anchor="__RefHeading___Toc13569_1719362297">
            <w:r w:rsidRPr="00794474">
              <w:rPr>
                <w:rStyle w:val="IndexLink"/>
                <w:rFonts w:cs="Times New Roman"/>
                <w:webHidden/>
              </w:rPr>
              <w:t>DECLARATION</w:t>
            </w:r>
            <w:r w:rsidRPr="00794474">
              <w:rPr>
                <w:rStyle w:val="IndexLink"/>
                <w:rFonts w:cs="Times New Roman"/>
              </w:rPr>
              <w:tab/>
              <w:t>2</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71_1719362297">
            <w:r w:rsidRPr="00794474">
              <w:rPr>
                <w:rStyle w:val="IndexLink"/>
                <w:rFonts w:cs="Times New Roman"/>
                <w:webHidden/>
              </w:rPr>
              <w:t>CERTIFICATE OF APPROVAL</w:t>
            </w:r>
            <w:r w:rsidRPr="00794474">
              <w:rPr>
                <w:rStyle w:val="IndexLink"/>
                <w:rFonts w:cs="Times New Roman"/>
              </w:rPr>
              <w:tab/>
              <w:t>3</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73_1719362297">
            <w:r w:rsidRPr="00794474">
              <w:rPr>
                <w:rStyle w:val="IndexLink"/>
                <w:rFonts w:cs="Times New Roman"/>
                <w:webHidden/>
              </w:rPr>
              <w:t>Executive Summary</w:t>
            </w:r>
            <w:r w:rsidRPr="00794474">
              <w:rPr>
                <w:rStyle w:val="IndexLink"/>
                <w:rFonts w:cs="Times New Roman"/>
              </w:rPr>
              <w:tab/>
              <w:t>4</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75_1719362297">
            <w:r w:rsidRPr="00794474">
              <w:rPr>
                <w:rStyle w:val="IndexLink"/>
                <w:rFonts w:cs="Times New Roman"/>
                <w:webHidden/>
              </w:rPr>
              <w:t>Acknowledgement</w:t>
            </w:r>
            <w:r w:rsidRPr="00794474">
              <w:rPr>
                <w:rStyle w:val="IndexLink"/>
                <w:rFonts w:cs="Times New Roman"/>
              </w:rPr>
              <w:tab/>
              <w:t>5</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77_1719362297">
            <w:r w:rsidRPr="00794474">
              <w:rPr>
                <w:rStyle w:val="IndexLink"/>
                <w:rFonts w:cs="Times New Roman"/>
                <w:webHidden/>
              </w:rPr>
              <w:t>Abbreviations</w:t>
            </w:r>
            <w:r w:rsidRPr="00794474">
              <w:rPr>
                <w:rStyle w:val="IndexLink"/>
                <w:rFonts w:cs="Times New Roman"/>
              </w:rPr>
              <w:tab/>
              <w:t>6</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79_1719362297">
            <w:r w:rsidRPr="00794474">
              <w:rPr>
                <w:rStyle w:val="IndexLink"/>
                <w:rFonts w:cs="Times New Roman"/>
                <w:webHidden/>
              </w:rPr>
              <w:t>Table of Contents</w:t>
            </w:r>
            <w:r w:rsidRPr="00794474">
              <w:rPr>
                <w:rStyle w:val="IndexLink"/>
                <w:rFonts w:cs="Times New Roman"/>
              </w:rPr>
              <w:tab/>
              <w:t>7</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81_1719362297">
            <w:r w:rsidRPr="00794474">
              <w:rPr>
                <w:rStyle w:val="IndexLink"/>
                <w:rFonts w:cs="Times New Roman"/>
                <w:webHidden/>
              </w:rPr>
              <w:t>List of Figures</w:t>
            </w:r>
            <w:r w:rsidRPr="00794474">
              <w:rPr>
                <w:rStyle w:val="IndexLink"/>
                <w:rFonts w:cs="Times New Roman"/>
              </w:rPr>
              <w:tab/>
              <w:t>12</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83_1719362297">
            <w:r w:rsidRPr="00794474">
              <w:rPr>
                <w:rStyle w:val="IndexLink"/>
                <w:rFonts w:cs="Times New Roman"/>
                <w:webHidden/>
              </w:rPr>
              <w:t>List of Tables</w:t>
            </w:r>
            <w:r w:rsidRPr="00794474">
              <w:rPr>
                <w:rStyle w:val="IndexLink"/>
                <w:rFonts w:cs="Times New Roman"/>
              </w:rPr>
              <w:tab/>
              <w:t>13</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85_1719362297">
            <w:r w:rsidRPr="00794474">
              <w:rPr>
                <w:rStyle w:val="IndexLink"/>
                <w:rFonts w:cs="Times New Roman"/>
                <w:webHidden/>
              </w:rPr>
              <w:t>Chapter 1</w:t>
            </w:r>
            <w:r w:rsidRPr="00794474">
              <w:rPr>
                <w:rStyle w:val="IndexLink"/>
                <w:rFonts w:cs="Times New Roman"/>
              </w:rPr>
              <w:tab/>
              <w:t>14</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587_1719362297">
            <w:r w:rsidRPr="00794474">
              <w:rPr>
                <w:rStyle w:val="IndexLink"/>
                <w:rFonts w:cs="Times New Roman"/>
                <w:webHidden/>
              </w:rPr>
              <w:t>Introduction</w:t>
            </w:r>
            <w:r w:rsidRPr="00794474">
              <w:rPr>
                <w:rStyle w:val="IndexLink"/>
                <w:rFonts w:cs="Times New Roman"/>
              </w:rPr>
              <w:tab/>
              <w:t>14</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589_1719362297">
            <w:r w:rsidRPr="00794474">
              <w:rPr>
                <w:rStyle w:val="IndexLink"/>
                <w:rFonts w:cs="Times New Roman"/>
                <w:webHidden/>
              </w:rPr>
              <w:t>1.1 Problem Statement</w:t>
            </w:r>
            <w:r w:rsidRPr="00794474">
              <w:rPr>
                <w:rStyle w:val="IndexLink"/>
                <w:rFonts w:cs="Times New Roman"/>
              </w:rPr>
              <w:tab/>
              <w:t>14</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591_1719362297">
            <w:r w:rsidRPr="00794474">
              <w:rPr>
                <w:rStyle w:val="IndexLink"/>
                <w:rFonts w:cs="Times New Roman"/>
                <w:webHidden/>
              </w:rPr>
              <w:t>1.2 Problem Solution</w:t>
            </w:r>
            <w:r w:rsidRPr="00794474">
              <w:rPr>
                <w:rStyle w:val="IndexLink"/>
                <w:rFonts w:cs="Times New Roman"/>
              </w:rPr>
              <w:tab/>
              <w:t>15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593_1719362297">
            <w:r w:rsidRPr="00794474">
              <w:rPr>
                <w:rStyle w:val="IndexLink"/>
                <w:rFonts w:cs="Times New Roman"/>
                <w:webHidden/>
              </w:rPr>
              <w:t>1.3 Objectives of the Proposed System</w:t>
            </w:r>
            <w:r w:rsidRPr="00794474">
              <w:rPr>
                <w:rStyle w:val="IndexLink"/>
                <w:rFonts w:cs="Times New Roman"/>
              </w:rPr>
              <w:tab/>
              <w:t>15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595_1719362297">
            <w:r w:rsidRPr="00794474">
              <w:rPr>
                <w:rStyle w:val="IndexLink"/>
                <w:rFonts w:cs="Times New Roman"/>
                <w:webHidden/>
              </w:rPr>
              <w:t>1.4 Scope</w:t>
            </w:r>
            <w:r w:rsidRPr="00794474">
              <w:rPr>
                <w:rStyle w:val="IndexLink"/>
                <w:rFonts w:cs="Times New Roman"/>
              </w:rPr>
              <w:tab/>
              <w:t>15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597_1719362297">
            <w:r w:rsidRPr="00794474">
              <w:rPr>
                <w:rStyle w:val="IndexLink"/>
                <w:rFonts w:cs="Times New Roman"/>
                <w:webHidden/>
              </w:rPr>
              <w:t>1.5 System Components</w:t>
            </w:r>
            <w:r w:rsidRPr="00794474">
              <w:rPr>
                <w:rStyle w:val="IndexLink"/>
                <w:rFonts w:cs="Times New Roman"/>
              </w:rPr>
              <w:tab/>
              <w:t>15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599_1719362297">
            <w:r w:rsidRPr="00794474">
              <w:rPr>
                <w:rStyle w:val="IndexLink"/>
                <w:rFonts w:cs="Times New Roman"/>
                <w:webHidden/>
              </w:rPr>
              <w:t>1.5.1 Camera Thread</w:t>
            </w:r>
            <w:r w:rsidRPr="00794474">
              <w:rPr>
                <w:rStyle w:val="IndexLink"/>
                <w:rFonts w:cs="Times New Roman"/>
              </w:rPr>
              <w:tab/>
              <w:t>15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01_1719362297">
            <w:r w:rsidRPr="00794474">
              <w:rPr>
                <w:rStyle w:val="IndexLink"/>
                <w:rFonts w:cs="Times New Roman"/>
                <w:webHidden/>
              </w:rPr>
              <w:t>1.5.2 Hand Tracker</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03_1719362297">
            <w:r w:rsidRPr="00794474">
              <w:rPr>
                <w:rStyle w:val="IndexLink"/>
                <w:rFonts w:cs="Times New Roman"/>
                <w:webHidden/>
              </w:rPr>
              <w:t>1.5.3 Eye Tracker</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05_1719362297">
            <w:r w:rsidRPr="00794474">
              <w:rPr>
                <w:rStyle w:val="IndexLink"/>
                <w:rFonts w:cs="Times New Roman"/>
                <w:webHidden/>
              </w:rPr>
              <w:t>1.5.4 EMA Smoother</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07_1719362297">
            <w:r w:rsidRPr="00794474">
              <w:rPr>
                <w:rStyle w:val="IndexLink"/>
                <w:rFonts w:cs="Times New Roman"/>
                <w:webHidden/>
              </w:rPr>
              <w:t>1.5.5 Sensor Fusion</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09_1719362297">
            <w:r w:rsidRPr="00794474">
              <w:rPr>
                <w:rStyle w:val="IndexLink"/>
                <w:rFonts w:cs="Times New Roman"/>
                <w:webHidden/>
              </w:rPr>
              <w:t>1.5.6 Action Dispatcher</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11_1719362297">
            <w:r w:rsidRPr="00794474">
              <w:rPr>
                <w:rStyle w:val="IndexLink"/>
                <w:rFonts w:cs="Times New Roman"/>
                <w:webHidden/>
              </w:rPr>
              <w:t>1.5.7 Processing Engine</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13_1719362297">
            <w:r w:rsidRPr="00794474">
              <w:rPr>
                <w:rStyle w:val="IndexLink"/>
                <w:rFonts w:cs="Times New Roman"/>
                <w:webHidden/>
              </w:rPr>
              <w:t>1.5.8 GUI</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15_1719362297">
            <w:r w:rsidRPr="00794474">
              <w:rPr>
                <w:rStyle w:val="IndexLink"/>
                <w:rFonts w:cs="Times New Roman"/>
                <w:webHidden/>
              </w:rPr>
              <w:t>1.5.9 Web Portal</w:t>
            </w:r>
            <w:r w:rsidRPr="00794474">
              <w:rPr>
                <w:rStyle w:val="IndexLink"/>
                <w:rFonts w:cs="Times New Roman"/>
              </w:rPr>
              <w:tab/>
              <w:t>16</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17_1719362297">
            <w:r w:rsidRPr="00794474">
              <w:rPr>
                <w:rStyle w:val="IndexLink"/>
                <w:rFonts w:cs="Times New Roman"/>
                <w:webHidden/>
              </w:rPr>
              <w:t>1.6 Related System Analysis / Literature Review</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19_1719362297">
            <w:r w:rsidRPr="00794474">
              <w:rPr>
                <w:rStyle w:val="IndexLink"/>
                <w:rFonts w:cs="Times New Roman"/>
                <w:webHidden/>
              </w:rPr>
              <w:t>1.6.1 Commercial Gesture Control Devices (Leap Motion, Microsoft Kinect)</w:t>
            </w:r>
            <w:r w:rsidRPr="00794474">
              <w:rPr>
                <w:rStyle w:val="IndexLink"/>
                <w:rFonts w:cs="Times New Roman"/>
              </w:rPr>
              <w:tab/>
              <w:t>16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21_1719362297">
            <w:r w:rsidRPr="00794474">
              <w:rPr>
                <w:rStyle w:val="IndexLink"/>
                <w:rFonts w:cs="Times New Roman"/>
                <w:webHidden/>
              </w:rPr>
              <w:t>1.6.2 Eye-Tracking Software (Tobii Eye Tracker, GazeRecorder)</w:t>
            </w:r>
            <w:r w:rsidRPr="00794474">
              <w:rPr>
                <w:rStyle w:val="IndexLink"/>
                <w:rFonts w:cs="Times New Roman"/>
              </w:rPr>
              <w:tab/>
              <w:t>17</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23_1719362297">
            <w:r w:rsidRPr="00794474">
              <w:rPr>
                <w:rStyle w:val="IndexLink"/>
                <w:rFonts w:cs="Times New Roman"/>
                <w:webHidden/>
              </w:rPr>
              <w:t>1.6.3 Research in Multimodal HCI</w:t>
            </w:r>
            <w:r w:rsidRPr="00794474">
              <w:rPr>
                <w:rStyle w:val="IndexLink"/>
                <w:rFonts w:cs="Times New Roman"/>
              </w:rPr>
              <w:tab/>
              <w:t>17</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25_1719362297">
            <w:r w:rsidRPr="00794474">
              <w:rPr>
                <w:rStyle w:val="IndexLink"/>
                <w:rFonts w:cs="Times New Roman"/>
                <w:webHidden/>
              </w:rPr>
              <w:t>1.6.4 AI-Driven Computer Vision Libraries (MediaPipe, OpenPose)</w:t>
            </w:r>
            <w:r w:rsidRPr="00794474">
              <w:rPr>
                <w:rStyle w:val="IndexLink"/>
                <w:rFonts w:cs="Times New Roman"/>
              </w:rPr>
              <w:tab/>
              <w:t>17</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27_1719362297">
            <w:r w:rsidRPr="00794474">
              <w:rPr>
                <w:rStyle w:val="IndexLink"/>
                <w:rFonts w:cs="Times New Roman"/>
                <w:webHidden/>
              </w:rPr>
              <w:t>1.6.5 Why This Hand and Eye Control System?</w:t>
            </w:r>
            <w:r w:rsidRPr="00794474">
              <w:rPr>
                <w:rStyle w:val="IndexLink"/>
                <w:rFonts w:cs="Times New Roman"/>
              </w:rPr>
              <w:tab/>
              <w:t>18</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29_1719362297">
            <w:r w:rsidRPr="00794474">
              <w:rPr>
                <w:rStyle w:val="IndexLink"/>
                <w:rFonts w:cs="Times New Roman"/>
                <w:webHidden/>
              </w:rPr>
              <w:t>1.7 Vision Statement</w:t>
            </w:r>
            <w:r w:rsidRPr="00794474">
              <w:rPr>
                <w:rStyle w:val="IndexLink"/>
                <w:rFonts w:cs="Times New Roman"/>
              </w:rPr>
              <w:tab/>
              <w:t>18</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31_1719362297">
            <w:r w:rsidRPr="00794474">
              <w:rPr>
                <w:rStyle w:val="IndexLink"/>
                <w:rFonts w:cs="Times New Roman"/>
                <w:webHidden/>
              </w:rPr>
              <w:t>1.8 System Limitations and Constraints</w:t>
            </w:r>
            <w:r w:rsidRPr="00794474">
              <w:rPr>
                <w:rStyle w:val="IndexLink"/>
                <w:rFonts w:cs="Times New Roman"/>
              </w:rPr>
              <w:tab/>
              <w:t>19</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33_1719362297">
            <w:r w:rsidRPr="00794474">
              <w:rPr>
                <w:rStyle w:val="IndexLink"/>
                <w:rFonts w:cs="Times New Roman"/>
                <w:webHidden/>
              </w:rPr>
              <w:t>Limitations</w:t>
            </w:r>
            <w:r w:rsidRPr="00794474">
              <w:rPr>
                <w:rStyle w:val="IndexLink"/>
                <w:rFonts w:cs="Times New Roman"/>
              </w:rPr>
              <w:tab/>
              <w:t>19</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35_1719362297">
            <w:r w:rsidRPr="00794474">
              <w:rPr>
                <w:rStyle w:val="IndexLink"/>
                <w:rFonts w:cs="Times New Roman"/>
                <w:webHidden/>
              </w:rPr>
              <w:t>Constraints</w:t>
            </w:r>
            <w:r w:rsidRPr="00794474">
              <w:rPr>
                <w:rStyle w:val="IndexLink"/>
                <w:rFonts w:cs="Times New Roman"/>
              </w:rPr>
              <w:tab/>
              <w:t>19</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37_1719362297">
            <w:r w:rsidRPr="00794474">
              <w:rPr>
                <w:rStyle w:val="IndexLink"/>
                <w:rFonts w:cs="Times New Roman"/>
                <w:webHidden/>
              </w:rPr>
              <w:t>1.9 Tools and Technologies</w:t>
            </w:r>
            <w:r w:rsidRPr="00794474">
              <w:rPr>
                <w:rStyle w:val="IndexLink"/>
                <w:rFonts w:cs="Times New Roman"/>
              </w:rPr>
              <w:tab/>
              <w:t>19</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39_1719362297">
            <w:r w:rsidRPr="00794474">
              <w:rPr>
                <w:rStyle w:val="IndexLink"/>
                <w:rFonts w:cs="Times New Roman"/>
                <w:webHidden/>
              </w:rPr>
              <w:t>1.10 Project Deliverables</w:t>
            </w:r>
            <w:r w:rsidRPr="00794474">
              <w:rPr>
                <w:rStyle w:val="IndexLink"/>
                <w:rFonts w:cs="Times New Roman"/>
              </w:rPr>
              <w:tab/>
              <w:t>20</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41_1719362297">
            <w:r w:rsidRPr="00794474">
              <w:rPr>
                <w:rStyle w:val="IndexLink"/>
                <w:rFonts w:cs="Times New Roman"/>
                <w:webHidden/>
              </w:rPr>
              <w:t>1.11 Project Planning</w:t>
            </w:r>
            <w:r w:rsidRPr="00794474">
              <w:rPr>
                <w:rStyle w:val="IndexLink"/>
                <w:rFonts w:cs="Times New Roman"/>
              </w:rPr>
              <w:tab/>
              <w:t>21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43_1719362297">
            <w:r w:rsidRPr="00794474">
              <w:rPr>
                <w:rStyle w:val="IndexLink"/>
                <w:rFonts w:cs="Times New Roman"/>
                <w:webHidden/>
              </w:rPr>
              <w:t>1.12 Summary</w:t>
            </w:r>
            <w:r w:rsidRPr="00794474">
              <w:rPr>
                <w:rStyle w:val="IndexLink"/>
                <w:rFonts w:cs="Times New Roman"/>
              </w:rPr>
              <w:tab/>
              <w:t>21</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645_1719362297">
            <w:r w:rsidRPr="00794474">
              <w:rPr>
                <w:rStyle w:val="IndexLink"/>
                <w:rFonts w:cs="Times New Roman"/>
                <w:webHidden/>
              </w:rPr>
              <w:t>Chapter 2</w:t>
            </w:r>
            <w:r w:rsidRPr="00794474">
              <w:rPr>
                <w:rStyle w:val="IndexLink"/>
                <w:rFonts w:cs="Times New Roman"/>
              </w:rPr>
              <w:tab/>
              <w:t>22</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647_1719362297">
            <w:r w:rsidRPr="00794474">
              <w:rPr>
                <w:rStyle w:val="IndexLink"/>
                <w:rFonts w:cs="Times New Roman"/>
                <w:webHidden/>
              </w:rPr>
              <w:t>Requirements Analysis</w:t>
            </w:r>
            <w:r w:rsidRPr="00794474">
              <w:rPr>
                <w:rStyle w:val="IndexLink"/>
                <w:rFonts w:cs="Times New Roman"/>
              </w:rPr>
              <w:tab/>
              <w:t>22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49_1719362297">
            <w:r w:rsidRPr="00794474">
              <w:rPr>
                <w:rStyle w:val="IndexLink"/>
                <w:rFonts w:cs="Times New Roman"/>
                <w:webHidden/>
              </w:rPr>
              <w:t>2.1 User Classes and Characteristics</w:t>
            </w:r>
            <w:r w:rsidRPr="00794474">
              <w:rPr>
                <w:rStyle w:val="IndexLink"/>
                <w:rFonts w:cs="Times New Roman"/>
              </w:rPr>
              <w:tab/>
              <w:t>22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51_1719362297">
            <w:r w:rsidRPr="00794474">
              <w:rPr>
                <w:rStyle w:val="IndexLink"/>
                <w:rFonts w:cs="Times New Roman"/>
                <w:webHidden/>
              </w:rPr>
              <w:t>2.2 Requirement Identifying Technique</w:t>
            </w:r>
            <w:r w:rsidRPr="00794474">
              <w:rPr>
                <w:rStyle w:val="IndexLink"/>
                <w:rFonts w:cs="Times New Roman"/>
              </w:rPr>
              <w:tab/>
              <w:t>22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53_1719362297">
            <w:r w:rsidRPr="00794474">
              <w:rPr>
                <w:rStyle w:val="IndexLink"/>
                <w:rFonts w:cs="Times New Roman"/>
                <w:webHidden/>
              </w:rPr>
              <w:t>2.3 Functional Requirements</w:t>
            </w:r>
            <w:r w:rsidRPr="00794474">
              <w:rPr>
                <w:rStyle w:val="IndexLink"/>
                <w:rFonts w:cs="Times New Roman"/>
              </w:rPr>
              <w:tab/>
              <w:t>22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55_1719362297">
            <w:r w:rsidRPr="00794474">
              <w:rPr>
                <w:rStyle w:val="IndexLink"/>
                <w:rFonts w:cs="Times New Roman"/>
                <w:webHidden/>
              </w:rPr>
              <w:t>2.4 Non-Functional Requirements</w:t>
            </w:r>
            <w:r w:rsidRPr="00794474">
              <w:rPr>
                <w:rStyle w:val="IndexLink"/>
                <w:rFonts w:cs="Times New Roman"/>
              </w:rPr>
              <w:tab/>
              <w:t>28</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57_1719362297">
            <w:r w:rsidRPr="00794474">
              <w:rPr>
                <w:rStyle w:val="IndexLink"/>
                <w:rFonts w:cs="Times New Roman"/>
                <w:webHidden/>
              </w:rPr>
              <w:t>2.5 User Interface Requirements</w:t>
            </w:r>
            <w:r w:rsidRPr="00794474">
              <w:rPr>
                <w:rStyle w:val="IndexLink"/>
                <w:rFonts w:cs="Times New Roman"/>
              </w:rPr>
              <w:tab/>
              <w:t>28</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59_1719362297">
            <w:r w:rsidRPr="00794474">
              <w:rPr>
                <w:rStyle w:val="IndexLink"/>
                <w:rFonts w:cs="Times New Roman"/>
                <w:webHidden/>
              </w:rPr>
              <w:t>2.5.1 Software Interfaces</w:t>
            </w:r>
            <w:r w:rsidRPr="00794474">
              <w:rPr>
                <w:rStyle w:val="IndexLink"/>
                <w:rFonts w:cs="Times New Roman"/>
              </w:rPr>
              <w:tab/>
              <w:t>28</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61_1719362297">
            <w:r w:rsidRPr="00794474">
              <w:rPr>
                <w:rStyle w:val="IndexLink"/>
                <w:rFonts w:cs="Times New Roman"/>
                <w:webHidden/>
              </w:rPr>
              <w:t>2.5.2 Hardware Interfaces</w:t>
            </w:r>
            <w:r w:rsidRPr="00794474">
              <w:rPr>
                <w:rStyle w:val="IndexLink"/>
                <w:rFonts w:cs="Times New Roman"/>
              </w:rPr>
              <w:tab/>
              <w:t>28</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63_1719362297">
            <w:r w:rsidRPr="00794474">
              <w:rPr>
                <w:rStyle w:val="IndexLink"/>
                <w:rFonts w:cs="Times New Roman"/>
                <w:webHidden/>
              </w:rPr>
              <w:t>2.5.3 Communications Interfaces</w:t>
            </w:r>
            <w:r w:rsidRPr="00794474">
              <w:rPr>
                <w:rStyle w:val="IndexLink"/>
                <w:rFonts w:cs="Times New Roman"/>
              </w:rPr>
              <w:tab/>
              <w:t>29</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65_1719362297">
            <w:r w:rsidRPr="00794474">
              <w:rPr>
                <w:rStyle w:val="IndexLink"/>
                <w:rFonts w:cs="Times New Roman"/>
                <w:webHidden/>
              </w:rPr>
              <w:t>2.6 Use Cases</w:t>
            </w:r>
            <w:r w:rsidRPr="00794474">
              <w:rPr>
                <w:rStyle w:val="IndexLink"/>
                <w:rFonts w:cs="Times New Roman"/>
              </w:rPr>
              <w:tab/>
              <w:t>29</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67_1719362297">
            <w:r w:rsidRPr="00794474">
              <w:rPr>
                <w:rStyle w:val="IndexLink"/>
                <w:rFonts w:cs="Times New Roman"/>
                <w:webHidden/>
              </w:rPr>
              <w:t>2.7 Summary</w:t>
            </w:r>
            <w:r w:rsidRPr="00794474">
              <w:rPr>
                <w:rStyle w:val="IndexLink"/>
                <w:rFonts w:cs="Times New Roman"/>
              </w:rPr>
              <w:tab/>
              <w:t>32</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669_1719362297">
            <w:r w:rsidRPr="00794474">
              <w:rPr>
                <w:rStyle w:val="IndexLink"/>
                <w:rFonts w:cs="Times New Roman"/>
                <w:webHidden/>
              </w:rPr>
              <w:t>Chapter 3</w:t>
            </w:r>
            <w:r w:rsidRPr="00794474">
              <w:rPr>
                <w:rStyle w:val="IndexLink"/>
                <w:rFonts w:cs="Times New Roman"/>
              </w:rPr>
              <w:tab/>
              <w:t>34</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671_1719362297">
            <w:r w:rsidRPr="00794474">
              <w:rPr>
                <w:rStyle w:val="IndexLink"/>
                <w:rFonts w:cs="Times New Roman"/>
                <w:webHidden/>
              </w:rPr>
              <w:t>Design and Architecture</w:t>
            </w:r>
            <w:r w:rsidRPr="00794474">
              <w:rPr>
                <w:rStyle w:val="IndexLink"/>
                <w:rFonts w:cs="Times New Roman"/>
              </w:rPr>
              <w:tab/>
              <w:t>34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73_1719362297">
            <w:r w:rsidRPr="00794474">
              <w:rPr>
                <w:rStyle w:val="IndexLink"/>
                <w:rFonts w:cs="Times New Roman"/>
                <w:webHidden/>
              </w:rPr>
              <w:t>Design Constraints</w:t>
            </w:r>
            <w:r w:rsidRPr="00794474">
              <w:rPr>
                <w:rStyle w:val="IndexLink"/>
                <w:rFonts w:cs="Times New Roman"/>
              </w:rPr>
              <w:tab/>
              <w:t>34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75_1719362297">
            <w:r w:rsidRPr="00794474">
              <w:rPr>
                <w:rStyle w:val="IndexLink"/>
                <w:rFonts w:cs="Times New Roman"/>
                <w:webHidden/>
              </w:rPr>
              <w:t>User Assumptions</w:t>
            </w:r>
            <w:r w:rsidRPr="00794474">
              <w:rPr>
                <w:rStyle w:val="IndexLink"/>
                <w:rFonts w:cs="Times New Roman"/>
              </w:rPr>
              <w:tab/>
              <w:t>34</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77_1719362297">
            <w:r w:rsidRPr="00794474">
              <w:rPr>
                <w:rStyle w:val="IndexLink"/>
                <w:rFonts w:cs="Times New Roman"/>
                <w:webHidden/>
              </w:rPr>
              <w:t>3.1 Design Considerations</w:t>
            </w:r>
            <w:r w:rsidRPr="00794474">
              <w:rPr>
                <w:rStyle w:val="IndexLink"/>
                <w:rFonts w:cs="Times New Roman"/>
              </w:rPr>
              <w:tab/>
              <w:t>34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79_1719362297">
            <w:r w:rsidRPr="00794474">
              <w:rPr>
                <w:rStyle w:val="IndexLink"/>
                <w:rFonts w:cs="Times New Roman"/>
                <w:webHidden/>
              </w:rPr>
              <w:t>Limitations</w:t>
            </w:r>
            <w:r w:rsidRPr="00794474">
              <w:rPr>
                <w:rStyle w:val="IndexLink"/>
                <w:rFonts w:cs="Times New Roman"/>
              </w:rPr>
              <w:tab/>
              <w:t>34</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81_1719362297">
            <w:r w:rsidRPr="00794474">
              <w:rPr>
                <w:rStyle w:val="IndexLink"/>
                <w:rFonts w:cs="Times New Roman"/>
                <w:webHidden/>
              </w:rPr>
              <w:t>3.2 Risks and Risk Analysis</w:t>
            </w:r>
            <w:r w:rsidRPr="00794474">
              <w:rPr>
                <w:rStyle w:val="IndexLink"/>
                <w:rFonts w:cs="Times New Roman"/>
              </w:rPr>
              <w:tab/>
              <w:t>35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83_1719362297">
            <w:r w:rsidRPr="00794474">
              <w:rPr>
                <w:rStyle w:val="IndexLink"/>
                <w:rFonts w:cs="Times New Roman"/>
                <w:webHidden/>
              </w:rPr>
              <w:t>3.3 Design Models</w:t>
            </w:r>
            <w:r w:rsidRPr="00794474">
              <w:rPr>
                <w:rStyle w:val="IndexLink"/>
                <w:rFonts w:cs="Times New Roman"/>
              </w:rPr>
              <w:tab/>
              <w:t>35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85_1719362297">
            <w:r w:rsidRPr="00794474">
              <w:rPr>
                <w:rStyle w:val="IndexLink"/>
                <w:rFonts w:cs="Times New Roman"/>
                <w:webHidden/>
              </w:rPr>
              <w:t>3.3.1 Context Diagram (Level 0)</w:t>
            </w:r>
            <w:r w:rsidRPr="00794474">
              <w:rPr>
                <w:rStyle w:val="IndexLink"/>
                <w:rFonts w:cs="Times New Roman"/>
              </w:rPr>
              <w:tab/>
              <w:t>35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87_1719362297">
            <w:r w:rsidRPr="00794474">
              <w:rPr>
                <w:rStyle w:val="IndexLink"/>
                <w:rFonts w:cs="Times New Roman"/>
                <w:webHidden/>
              </w:rPr>
              <w:t>3.3.2 Design Class Diagram (DCD)</w:t>
            </w:r>
            <w:r w:rsidRPr="00794474">
              <w:rPr>
                <w:rStyle w:val="IndexLink"/>
                <w:rFonts w:cs="Times New Roman"/>
              </w:rPr>
              <w:tab/>
              <w:t>37</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89_1719362297">
            <w:r w:rsidRPr="00794474">
              <w:rPr>
                <w:rStyle w:val="IndexLink"/>
                <w:rFonts w:cs="Times New Roman"/>
                <w:webHidden/>
              </w:rPr>
              <w:t>3.3.3 Sequence Diagram (Primary Flow)</w:t>
            </w:r>
            <w:r w:rsidRPr="00794474">
              <w:rPr>
                <w:rStyle w:val="IndexLink"/>
                <w:rFonts w:cs="Times New Roman"/>
              </w:rPr>
              <w:tab/>
              <w:t>37</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691_1719362297">
            <w:r w:rsidRPr="00794474">
              <w:rPr>
                <w:rStyle w:val="IndexLink"/>
                <w:rFonts w:cs="Times New Roman"/>
                <w:webHidden/>
              </w:rPr>
              <w:t>3.4 Architectural Design</w:t>
            </w:r>
            <w:r w:rsidRPr="00794474">
              <w:rPr>
                <w:rStyle w:val="IndexLink"/>
                <w:rFonts w:cs="Times New Roman"/>
              </w:rPr>
              <w:tab/>
              <w:t>38</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93_1719362297">
            <w:r w:rsidRPr="00794474">
              <w:rPr>
                <w:rStyle w:val="IndexLink"/>
                <w:rFonts w:cs="Times New Roman"/>
                <w:webHidden/>
              </w:rPr>
              <w:t>3.4.1 UML Class Relationship Diagram</w:t>
            </w:r>
            <w:r w:rsidRPr="00794474">
              <w:rPr>
                <w:rStyle w:val="IndexLink"/>
                <w:rFonts w:cs="Times New Roman"/>
              </w:rPr>
              <w:tab/>
              <w:t>38</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95_1719362297">
            <w:r w:rsidRPr="00794474">
              <w:rPr>
                <w:rStyle w:val="IndexLink"/>
                <w:rFonts w:cs="Times New Roman"/>
                <w:webHidden/>
              </w:rPr>
              <w:t>3.4.2 UML Component Diagram</w:t>
            </w:r>
            <w:r w:rsidRPr="00794474">
              <w:rPr>
                <w:rStyle w:val="IndexLink"/>
                <w:rFonts w:cs="Times New Roman"/>
              </w:rPr>
              <w:tab/>
              <w:t>39</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97_1719362297">
            <w:r w:rsidRPr="00794474">
              <w:rPr>
                <w:rStyle w:val="IndexLink"/>
                <w:rFonts w:cs="Times New Roman"/>
                <w:webHidden/>
              </w:rPr>
              <w:t>3.4.3 Layered Architecture</w:t>
            </w:r>
            <w:r w:rsidRPr="00794474">
              <w:rPr>
                <w:rStyle w:val="IndexLink"/>
                <w:rFonts w:cs="Times New Roman"/>
              </w:rPr>
              <w:tab/>
              <w:t>40</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699_1719362297">
            <w:r w:rsidRPr="00794474">
              <w:rPr>
                <w:rStyle w:val="IndexLink"/>
                <w:rFonts w:cs="Times New Roman"/>
                <w:webHidden/>
              </w:rPr>
              <w:t>3.4.4 MVC Architecture</w:t>
            </w:r>
            <w:r w:rsidRPr="00794474">
              <w:rPr>
                <w:rStyle w:val="IndexLink"/>
                <w:rFonts w:cs="Times New Roman"/>
              </w:rPr>
              <w:tab/>
              <w:t>41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01_1719362297">
            <w:r w:rsidRPr="00794474">
              <w:rPr>
                <w:rStyle w:val="IndexLink"/>
                <w:rFonts w:cs="Times New Roman"/>
                <w:webHidden/>
              </w:rPr>
              <w:t>3.5 Data Design</w:t>
            </w:r>
            <w:r w:rsidRPr="00794474">
              <w:rPr>
                <w:rStyle w:val="IndexLink"/>
                <w:rFonts w:cs="Times New Roman"/>
              </w:rPr>
              <w:tab/>
              <w:t>41</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03_1719362297">
            <w:r w:rsidRPr="00794474">
              <w:rPr>
                <w:rStyle w:val="IndexLink"/>
                <w:rFonts w:cs="Times New Roman"/>
                <w:webHidden/>
              </w:rPr>
              <w:t>3.5.1 ER Diagram</w:t>
            </w:r>
            <w:r w:rsidRPr="00794474">
              <w:rPr>
                <w:rStyle w:val="IndexLink"/>
                <w:rFonts w:cs="Times New Roman"/>
              </w:rPr>
              <w:tab/>
              <w:t>41</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05_1719362297">
            <w:r w:rsidRPr="00794474">
              <w:rPr>
                <w:rStyle w:val="IndexLink"/>
                <w:rFonts w:cs="Times New Roman"/>
                <w:webHidden/>
              </w:rPr>
              <w:t>3.5.2 Database Schema (Configuration Storage)</w:t>
            </w:r>
            <w:r w:rsidRPr="00794474">
              <w:rPr>
                <w:rStyle w:val="IndexLink"/>
                <w:rFonts w:cs="Times New Roman"/>
              </w:rPr>
              <w:tab/>
              <w:t>42</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07_1719362297">
            <w:r w:rsidRPr="00794474">
              <w:rPr>
                <w:rStyle w:val="IndexLink"/>
                <w:rFonts w:cs="Times New Roman"/>
                <w:webHidden/>
              </w:rPr>
              <w:t>3.5.3 Data Dictionary</w:t>
            </w:r>
            <w:r w:rsidRPr="00794474">
              <w:rPr>
                <w:rStyle w:val="IndexLink"/>
                <w:rFonts w:cs="Times New Roman"/>
              </w:rPr>
              <w:tab/>
              <w:t>43</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09_1719362297">
            <w:r w:rsidRPr="00794474">
              <w:rPr>
                <w:rStyle w:val="IndexLink"/>
                <w:rFonts w:cs="Times New Roman"/>
                <w:webHidden/>
              </w:rPr>
              <w:t>3.6 User Interface Design</w:t>
            </w:r>
            <w:r w:rsidRPr="00794474">
              <w:rPr>
                <w:rStyle w:val="IndexLink"/>
                <w:rFonts w:cs="Times New Roman"/>
              </w:rPr>
              <w:tab/>
              <w:t>43</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11_1719362297">
            <w:r w:rsidRPr="00794474">
              <w:rPr>
                <w:rStyle w:val="IndexLink"/>
                <w:rFonts w:cs="Times New Roman"/>
                <w:webHidden/>
              </w:rPr>
              <w:t>3.6.1 Screen Images</w:t>
            </w:r>
            <w:r w:rsidRPr="00794474">
              <w:rPr>
                <w:rStyle w:val="IndexLink"/>
                <w:rFonts w:cs="Times New Roman"/>
              </w:rPr>
              <w:tab/>
              <w:t>44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13_1719362297">
            <w:r w:rsidRPr="00794474">
              <w:rPr>
                <w:rStyle w:val="IndexLink"/>
                <w:rFonts w:cs="Times New Roman"/>
                <w:webHidden/>
              </w:rPr>
              <w:t>3.6.2 Screen Objects and Actions</w:t>
            </w:r>
            <w:r w:rsidRPr="00794474">
              <w:rPr>
                <w:rStyle w:val="IndexLink"/>
                <w:rFonts w:cs="Times New Roman"/>
              </w:rPr>
              <w:tab/>
              <w:t>45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15_1719362297">
            <w:r w:rsidRPr="00794474">
              <w:rPr>
                <w:rStyle w:val="IndexLink"/>
                <w:rFonts w:cs="Times New Roman"/>
                <w:webHidden/>
              </w:rPr>
              <w:t>3.7 Behavioral Model</w:t>
            </w:r>
            <w:r w:rsidRPr="00794474">
              <w:rPr>
                <w:rStyle w:val="IndexLink"/>
                <w:rFonts w:cs="Times New Roman"/>
              </w:rPr>
              <w:tab/>
              <w:t>47</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17_1719362297">
            <w:r w:rsidRPr="00794474">
              <w:rPr>
                <w:rStyle w:val="IndexLink"/>
                <w:rFonts w:cs="Times New Roman"/>
                <w:webHidden/>
              </w:rPr>
              <w:t>3.7.1 State Transition Diagram</w:t>
            </w:r>
            <w:r w:rsidRPr="00794474">
              <w:rPr>
                <w:rStyle w:val="IndexLink"/>
                <w:rFonts w:cs="Times New Roman"/>
              </w:rPr>
              <w:tab/>
              <w:t>47</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19_1719362297">
            <w:r w:rsidRPr="00794474">
              <w:rPr>
                <w:rStyle w:val="IndexLink"/>
                <w:rFonts w:cs="Times New Roman"/>
                <w:webHidden/>
              </w:rPr>
              <w:t>3.8 Design Decisions</w:t>
            </w:r>
            <w:r w:rsidRPr="00794474">
              <w:rPr>
                <w:rStyle w:val="IndexLink"/>
                <w:rFonts w:cs="Times New Roman"/>
              </w:rPr>
              <w:tab/>
              <w:t>47</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21_1719362297">
            <w:r w:rsidRPr="00794474">
              <w:rPr>
                <w:rStyle w:val="IndexLink"/>
                <w:rFonts w:cs="Times New Roman"/>
                <w:webHidden/>
              </w:rPr>
              <w:t>3.9 Summary</w:t>
            </w:r>
            <w:r w:rsidRPr="00794474">
              <w:rPr>
                <w:rStyle w:val="IndexLink"/>
                <w:rFonts w:cs="Times New Roman"/>
              </w:rPr>
              <w:tab/>
              <w:t>48</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23_1719362297">
            <w:r w:rsidRPr="00794474">
              <w:rPr>
                <w:rStyle w:val="IndexLink"/>
                <w:rFonts w:cs="Times New Roman"/>
                <w:webHidden/>
              </w:rPr>
              <w:t>Chapter 4</w:t>
            </w:r>
            <w:r w:rsidRPr="00794474">
              <w:rPr>
                <w:rStyle w:val="IndexLink"/>
                <w:rFonts w:cs="Times New Roman"/>
              </w:rPr>
              <w:tab/>
              <w:t>50</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25_1719362297">
            <w:r w:rsidRPr="00794474">
              <w:rPr>
                <w:rStyle w:val="IndexLink"/>
                <w:rFonts w:cs="Times New Roman"/>
                <w:webHidden/>
              </w:rPr>
              <w:t>Implementation</w:t>
            </w:r>
            <w:r w:rsidRPr="00794474">
              <w:rPr>
                <w:rStyle w:val="IndexLink"/>
                <w:rFonts w:cs="Times New Roman"/>
              </w:rPr>
              <w:tab/>
              <w:t>50</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27_1719362297">
            <w:r w:rsidRPr="00794474">
              <w:rPr>
                <w:rStyle w:val="IndexLink"/>
                <w:rFonts w:cs="Times New Roman"/>
                <w:webHidden/>
              </w:rPr>
              <w:t>4.1 Algorithms</w:t>
            </w:r>
            <w:r w:rsidRPr="00794474">
              <w:rPr>
                <w:rStyle w:val="IndexLink"/>
                <w:rFonts w:cs="Times New Roman"/>
              </w:rPr>
              <w:tab/>
              <w:t>50</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29_1719362297">
            <w:r w:rsidRPr="00794474">
              <w:rPr>
                <w:rStyle w:val="IndexLink"/>
                <w:rFonts w:cs="Times New Roman"/>
                <w:webHidden/>
              </w:rPr>
              <w:t>4.1.1 Hand Gesture Classification</w:t>
            </w:r>
            <w:r w:rsidRPr="00794474">
              <w:rPr>
                <w:rStyle w:val="IndexLink"/>
                <w:rFonts w:cs="Times New Roman"/>
              </w:rPr>
              <w:tab/>
              <w:t>50</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31_1719362297">
            <w:r w:rsidRPr="00794474">
              <w:rPr>
                <w:rStyle w:val="IndexLink"/>
                <w:rFonts w:cs="Times New Roman"/>
                <w:webHidden/>
              </w:rPr>
              <w:t>4.1.2 Eye Gaze Estimation</w:t>
            </w:r>
            <w:r w:rsidRPr="00794474">
              <w:rPr>
                <w:rStyle w:val="IndexLink"/>
                <w:rFonts w:cs="Times New Roman"/>
              </w:rPr>
              <w:tab/>
              <w:t>51</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33_1719362297">
            <w:r w:rsidRPr="00794474">
              <w:rPr>
                <w:rStyle w:val="IndexLink"/>
                <w:rFonts w:cs="Times New Roman"/>
                <w:webHidden/>
              </w:rPr>
              <w:t>4.1.3 Blink Detection using Eye Aspect Ratio (EAR)</w:t>
            </w:r>
            <w:r w:rsidRPr="00794474">
              <w:rPr>
                <w:rStyle w:val="IndexLink"/>
                <w:rFonts w:cs="Times New Roman"/>
              </w:rPr>
              <w:tab/>
              <w:t>51</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35_1719362297">
            <w:r w:rsidRPr="00794474">
              <w:rPr>
                <w:rStyle w:val="IndexLink"/>
                <w:rFonts w:cs="Times New Roman"/>
                <w:webHidden/>
              </w:rPr>
              <w:t>4.1.4 Multimodal Cursor Fusion and Filtering</w:t>
            </w:r>
            <w:r w:rsidRPr="00794474">
              <w:rPr>
                <w:rStyle w:val="IndexLink"/>
                <w:rFonts w:cs="Times New Roman"/>
              </w:rPr>
              <w:tab/>
              <w:t>52</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37_1719362297">
            <w:r w:rsidRPr="00794474">
              <w:rPr>
                <w:rStyle w:val="IndexLink"/>
                <w:rFonts w:cs="Times New Roman"/>
                <w:webHidden/>
              </w:rPr>
              <w:t>4.1.5 Rising-Edge Click Detection</w:t>
            </w:r>
            <w:r w:rsidRPr="00794474">
              <w:rPr>
                <w:rStyle w:val="IndexLink"/>
                <w:rFonts w:cs="Times New Roman"/>
              </w:rPr>
              <w:tab/>
              <w:t>52</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39_1719362297">
            <w:r w:rsidRPr="00794474">
              <w:rPr>
                <w:rStyle w:val="IndexLink"/>
                <w:rFonts w:cs="Times New Roman"/>
                <w:webHidden/>
              </w:rPr>
              <w:t>4.1.6 Dwell Click Detection</w:t>
            </w:r>
            <w:r w:rsidRPr="00794474">
              <w:rPr>
                <w:rStyle w:val="IndexLink"/>
                <w:rFonts w:cs="Times New Roman"/>
              </w:rPr>
              <w:tab/>
              <w:t>53</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41_1719362297">
            <w:r w:rsidRPr="00794474">
              <w:rPr>
                <w:rStyle w:val="IndexLink"/>
                <w:rFonts w:cs="Times New Roman"/>
                <w:webHidden/>
              </w:rPr>
              <w:t>4.2 External APIs / SDKs</w:t>
            </w:r>
            <w:r w:rsidRPr="00794474">
              <w:rPr>
                <w:rStyle w:val="IndexLink"/>
                <w:rFonts w:cs="Times New Roman"/>
              </w:rPr>
              <w:tab/>
              <w:t>53</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43_1719362297">
            <w:r w:rsidRPr="00794474">
              <w:rPr>
                <w:rStyle w:val="IndexLink"/>
                <w:rFonts w:cs="Times New Roman"/>
                <w:webHidden/>
              </w:rPr>
              <w:t>4.3 Code Repository</w:t>
            </w:r>
            <w:r w:rsidRPr="00794474">
              <w:rPr>
                <w:rStyle w:val="IndexLink"/>
                <w:rFonts w:cs="Times New Roman"/>
              </w:rPr>
              <w:tab/>
              <w:t>54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45_1719362297">
            <w:r w:rsidRPr="00794474">
              <w:rPr>
                <w:rStyle w:val="IndexLink"/>
                <w:rFonts w:cs="Times New Roman"/>
                <w:webHidden/>
              </w:rPr>
              <w:t>4.3.1 Metrics of the Git Repository</w:t>
            </w:r>
            <w:r w:rsidRPr="00794474">
              <w:rPr>
                <w:rStyle w:val="IndexLink"/>
                <w:rFonts w:cs="Times New Roman"/>
              </w:rPr>
              <w:tab/>
              <w:t>54</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47_1719362297">
            <w:r w:rsidRPr="00794474">
              <w:rPr>
                <w:rStyle w:val="IndexLink"/>
                <w:rFonts w:cs="Times New Roman"/>
                <w:webHidden/>
              </w:rPr>
              <w:t>4.4 Summary</w:t>
            </w:r>
            <w:r w:rsidRPr="00794474">
              <w:rPr>
                <w:rStyle w:val="IndexLink"/>
                <w:rFonts w:cs="Times New Roman"/>
              </w:rPr>
              <w:tab/>
              <w:t>55</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49_1719362297">
            <w:r w:rsidRPr="00794474">
              <w:rPr>
                <w:rStyle w:val="IndexLink"/>
                <w:rFonts w:cs="Times New Roman"/>
                <w:webHidden/>
              </w:rPr>
              <w:t>Chapter 5</w:t>
            </w:r>
            <w:r w:rsidRPr="00794474">
              <w:rPr>
                <w:rStyle w:val="IndexLink"/>
                <w:rFonts w:cs="Times New Roman"/>
              </w:rPr>
              <w:tab/>
              <w:t>56</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51_1719362297">
            <w:r w:rsidRPr="00794474">
              <w:rPr>
                <w:rStyle w:val="IndexLink"/>
                <w:rFonts w:cs="Times New Roman"/>
                <w:webHidden/>
              </w:rPr>
              <w:t>Testing and Evaluation</w:t>
            </w:r>
            <w:r w:rsidRPr="00794474">
              <w:rPr>
                <w:rStyle w:val="IndexLink"/>
                <w:rFonts w:cs="Times New Roman"/>
              </w:rPr>
              <w:tab/>
              <w:t>56</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53_1719362297">
            <w:r w:rsidRPr="00794474">
              <w:rPr>
                <w:rStyle w:val="IndexLink"/>
                <w:rFonts w:cs="Times New Roman"/>
                <w:webHidden/>
              </w:rPr>
              <w:t>5.1 Unit Testing (UT)</w:t>
            </w:r>
            <w:r w:rsidRPr="00794474">
              <w:rPr>
                <w:rStyle w:val="IndexLink"/>
                <w:rFonts w:cs="Times New Roman"/>
              </w:rPr>
              <w:tab/>
              <w:t>56</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55_1719362297">
            <w:r w:rsidRPr="00794474">
              <w:rPr>
                <w:rStyle w:val="IndexLink"/>
                <w:rFonts w:cs="Times New Roman"/>
                <w:webHidden/>
              </w:rPr>
              <w:t>5.2 Functional Testing (FT)</w:t>
            </w:r>
            <w:r w:rsidRPr="00794474">
              <w:rPr>
                <w:rStyle w:val="IndexLink"/>
                <w:rFonts w:cs="Times New Roman"/>
              </w:rPr>
              <w:tab/>
              <w:t>57</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57_1719362297">
            <w:r w:rsidRPr="00794474">
              <w:rPr>
                <w:rStyle w:val="IndexLink"/>
                <w:rFonts w:cs="Times New Roman"/>
                <w:webHidden/>
              </w:rPr>
              <w:t>5.3 Integration Testing (IT)</w:t>
            </w:r>
            <w:r w:rsidRPr="00794474">
              <w:rPr>
                <w:rStyle w:val="IndexLink"/>
                <w:rFonts w:cs="Times New Roman"/>
              </w:rPr>
              <w:tab/>
              <w:t>57</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59_1719362297">
            <w:r w:rsidRPr="00794474">
              <w:rPr>
                <w:rStyle w:val="IndexLink"/>
                <w:rFonts w:cs="Times New Roman"/>
                <w:webHidden/>
              </w:rPr>
              <w:t>5.4 Performance Testing (PT)</w:t>
            </w:r>
            <w:r w:rsidRPr="00794474">
              <w:rPr>
                <w:rStyle w:val="IndexLink"/>
                <w:rFonts w:cs="Times New Roman"/>
              </w:rPr>
              <w:tab/>
              <w:t>58</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61_1719362297">
            <w:r w:rsidRPr="00794474">
              <w:rPr>
                <w:rStyle w:val="IndexLink"/>
                <w:rFonts w:cs="Times New Roman"/>
                <w:webHidden/>
              </w:rPr>
              <w:t>5.5 Usability Evaluation</w:t>
            </w:r>
            <w:r w:rsidRPr="00794474">
              <w:rPr>
                <w:rStyle w:val="IndexLink"/>
                <w:rFonts w:cs="Times New Roman"/>
              </w:rPr>
              <w:tab/>
              <w:t>59</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63_1719362297">
            <w:r w:rsidRPr="00794474">
              <w:rPr>
                <w:rStyle w:val="IndexLink"/>
                <w:rFonts w:cs="Times New Roman"/>
                <w:webHidden/>
              </w:rPr>
              <w:t>5.6 Summary</w:t>
            </w:r>
            <w:r w:rsidRPr="00794474">
              <w:rPr>
                <w:rStyle w:val="IndexLink"/>
                <w:rFonts w:cs="Times New Roman"/>
              </w:rPr>
              <w:tab/>
              <w:t>59</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65_1719362297">
            <w:r w:rsidRPr="00794474">
              <w:rPr>
                <w:rStyle w:val="IndexLink"/>
                <w:rFonts w:cs="Times New Roman"/>
                <w:webHidden/>
              </w:rPr>
              <w:t>Chapter 6</w:t>
            </w:r>
            <w:r w:rsidRPr="00794474">
              <w:rPr>
                <w:rStyle w:val="IndexLink"/>
                <w:rFonts w:cs="Times New Roman"/>
              </w:rPr>
              <w:tab/>
              <w:t>61</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67_1719362297">
            <w:r w:rsidRPr="00794474">
              <w:rPr>
                <w:rStyle w:val="IndexLink"/>
                <w:rFonts w:cs="Times New Roman"/>
                <w:webHidden/>
              </w:rPr>
              <w:t>System Conversion and Deployment</w:t>
            </w:r>
            <w:r w:rsidRPr="00794474">
              <w:rPr>
                <w:rStyle w:val="IndexLink"/>
                <w:rFonts w:cs="Times New Roman"/>
              </w:rPr>
              <w:tab/>
              <w:t>61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69_1719362297">
            <w:r w:rsidRPr="00794474">
              <w:rPr>
                <w:rStyle w:val="IndexLink"/>
                <w:rFonts w:cs="Times New Roman"/>
                <w:webHidden/>
              </w:rPr>
              <w:t>6.1 Conversion Method</w:t>
            </w:r>
            <w:r w:rsidRPr="00794474">
              <w:rPr>
                <w:rStyle w:val="IndexLink"/>
                <w:rFonts w:cs="Times New Roman"/>
              </w:rPr>
              <w:tab/>
              <w:t>61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71_1719362297">
            <w:r w:rsidRPr="00794474">
              <w:rPr>
                <w:rStyle w:val="IndexLink"/>
                <w:rFonts w:cs="Times New Roman"/>
                <w:webHidden/>
              </w:rPr>
              <w:t>6.2 Deployment</w:t>
            </w:r>
            <w:r w:rsidRPr="00794474">
              <w:rPr>
                <w:rStyle w:val="IndexLink"/>
                <w:rFonts w:cs="Times New Roman"/>
              </w:rPr>
              <w:tab/>
              <w:t>61</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73_1719362297">
            <w:r w:rsidRPr="00794474">
              <w:rPr>
                <w:rStyle w:val="IndexLink"/>
                <w:rFonts w:cs="Times New Roman"/>
                <w:webHidden/>
              </w:rPr>
              <w:t>6.2.1 Web Portal Deployment</w:t>
            </w:r>
            <w:r w:rsidRPr="00794474">
              <w:rPr>
                <w:rStyle w:val="IndexLink"/>
                <w:rFonts w:cs="Times New Roman"/>
              </w:rPr>
              <w:tab/>
              <w:t>62</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75_1719362297">
            <w:r w:rsidRPr="00794474">
              <w:rPr>
                <w:rStyle w:val="IndexLink"/>
                <w:rFonts w:cs="Times New Roman"/>
                <w:webHidden/>
              </w:rPr>
              <w:t>6.2.2 Data Conversion</w:t>
            </w:r>
            <w:r w:rsidRPr="00794474">
              <w:rPr>
                <w:rStyle w:val="IndexLink"/>
                <w:rFonts w:cs="Times New Roman"/>
              </w:rPr>
              <w:tab/>
              <w:t>62</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777_1719362297">
            <w:r w:rsidRPr="00794474">
              <w:rPr>
                <w:rStyle w:val="IndexLink"/>
                <w:rFonts w:cs="Times New Roman"/>
                <w:webHidden/>
              </w:rPr>
              <w:t>6.2.3 Training</w:t>
            </w:r>
            <w:r w:rsidRPr="00794474">
              <w:rPr>
                <w:rStyle w:val="IndexLink"/>
                <w:rFonts w:cs="Times New Roman"/>
              </w:rPr>
              <w:tab/>
              <w:t>62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79_1719362297">
            <w:r w:rsidRPr="00794474">
              <w:rPr>
                <w:rStyle w:val="IndexLink"/>
                <w:rFonts w:cs="Times New Roman"/>
                <w:webHidden/>
              </w:rPr>
              <w:t>6.3 Post Deployment Testing</w:t>
            </w:r>
            <w:r w:rsidRPr="00794474">
              <w:rPr>
                <w:rStyle w:val="IndexLink"/>
                <w:rFonts w:cs="Times New Roman"/>
              </w:rPr>
              <w:tab/>
              <w:t>62</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81_1719362297">
            <w:r w:rsidRPr="00794474">
              <w:rPr>
                <w:rStyle w:val="IndexLink"/>
                <w:rFonts w:cs="Times New Roman"/>
                <w:webHidden/>
              </w:rPr>
              <w:t>6.4 Challenges</w:t>
            </w:r>
            <w:r w:rsidRPr="00794474">
              <w:rPr>
                <w:rStyle w:val="IndexLink"/>
                <w:rFonts w:cs="Times New Roman"/>
              </w:rPr>
              <w:tab/>
              <w:t>63</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83_1719362297">
            <w:r w:rsidRPr="00794474">
              <w:rPr>
                <w:rStyle w:val="IndexLink"/>
                <w:rFonts w:cs="Times New Roman"/>
                <w:webHidden/>
              </w:rPr>
              <w:t>6.5 Summary</w:t>
            </w:r>
            <w:r w:rsidRPr="00794474">
              <w:rPr>
                <w:rStyle w:val="IndexLink"/>
                <w:rFonts w:cs="Times New Roman"/>
              </w:rPr>
              <w:tab/>
              <w:t>64</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85_1719362297">
            <w:r w:rsidRPr="00794474">
              <w:rPr>
                <w:rStyle w:val="IndexLink"/>
                <w:rFonts w:cs="Times New Roman"/>
                <w:webHidden/>
              </w:rPr>
              <w:t>Chapter 7</w:t>
            </w:r>
            <w:r w:rsidRPr="00794474">
              <w:rPr>
                <w:rStyle w:val="IndexLink"/>
                <w:rFonts w:cs="Times New Roman"/>
              </w:rPr>
              <w:tab/>
              <w:t>65</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87_1719362297">
            <w:r w:rsidRPr="00794474">
              <w:rPr>
                <w:rStyle w:val="IndexLink"/>
                <w:rFonts w:cs="Times New Roman"/>
                <w:webHidden/>
              </w:rPr>
              <w:t>Conclusion</w:t>
            </w:r>
            <w:r w:rsidRPr="00794474">
              <w:rPr>
                <w:rStyle w:val="IndexLink"/>
                <w:rFonts w:cs="Times New Roman"/>
              </w:rPr>
              <w:tab/>
              <w:t>65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89_1719362297">
            <w:r w:rsidRPr="00794474">
              <w:rPr>
                <w:rStyle w:val="IndexLink"/>
                <w:rFonts w:cs="Times New Roman"/>
                <w:webHidden/>
              </w:rPr>
              <w:t>7.1 Evaluation</w:t>
            </w:r>
            <w:r w:rsidRPr="00794474">
              <w:rPr>
                <w:rStyle w:val="IndexLink"/>
                <w:rFonts w:cs="Times New Roman"/>
              </w:rPr>
              <w:tab/>
              <w:t>65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91_1719362297">
            <w:r w:rsidRPr="00794474">
              <w:rPr>
                <w:rStyle w:val="IndexLink"/>
                <w:rFonts w:cs="Times New Roman"/>
                <w:webHidden/>
              </w:rPr>
              <w:t>7.2 Requirements Traceability Matrix (RTM)</w:t>
            </w:r>
            <w:r w:rsidRPr="00794474">
              <w:rPr>
                <w:rStyle w:val="IndexLink"/>
                <w:rFonts w:cs="Times New Roman"/>
              </w:rPr>
              <w:tab/>
              <w:t>65</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93_1719362297">
            <w:r w:rsidRPr="00794474">
              <w:rPr>
                <w:rStyle w:val="IndexLink"/>
                <w:rFonts w:cs="Times New Roman"/>
                <w:webHidden/>
              </w:rPr>
              <w:t>7.3 Conclusion</w:t>
            </w:r>
            <w:r w:rsidRPr="00794474">
              <w:rPr>
                <w:rStyle w:val="IndexLink"/>
                <w:rFonts w:cs="Times New Roman"/>
              </w:rPr>
              <w:tab/>
              <w:t>66</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795_1719362297">
            <w:r w:rsidRPr="00794474">
              <w:rPr>
                <w:rStyle w:val="IndexLink"/>
                <w:rFonts w:cs="Times New Roman"/>
                <w:webHidden/>
              </w:rPr>
              <w:t>7.4 Future Work</w:t>
            </w:r>
            <w:r w:rsidRPr="00794474">
              <w:rPr>
                <w:rStyle w:val="IndexLink"/>
                <w:rFonts w:cs="Times New Roman"/>
              </w:rPr>
              <w:tab/>
              <w:t>66</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97_1719362297">
            <w:r w:rsidRPr="00794474">
              <w:rPr>
                <w:rStyle w:val="IndexLink"/>
                <w:rFonts w:cs="Times New Roman"/>
                <w:webHidden/>
              </w:rPr>
              <w:t>References</w:t>
            </w:r>
            <w:r w:rsidRPr="00794474">
              <w:rPr>
                <w:rStyle w:val="IndexLink"/>
                <w:rFonts w:cs="Times New Roman"/>
              </w:rPr>
              <w:tab/>
              <w:t>68</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799_1719362297">
            <w:r w:rsidRPr="00794474">
              <w:rPr>
                <w:rStyle w:val="IndexLink"/>
                <w:rFonts w:cs="Times New Roman"/>
                <w:webHidden/>
              </w:rPr>
              <w:t>Appendix A: Use Case Description (Fully Dressed Format)</w:t>
            </w:r>
            <w:r w:rsidRPr="00794474">
              <w:rPr>
                <w:rStyle w:val="IndexLink"/>
                <w:rFonts w:cs="Times New Roman"/>
              </w:rPr>
              <w:tab/>
              <w:t>69</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801_1719362297">
            <w:r w:rsidRPr="00794474">
              <w:rPr>
                <w:rStyle w:val="IndexLink"/>
                <w:rFonts w:cs="Times New Roman"/>
                <w:webHidden/>
              </w:rPr>
              <w:t>Appendix B: General Coding Standards &amp; Guidelines</w:t>
            </w:r>
            <w:r w:rsidRPr="00794474">
              <w:rPr>
                <w:rStyle w:val="IndexLink"/>
                <w:rFonts w:cs="Times New Roman"/>
              </w:rPr>
              <w:tab/>
              <w:t>81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803_1719362297">
            <w:r w:rsidRPr="00794474">
              <w:rPr>
                <w:rStyle w:val="IndexLink"/>
                <w:rFonts w:cs="Times New Roman"/>
                <w:webHidden/>
              </w:rPr>
              <w:t>Coding Standards</w:t>
            </w:r>
            <w:r w:rsidRPr="00794474">
              <w:rPr>
                <w:rStyle w:val="IndexLink"/>
                <w:rFonts w:cs="Times New Roman"/>
              </w:rPr>
              <w:tab/>
              <w:t>81</w:t>
            </w:r>
          </w:hyperlink>
        </w:p>
        <w:p w:rsidR="008757D7" w:rsidRPr="00794474" w:rsidRDefault="00C30DA0" w:rsidP="00480226">
          <w:pPr>
            <w:pStyle w:val="TOC2"/>
            <w:tabs>
              <w:tab w:val="clear" w:pos="9077"/>
              <w:tab w:val="right" w:leader="dot" w:pos="9359"/>
            </w:tabs>
            <w:spacing w:line="360" w:lineRule="auto"/>
            <w:rPr>
              <w:rFonts w:cs="Times New Roman"/>
            </w:rPr>
          </w:pPr>
          <w:hyperlink w:anchor="__RefHeading___Toc13805_1719362297">
            <w:r w:rsidRPr="00794474">
              <w:rPr>
                <w:rStyle w:val="IndexLink"/>
                <w:rFonts w:cs="Times New Roman"/>
                <w:webHidden/>
              </w:rPr>
              <w:t>Appendix C: Application Prototype</w:t>
            </w:r>
            <w:r w:rsidRPr="00794474">
              <w:rPr>
                <w:rStyle w:val="IndexLink"/>
                <w:rFonts w:cs="Times New Roman"/>
              </w:rPr>
              <w:tab/>
              <w:t>81</w:t>
            </w:r>
          </w:hyperlink>
        </w:p>
        <w:p w:rsidR="008757D7" w:rsidRPr="00794474" w:rsidRDefault="00C30DA0" w:rsidP="00480226">
          <w:pPr>
            <w:pStyle w:val="TOC1"/>
            <w:tabs>
              <w:tab w:val="clear" w:pos="9360"/>
              <w:tab w:val="right" w:leader="dot" w:pos="9359"/>
            </w:tabs>
            <w:spacing w:line="360" w:lineRule="auto"/>
            <w:rPr>
              <w:rFonts w:cs="Times New Roman"/>
            </w:rPr>
          </w:pPr>
          <w:hyperlink w:anchor="__RefHeading___Toc13807_1719362297">
            <w:r w:rsidRPr="00794474">
              <w:rPr>
                <w:rStyle w:val="IndexLink"/>
                <w:rFonts w:cs="Times New Roman"/>
                <w:webHidden/>
              </w:rPr>
              <w:t>Appendix D: Mermaid Source Code for Diagrams</w:t>
            </w:r>
            <w:r w:rsidRPr="00794474">
              <w:rPr>
                <w:rStyle w:val="IndexLink"/>
                <w:rFonts w:cs="Times New Roman"/>
              </w:rPr>
              <w:tab/>
              <w:t>83</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09_1719362297">
            <w:r w:rsidRPr="00794474">
              <w:rPr>
                <w:rStyle w:val="IndexLink"/>
                <w:rFonts w:cs="Times New Roman"/>
                <w:webHidden/>
              </w:rPr>
              <w:t>Figure 1: Use Case Diagram</w:t>
            </w:r>
            <w:r w:rsidRPr="00794474">
              <w:rPr>
                <w:rStyle w:val="IndexLink"/>
                <w:rFonts w:cs="Times New Roman"/>
              </w:rPr>
              <w:tab/>
              <w:t>83</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11_1719362297">
            <w:r w:rsidRPr="00794474">
              <w:rPr>
                <w:rStyle w:val="IndexLink"/>
                <w:rFonts w:cs="Times New Roman"/>
                <w:webHidden/>
              </w:rPr>
              <w:t>Figure 2: Context Diagram (Level 0)</w:t>
            </w:r>
            <w:r w:rsidRPr="00794474">
              <w:rPr>
                <w:rStyle w:val="IndexLink"/>
                <w:rFonts w:cs="Times New Roman"/>
              </w:rPr>
              <w:tab/>
              <w:t>83</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13_1719362297">
            <w:r w:rsidRPr="00794474">
              <w:rPr>
                <w:rStyle w:val="IndexLink"/>
                <w:rFonts w:cs="Times New Roman"/>
                <w:webHidden/>
              </w:rPr>
              <w:t>Figure 3: UML Class Diagram</w:t>
            </w:r>
            <w:r w:rsidRPr="00794474">
              <w:rPr>
                <w:rStyle w:val="IndexLink"/>
                <w:rFonts w:cs="Times New Roman"/>
              </w:rPr>
              <w:tab/>
              <w:t>84</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15_1719362297">
            <w:r w:rsidRPr="00794474">
              <w:rPr>
                <w:rStyle w:val="IndexLink"/>
                <w:rFonts w:cs="Times New Roman"/>
                <w:webHidden/>
              </w:rPr>
              <w:t>Figure 4: Sequence Diagram (Primary Flow)</w:t>
            </w:r>
            <w:r w:rsidRPr="00794474">
              <w:rPr>
                <w:rStyle w:val="IndexLink"/>
                <w:rFonts w:cs="Times New Roman"/>
              </w:rPr>
              <w:tab/>
              <w:t>85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17_1719362297">
            <w:r w:rsidRPr="00794474">
              <w:rPr>
                <w:rStyle w:val="IndexLink"/>
                <w:rFonts w:cs="Times New Roman"/>
                <w:webHidden/>
              </w:rPr>
              <w:t>Figure 5: UML Class Relationship Diagram</w:t>
            </w:r>
            <w:r w:rsidRPr="00794474">
              <w:rPr>
                <w:rStyle w:val="IndexLink"/>
                <w:rFonts w:cs="Times New Roman"/>
              </w:rPr>
              <w:tab/>
              <w:t>85</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19_1719362297">
            <w:r w:rsidRPr="00794474">
              <w:rPr>
                <w:rStyle w:val="IndexLink"/>
                <w:rFonts w:cs="Times New Roman"/>
                <w:webHidden/>
              </w:rPr>
              <w:t>Figure 6: UML Component Diagram</w:t>
            </w:r>
            <w:r w:rsidRPr="00794474">
              <w:rPr>
                <w:rStyle w:val="IndexLink"/>
                <w:rFonts w:cs="Times New Roman"/>
              </w:rPr>
              <w:tab/>
              <w:t>86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21_1719362297">
            <w:r w:rsidRPr="00794474">
              <w:rPr>
                <w:rStyle w:val="IndexLink"/>
                <w:rFonts w:cs="Times New Roman"/>
                <w:webHidden/>
              </w:rPr>
              <w:t>Figure 7: ER Diagram</w:t>
            </w:r>
            <w:r w:rsidRPr="00794474">
              <w:rPr>
                <w:rStyle w:val="IndexLink"/>
                <w:rFonts w:cs="Times New Roman"/>
              </w:rPr>
              <w:tab/>
              <w:t>86</w:t>
            </w:r>
          </w:hyperlink>
        </w:p>
        <w:p w:rsidR="008757D7" w:rsidRPr="00794474" w:rsidRDefault="00C30DA0" w:rsidP="00480226">
          <w:pPr>
            <w:pStyle w:val="TOC3"/>
            <w:tabs>
              <w:tab w:val="clear" w:pos="8793"/>
              <w:tab w:val="right" w:leader="dot" w:pos="9359"/>
            </w:tabs>
            <w:spacing w:line="360" w:lineRule="auto"/>
            <w:rPr>
              <w:rFonts w:cs="Times New Roman"/>
            </w:rPr>
          </w:pPr>
          <w:hyperlink w:anchor="__RefHeading___Toc13823_1719362297">
            <w:r w:rsidRPr="00794474">
              <w:rPr>
                <w:rStyle w:val="IndexLink"/>
                <w:rFonts w:cs="Times New Roman"/>
                <w:webHidden/>
              </w:rPr>
              <w:t>Figure: State Transition Diagram</w:t>
            </w:r>
            <w:r w:rsidRPr="00794474">
              <w:rPr>
                <w:rStyle w:val="IndexLink"/>
                <w:rFonts w:cs="Times New Roman"/>
              </w:rPr>
              <w:tab/>
              <w:t>87</w:t>
            </w:r>
          </w:hyperlink>
          <w:r w:rsidRPr="00794474">
            <w:rPr>
              <w:rStyle w:val="IndexLink"/>
              <w:rFonts w:cs="Times New Roman"/>
            </w:rPr>
            <w:fldChar w:fldCharType="end"/>
          </w:r>
        </w:p>
      </w:sdtContent>
    </w:sdt>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20" w:name="__RefHeading___Toc13581_1719362297"/>
      <w:bookmarkEnd w:id="20"/>
      <w:r w:rsidRPr="00794474">
        <w:rPr>
          <w:rFonts w:ascii="Times New Roman" w:eastAsia="Times New Roman" w:hAnsi="Times New Roman" w:cs="Times New Roman"/>
          <w:sz w:val="32"/>
        </w:rPr>
        <w:lastRenderedPageBreak/>
        <w:t>List of Figures</w:t>
      </w:r>
    </w:p>
    <w:p w:rsidR="008757D7" w:rsidRPr="00794474" w:rsidRDefault="00C30DA0" w:rsidP="00480226">
      <w:pPr>
        <w:pStyle w:val="TableofFigures"/>
        <w:tabs>
          <w:tab w:val="clear" w:pos="9360"/>
          <w:tab w:val="right" w:leader="dot" w:pos="9359"/>
        </w:tabs>
        <w:spacing w:line="360" w:lineRule="auto"/>
        <w:rPr>
          <w:rFonts w:cs="Times New Roman"/>
        </w:rPr>
      </w:pPr>
      <w:r w:rsidRPr="00794474">
        <w:rPr>
          <w:rFonts w:cs="Times New Roman"/>
        </w:rPr>
        <w:fldChar w:fldCharType="begin"/>
      </w:r>
      <w:r w:rsidRPr="00794474">
        <w:rPr>
          <w:rFonts w:cs="Times New Roman"/>
        </w:rPr>
        <w:instrText xml:space="preserve"> TOC \c "Figure" \h </w:instrText>
      </w:r>
      <w:r w:rsidRPr="00794474">
        <w:rPr>
          <w:rFonts w:cs="Times New Roman"/>
        </w:rPr>
        <w:fldChar w:fldCharType="separate"/>
      </w:r>
      <w:hyperlink w:anchor="Figure!0|sequence">
        <w:r w:rsidRPr="00794474">
          <w:rPr>
            <w:rFonts w:cs="Times New Roman"/>
          </w:rPr>
          <w:t>Figure 1: Use Case Diagram</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1|sequence">
        <w:r w:rsidRPr="00794474">
          <w:rPr>
            <w:rFonts w:cs="Times New Roman"/>
          </w:rPr>
          <w:t>Figure 2: Context Diagram (Level 0)</w:t>
        </w:r>
        <w:r w:rsidRPr="00794474">
          <w:rPr>
            <w:rFonts w:cs="Times New Roman"/>
          </w:rPr>
          <w:tab/>
          <w:t>36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2|sequence">
        <w:r w:rsidRPr="00794474">
          <w:rPr>
            <w:rFonts w:cs="Times New Roman"/>
          </w:rPr>
          <w:t>Figure 3: UML Class Diagram</w:t>
        </w:r>
        <w:r w:rsidRPr="00794474">
          <w:rPr>
            <w:rFonts w:cs="Times New Roman"/>
          </w:rPr>
          <w:tab/>
          <w:t>37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3|sequence">
        <w:r w:rsidRPr="00794474">
          <w:rPr>
            <w:rFonts w:cs="Times New Roman"/>
          </w:rPr>
          <w:t>Figure 4: Sequence Diagram (Primary Flow)</w:t>
        </w:r>
        <w:r w:rsidRPr="00794474">
          <w:rPr>
            <w:rFonts w:cs="Times New Roman"/>
          </w:rPr>
          <w:tab/>
          <w:t>38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4|sequence">
        <w:r w:rsidRPr="00794474">
          <w:rPr>
            <w:rFonts w:cs="Times New Roman"/>
          </w:rPr>
          <w:t>Figure 5: UML Class Relationship Diagram</w:t>
        </w:r>
        <w:r w:rsidRPr="00794474">
          <w:rPr>
            <w:rFonts w:cs="Times New Roman"/>
          </w:rPr>
          <w:tab/>
          <w:t>39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5|sequence">
        <w:r w:rsidRPr="00794474">
          <w:rPr>
            <w:rFonts w:cs="Times New Roman"/>
          </w:rPr>
          <w:t>Figure 6: UML Component Diagram</w:t>
        </w:r>
        <w:r w:rsidRPr="00794474">
          <w:rPr>
            <w:rFonts w:cs="Times New Roman"/>
          </w:rPr>
          <w:tab/>
          <w:t>40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6|sequence">
        <w:r w:rsidRPr="00794474">
          <w:rPr>
            <w:rFonts w:cs="Times New Roman"/>
          </w:rPr>
          <w:t>Figure 7: ER Diagram</w:t>
        </w:r>
        <w:r w:rsidRPr="00794474">
          <w:rPr>
            <w:rFonts w:cs="Times New Roman"/>
          </w:rPr>
          <w:tab/>
          <w:t>42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7|sequence">
        <w:r w:rsidRPr="00794474">
          <w:rPr>
            <w:rFonts w:cs="Times New Roman"/>
          </w:rPr>
          <w:t>Figure 8: Main Screen Layout</w:t>
        </w:r>
        <w:r w:rsidRPr="00794474">
          <w:rPr>
            <w:rFonts w:cs="Times New Roman"/>
          </w:rPr>
          <w:tab/>
          <w:t>44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8|sequence">
        <w:r w:rsidRPr="00794474">
          <w:rPr>
            <w:rFonts w:cs="Times New Roman"/>
          </w:rPr>
          <w:t>Figure 9: Calibration Panel</w:t>
        </w:r>
        <w:r w:rsidRPr="00794474">
          <w:rPr>
            <w:rFonts w:cs="Times New Roman"/>
          </w:rPr>
          <w:tab/>
          <w:t>44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9|sequence">
        <w:r w:rsidRPr="00794474">
          <w:rPr>
            <w:rFonts w:cs="Times New Roman"/>
          </w:rPr>
          <w:t>Figure 10: Camera Setup Panel</w:t>
        </w:r>
        <w:r w:rsidRPr="00794474">
          <w:rPr>
            <w:rFonts w:cs="Times New Roman"/>
          </w:rPr>
          <w:tab/>
          <w:t>45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10|sequence">
        <w:r w:rsidRPr="00794474">
          <w:rPr>
            <w:rFonts w:cs="Times New Roman"/>
          </w:rPr>
          <w:t>Figure 11: Gestures Mapping List</w:t>
        </w:r>
        <w:r w:rsidRPr="00794474">
          <w:rPr>
            <w:rFonts w:cs="Times New Roman"/>
          </w:rPr>
          <w:tab/>
          <w:t>45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11|sequence">
        <w:r w:rsidRPr="00794474">
          <w:rPr>
            <w:rFonts w:cs="Times New Roman"/>
          </w:rPr>
          <w:t>Figure 12: State Transition Diagram</w:t>
        </w:r>
        <w:r w:rsidRPr="00794474">
          <w:rPr>
            <w:rFonts w:cs="Times New Roman"/>
          </w:rPr>
          <w:tab/>
          <w:t>47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12|sequence">
        <w:r w:rsidRPr="00794474">
          <w:rPr>
            <w:rFonts w:cs="Times New Roman"/>
          </w:rPr>
          <w:t>Figure 13: System Control Dashboard</w:t>
        </w:r>
        <w:r w:rsidRPr="00794474">
          <w:rPr>
            <w:rFonts w:cs="Times New Roman"/>
          </w:rPr>
          <w:tab/>
          <w:t>81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Figure!13|sequence">
        <w:r w:rsidRPr="00794474">
          <w:rPr>
            <w:rFonts w:cs="Times New Roman"/>
          </w:rPr>
          <w:t>Figure 14: Real-time Hand and Eye Landmark Tracking</w:t>
        </w:r>
        <w:r w:rsidRPr="00794474">
          <w:rPr>
            <w:rFonts w:cs="Times New Roman"/>
          </w:rPr>
          <w:tab/>
          <w:t>82</w:t>
        </w:r>
      </w:hyperlink>
      <w:r w:rsidRPr="00794474">
        <w:rPr>
          <w:rFonts w:cs="Times New Roman"/>
        </w:rPr>
        <w:fldChar w:fldCharType="end"/>
      </w: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21" w:name="__RefHeading___Toc13583_1719362297"/>
      <w:bookmarkEnd w:id="21"/>
      <w:r w:rsidRPr="00794474">
        <w:rPr>
          <w:rFonts w:ascii="Times New Roman" w:eastAsia="Times New Roman" w:hAnsi="Times New Roman" w:cs="Times New Roman"/>
          <w:sz w:val="32"/>
        </w:rPr>
        <w:lastRenderedPageBreak/>
        <w:t>List of Tables</w:t>
      </w:r>
    </w:p>
    <w:p w:rsidR="008757D7" w:rsidRPr="00794474" w:rsidRDefault="00C30DA0" w:rsidP="00480226">
      <w:pPr>
        <w:pStyle w:val="TableofFigures"/>
        <w:tabs>
          <w:tab w:val="clear" w:pos="9360"/>
          <w:tab w:val="right" w:leader="dot" w:pos="9359"/>
        </w:tabs>
        <w:spacing w:line="360" w:lineRule="auto"/>
        <w:rPr>
          <w:rFonts w:cs="Times New Roman"/>
        </w:rPr>
      </w:pPr>
      <w:r w:rsidRPr="00794474">
        <w:rPr>
          <w:rFonts w:cs="Times New Roman"/>
        </w:rPr>
        <w:fldChar w:fldCharType="begin"/>
      </w:r>
      <w:r w:rsidRPr="00794474">
        <w:rPr>
          <w:rFonts w:cs="Times New Roman"/>
        </w:rPr>
        <w:instrText xml:space="preserve"> TOC \c "Table" \h </w:instrText>
      </w:r>
      <w:r w:rsidRPr="00794474">
        <w:rPr>
          <w:rFonts w:cs="Times New Roman"/>
        </w:rPr>
        <w:fldChar w:fldCharType="separate"/>
      </w:r>
      <w:hyperlink w:anchor="__RefHeading___Toc13571_1719362297">
        <w:r w:rsidRPr="00794474">
          <w:rPr>
            <w:rFonts w:cs="Times New Roman"/>
          </w:rPr>
          <w:t>Table 1: Signatures (Faculty Advisory Committee - FAC)</w:t>
        </w:r>
        <w:r w:rsidRPr="00794474">
          <w:rPr>
            <w:rFonts w:cs="Times New Roman"/>
          </w:rPr>
          <w:tab/>
          <w:t>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sequence">
        <w:r w:rsidRPr="00794474">
          <w:rPr>
            <w:rFonts w:cs="Times New Roman"/>
          </w:rPr>
          <w:t>Table 2: Related System Analysis with Proposed Project Solution</w:t>
        </w:r>
        <w:r w:rsidRPr="00794474">
          <w:rPr>
            <w:rFonts w:cs="Times New Roman"/>
          </w:rPr>
          <w:tab/>
          <w:t>20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sequence">
        <w:r w:rsidRPr="00794474">
          <w:rPr>
            <w:rFonts w:cs="Times New Roman"/>
          </w:rPr>
          <w:t>Table 3: Tools and Technologies for Proposed Project</w:t>
        </w:r>
        <w:r w:rsidRPr="00794474">
          <w:rPr>
            <w:rFonts w:cs="Times New Roman"/>
          </w:rPr>
          <w:tab/>
          <w:t>21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sequence">
        <w:r w:rsidRPr="00794474">
          <w:rPr>
            <w:rFonts w:cs="Times New Roman"/>
          </w:rPr>
          <w:t>Table 4: Project Planning</w:t>
        </w:r>
        <w:r w:rsidRPr="00794474">
          <w:rPr>
            <w:rFonts w:cs="Times New Roman"/>
          </w:rPr>
          <w:tab/>
          <w:t>23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sequence">
        <w:r w:rsidRPr="00794474">
          <w:rPr>
            <w:rFonts w:cs="Times New Roman"/>
          </w:rPr>
          <w:t>Table 5: User Class and Characteristics</w:t>
        </w:r>
        <w:r w:rsidRPr="00794474">
          <w:rPr>
            <w:rFonts w:cs="Times New Roman"/>
          </w:rPr>
          <w:tab/>
          <w:t>24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sequence">
        <w:r w:rsidRPr="00794474">
          <w:rPr>
            <w:rFonts w:cs="Times New Roman"/>
          </w:rPr>
          <w:t>Table 6: Functional Requirement_1</w:t>
        </w:r>
        <w:r w:rsidRPr="00794474">
          <w:rPr>
            <w:rFonts w:cs="Times New Roman"/>
          </w:rPr>
          <w:tab/>
          <w:t>24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sequence">
        <w:r w:rsidRPr="00794474">
          <w:rPr>
            <w:rFonts w:cs="Times New Roman"/>
          </w:rPr>
          <w:t>Table 7: Functional Requirement_2</w:t>
        </w:r>
        <w:r w:rsidRPr="00794474">
          <w:rPr>
            <w:rFonts w:cs="Times New Roman"/>
          </w:rPr>
          <w:tab/>
          <w:t>25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7|sequence">
        <w:r w:rsidRPr="00794474">
          <w:rPr>
            <w:rFonts w:cs="Times New Roman"/>
          </w:rPr>
          <w:t>Table 8: Functional Requirement_3</w:t>
        </w:r>
        <w:r w:rsidRPr="00794474">
          <w:rPr>
            <w:rFonts w:cs="Times New Roman"/>
          </w:rPr>
          <w:tab/>
          <w:t>25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8|sequence">
        <w:r w:rsidRPr="00794474">
          <w:rPr>
            <w:rFonts w:cs="Times New Roman"/>
          </w:rPr>
          <w:t>Table 9: Functional Requirement_4</w:t>
        </w:r>
        <w:r w:rsidRPr="00794474">
          <w:rPr>
            <w:rFonts w:cs="Times New Roman"/>
          </w:rPr>
          <w:tab/>
          <w:t>25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9|sequence">
        <w:r w:rsidRPr="00794474">
          <w:rPr>
            <w:rFonts w:cs="Times New Roman"/>
          </w:rPr>
          <w:t>Table 10: Functional Requirement_5</w:t>
        </w:r>
        <w:r w:rsidRPr="00794474">
          <w:rPr>
            <w:rFonts w:cs="Times New Roman"/>
          </w:rPr>
          <w:tab/>
          <w:t>26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0|sequence">
        <w:r w:rsidRPr="00794474">
          <w:rPr>
            <w:rFonts w:cs="Times New Roman"/>
          </w:rPr>
          <w:t>Table 11: Functional Requirement_6</w:t>
        </w:r>
        <w:r w:rsidRPr="00794474">
          <w:rPr>
            <w:rFonts w:cs="Times New Roman"/>
          </w:rPr>
          <w:tab/>
          <w:t>26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1|sequence">
        <w:r w:rsidRPr="00794474">
          <w:rPr>
            <w:rFonts w:cs="Times New Roman"/>
          </w:rPr>
          <w:t>Table 12: Functional Requirement_7</w:t>
        </w:r>
        <w:r w:rsidRPr="00794474">
          <w:rPr>
            <w:rFonts w:cs="Times New Roman"/>
          </w:rPr>
          <w:tab/>
          <w:t>26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2|sequence">
        <w:r w:rsidRPr="00794474">
          <w:rPr>
            <w:rFonts w:cs="Times New Roman"/>
          </w:rPr>
          <w:t>Table 13: Functional Requirement_8</w:t>
        </w:r>
        <w:r w:rsidRPr="00794474">
          <w:rPr>
            <w:rFonts w:cs="Times New Roman"/>
          </w:rPr>
          <w:tab/>
          <w:t>27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3|sequence">
        <w:r w:rsidRPr="00794474">
          <w:rPr>
            <w:rFonts w:cs="Times New Roman"/>
          </w:rPr>
          <w:t>Table 14: Functional Requirement_9</w:t>
        </w:r>
        <w:r w:rsidRPr="00794474">
          <w:rPr>
            <w:rFonts w:cs="Times New Roman"/>
          </w:rPr>
          <w:tab/>
          <w:t>27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4|sequence">
        <w:r w:rsidRPr="00794474">
          <w:rPr>
            <w:rFonts w:cs="Times New Roman"/>
          </w:rPr>
          <w:t>Table 15: Functional Requirement_10</w:t>
        </w:r>
        <w:r w:rsidRPr="00794474">
          <w:rPr>
            <w:rFonts w:cs="Times New Roman"/>
          </w:rPr>
          <w:tab/>
          <w:t>27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5|sequence">
        <w:r w:rsidRPr="00794474">
          <w:rPr>
            <w:rFonts w:cs="Times New Roman"/>
          </w:rPr>
          <w:t>Table 16: Functional Requirement_11</w:t>
        </w:r>
        <w:r w:rsidRPr="00794474">
          <w:rPr>
            <w:rFonts w:cs="Times New Roman"/>
          </w:rPr>
          <w:tab/>
          <w:t>28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6|sequence">
        <w:r w:rsidRPr="00794474">
          <w:rPr>
            <w:rFonts w:cs="Times New Roman"/>
          </w:rPr>
          <w:t>Table 17: Functional Requirement_12</w:t>
        </w:r>
        <w:r w:rsidRPr="00794474">
          <w:rPr>
            <w:rFonts w:cs="Times New Roman"/>
          </w:rPr>
          <w:tab/>
          <w:t>28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7|sequence">
        <w:r w:rsidRPr="00794474">
          <w:rPr>
            <w:rFonts w:cs="Times New Roman"/>
          </w:rPr>
          <w:t>Table 18: Functional Requirement_13</w:t>
        </w:r>
        <w:r w:rsidRPr="00794474">
          <w:rPr>
            <w:rFonts w:cs="Times New Roman"/>
          </w:rPr>
          <w:tab/>
          <w:t>28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8|sequence">
        <w:r w:rsidRPr="00794474">
          <w:rPr>
            <w:rFonts w:cs="Times New Roman"/>
          </w:rPr>
          <w:t>Table 19: Functional Requirement_14</w:t>
        </w:r>
        <w:r w:rsidRPr="00794474">
          <w:rPr>
            <w:rFonts w:cs="Times New Roman"/>
          </w:rPr>
          <w:tab/>
          <w:t>29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19|sequence">
        <w:r w:rsidRPr="00794474">
          <w:rPr>
            <w:rFonts w:cs="Times New Roman"/>
          </w:rPr>
          <w:t>Table 20: Functional Requirement_15</w:t>
        </w:r>
        <w:r w:rsidRPr="00794474">
          <w:rPr>
            <w:rFonts w:cs="Times New Roman"/>
          </w:rPr>
          <w:tab/>
          <w:t>29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0|sequence">
        <w:r w:rsidRPr="00794474">
          <w:rPr>
            <w:rFonts w:cs="Times New Roman"/>
          </w:rPr>
          <w:t>Table 21: Functional Requirement_16</w:t>
        </w:r>
        <w:r w:rsidRPr="00794474">
          <w:rPr>
            <w:rFonts w:cs="Times New Roman"/>
          </w:rPr>
          <w:tab/>
          <w:t>29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1|sequence">
        <w:r w:rsidRPr="00794474">
          <w:rPr>
            <w:rFonts w:cs="Times New Roman"/>
          </w:rPr>
          <w:t>Table 22: Non-Functional Requirements</w:t>
        </w:r>
        <w:r w:rsidRPr="00794474">
          <w:rPr>
            <w:rFonts w:cs="Times New Roman"/>
          </w:rPr>
          <w:tab/>
          <w:t>30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2|sequence">
        <w:r w:rsidRPr="00794474">
          <w:rPr>
            <w:rFonts w:cs="Times New Roman"/>
          </w:rPr>
          <w:t>Table 23: Use Case_1</w:t>
        </w:r>
        <w:r w:rsidRPr="00794474">
          <w:rPr>
            <w:rFonts w:cs="Times New Roman"/>
          </w:rPr>
          <w:tab/>
          <w:t>31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3|sequence">
        <w:r w:rsidRPr="00794474">
          <w:rPr>
            <w:rFonts w:cs="Times New Roman"/>
          </w:rPr>
          <w:t>Table 24: Use Case_2</w:t>
        </w:r>
        <w:r w:rsidRPr="00794474">
          <w:rPr>
            <w:rFonts w:cs="Times New Roman"/>
          </w:rPr>
          <w:tab/>
          <w:t>31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4|sequence">
        <w:r w:rsidRPr="00794474">
          <w:rPr>
            <w:rFonts w:cs="Times New Roman"/>
          </w:rPr>
          <w:t>Table 25: Use Case_3</w:t>
        </w:r>
        <w:r w:rsidRPr="00794474">
          <w:rPr>
            <w:rFonts w:cs="Times New Roman"/>
          </w:rPr>
          <w:tab/>
          <w:t>31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5|sequence">
        <w:r w:rsidRPr="00794474">
          <w:rPr>
            <w:rFonts w:cs="Times New Roman"/>
          </w:rPr>
          <w:t>Table 26: Use Case_4</w:t>
        </w:r>
        <w:r w:rsidRPr="00794474">
          <w:rPr>
            <w:rFonts w:cs="Times New Roman"/>
          </w:rPr>
          <w:tab/>
          <w:t>31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6|sequence">
        <w:r w:rsidRPr="00794474">
          <w:rPr>
            <w:rFonts w:cs="Times New Roman"/>
          </w:rPr>
          <w:t>Table 27: Use Case_5</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7|sequence">
        <w:r w:rsidRPr="00794474">
          <w:rPr>
            <w:rFonts w:cs="Times New Roman"/>
          </w:rPr>
          <w:t>Table 28: Use Case_6</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8|sequence">
        <w:r w:rsidRPr="00794474">
          <w:rPr>
            <w:rFonts w:cs="Times New Roman"/>
          </w:rPr>
          <w:t>Table 29: Use Case_7</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29|sequence">
        <w:r w:rsidRPr="00794474">
          <w:rPr>
            <w:rFonts w:cs="Times New Roman"/>
          </w:rPr>
          <w:t>Table 30: Use Case_8</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0|sequence">
        <w:r w:rsidRPr="00794474">
          <w:rPr>
            <w:rFonts w:cs="Times New Roman"/>
          </w:rPr>
          <w:t>Table 31: Use Case_9</w:t>
        </w:r>
        <w:r w:rsidRPr="00794474">
          <w:rPr>
            <w:rFonts w:cs="Times New Roman"/>
          </w:rPr>
          <w:tab/>
          <w:t>32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1|sequence">
        <w:r w:rsidRPr="00794474">
          <w:rPr>
            <w:rFonts w:cs="Times New Roman"/>
          </w:rPr>
          <w:t>Table 32: Use Case_10</w:t>
        </w:r>
        <w:r w:rsidRPr="00794474">
          <w:rPr>
            <w:rFonts w:cs="Times New Roman"/>
          </w:rPr>
          <w:tab/>
          <w:t>33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2|sequence">
        <w:r w:rsidRPr="00794474">
          <w:rPr>
            <w:rFonts w:cs="Times New Roman"/>
          </w:rPr>
          <w:t>Table 33: Use Case_11</w:t>
        </w:r>
        <w:r w:rsidRPr="00794474">
          <w:rPr>
            <w:rFonts w:cs="Times New Roman"/>
          </w:rPr>
          <w:tab/>
          <w:t>33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3|sequence">
        <w:r w:rsidRPr="00794474">
          <w:rPr>
            <w:rFonts w:cs="Times New Roman"/>
          </w:rPr>
          <w:t>Table 34: Use Case_12</w:t>
        </w:r>
        <w:r w:rsidRPr="00794474">
          <w:rPr>
            <w:rFonts w:cs="Times New Roman"/>
          </w:rPr>
          <w:tab/>
          <w:t>33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4|sequence">
        <w:r w:rsidRPr="00794474">
          <w:rPr>
            <w:rFonts w:cs="Times New Roman"/>
          </w:rPr>
          <w:t>Table 35: Risks and Mitigation Strategies</w:t>
        </w:r>
        <w:r w:rsidRPr="00794474">
          <w:rPr>
            <w:rFonts w:cs="Times New Roman"/>
          </w:rPr>
          <w:tab/>
          <w:t>37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5|sequence">
        <w:r w:rsidRPr="00794474">
          <w:rPr>
            <w:rFonts w:cs="Times New Roman"/>
          </w:rPr>
          <w:t>Table 36: Context Diagram - System Component Inputs and Outputs</w:t>
        </w:r>
        <w:r w:rsidRPr="00794474">
          <w:rPr>
            <w:rFonts w:cs="Times New Roman"/>
          </w:rPr>
          <w:tab/>
          <w:t>38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6|sequence">
        <w:r w:rsidRPr="00794474">
          <w:rPr>
            <w:rFonts w:cs="Times New Roman"/>
          </w:rPr>
          <w:t>Table 37: Layered Architecture with Responsibilities</w:t>
        </w:r>
        <w:r w:rsidRPr="00794474">
          <w:rPr>
            <w:rFonts w:cs="Times New Roman"/>
          </w:rPr>
          <w:tab/>
          <w:t>42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7|sequence">
        <w:r w:rsidRPr="00794474">
          <w:rPr>
            <w:rFonts w:cs="Times New Roman"/>
          </w:rPr>
          <w:t>Table 38: MVC Architecture</w:t>
        </w:r>
        <w:r w:rsidRPr="00794474">
          <w:rPr>
            <w:rFonts w:cs="Times New Roman"/>
          </w:rPr>
          <w:tab/>
          <w:t>43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8|sequence">
        <w:r w:rsidRPr="00794474">
          <w:rPr>
            <w:rFonts w:cs="Times New Roman"/>
          </w:rPr>
          <w:t>Table 39: Data Dictionary</w:t>
        </w:r>
        <w:r w:rsidRPr="00794474">
          <w:rPr>
            <w:rFonts w:cs="Times New Roman"/>
          </w:rPr>
          <w:tab/>
          <w:t>45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39|sequence">
        <w:r w:rsidRPr="00794474">
          <w:rPr>
            <w:rFonts w:cs="Times New Roman"/>
          </w:rPr>
          <w:t>Table 40: Screen Objects and Actions</w:t>
        </w:r>
        <w:r w:rsidRPr="00794474">
          <w:rPr>
            <w:rFonts w:cs="Times New Roman"/>
          </w:rPr>
          <w:tab/>
          <w:t>47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0|sequence">
        <w:r w:rsidRPr="00794474">
          <w:rPr>
            <w:rFonts w:cs="Times New Roman"/>
          </w:rPr>
          <w:t>Table 41: System Settings Panel (All Parameters)</w:t>
        </w:r>
        <w:r w:rsidRPr="00794474">
          <w:rPr>
            <w:rFonts w:cs="Times New Roman"/>
          </w:rPr>
          <w:tab/>
          <w:t>48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1|sequence">
        <w:r w:rsidRPr="00794474">
          <w:rPr>
            <w:rFonts w:cs="Times New Roman"/>
          </w:rPr>
          <w:t>Table 42: Settings Panel - Actions</w:t>
        </w:r>
        <w:r w:rsidRPr="00794474">
          <w:rPr>
            <w:rFonts w:cs="Times New Roman"/>
          </w:rPr>
          <w:tab/>
          <w:t>48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2|sequence">
        <w:r w:rsidRPr="00794474">
          <w:rPr>
            <w:rFonts w:cs="Times New Roman"/>
          </w:rPr>
          <w:t>Table 43: Key Design Decisions and Justifications</w:t>
        </w:r>
        <w:r w:rsidRPr="00794474">
          <w:rPr>
            <w:rFonts w:cs="Times New Roman"/>
          </w:rPr>
          <w:tab/>
          <w:t>49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3|sequence">
        <w:r w:rsidRPr="00794474">
          <w:rPr>
            <w:rFonts w:cs="Times New Roman"/>
          </w:rPr>
          <w:t>Table 44: Details of APIs Used in the Project</w:t>
        </w:r>
        <w:r w:rsidRPr="00794474">
          <w:rPr>
            <w:rFonts w:cs="Times New Roman"/>
          </w:rPr>
          <w:tab/>
          <w:t>55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4|sequence">
        <w:r w:rsidRPr="00794474">
          <w:rPr>
            <w:rFonts w:cs="Times New Roman"/>
          </w:rPr>
          <w:t>Table 45: Git Repository Metrics</w:t>
        </w:r>
        <w:r w:rsidRPr="00794474">
          <w:rPr>
            <w:rFonts w:cs="Times New Roman"/>
          </w:rPr>
          <w:tab/>
          <w:t>56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5|sequence">
        <w:r w:rsidRPr="00794474">
          <w:rPr>
            <w:rFonts w:cs="Times New Roman"/>
          </w:rPr>
          <w:t>Table 46: Unit Testing Results</w:t>
        </w:r>
        <w:r w:rsidRPr="00794474">
          <w:rPr>
            <w:rFonts w:cs="Times New Roman"/>
          </w:rPr>
          <w:tab/>
          <w:t>58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6|sequence">
        <w:r w:rsidRPr="00794474">
          <w:rPr>
            <w:rFonts w:cs="Times New Roman"/>
          </w:rPr>
          <w:t>Table 47: Functional Testing Results</w:t>
        </w:r>
        <w:r w:rsidRPr="00794474">
          <w:rPr>
            <w:rFonts w:cs="Times New Roman"/>
          </w:rPr>
          <w:tab/>
          <w:t>59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7|sequence">
        <w:r w:rsidRPr="00794474">
          <w:rPr>
            <w:rFonts w:cs="Times New Roman"/>
          </w:rPr>
          <w:t>Table 48: Integration Testing Results</w:t>
        </w:r>
        <w:r w:rsidRPr="00794474">
          <w:rPr>
            <w:rFonts w:cs="Times New Roman"/>
          </w:rPr>
          <w:tab/>
          <w:t>60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8|sequence">
        <w:r w:rsidRPr="00794474">
          <w:rPr>
            <w:rFonts w:cs="Times New Roman"/>
          </w:rPr>
          <w:t>Table 49: Performance Testing Results</w:t>
        </w:r>
        <w:r w:rsidRPr="00794474">
          <w:rPr>
            <w:rFonts w:cs="Times New Roman"/>
          </w:rPr>
          <w:tab/>
          <w:t>60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49|sequence">
        <w:r w:rsidRPr="00794474">
          <w:rPr>
            <w:rFonts w:cs="Times New Roman"/>
          </w:rPr>
          <w:t>Table 50: Usability Evaluation</w:t>
        </w:r>
        <w:r w:rsidRPr="00794474">
          <w:rPr>
            <w:rFonts w:cs="Times New Roman"/>
          </w:rPr>
          <w:tab/>
          <w:t>61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0|sequence">
        <w:r w:rsidRPr="00794474">
          <w:rPr>
            <w:rFonts w:cs="Times New Roman"/>
          </w:rPr>
          <w:t>Table 51: Conversion Methods</w:t>
        </w:r>
        <w:r w:rsidRPr="00794474">
          <w:rPr>
            <w:rFonts w:cs="Times New Roman"/>
          </w:rPr>
          <w:tab/>
          <w:t>63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1|sequence">
        <w:r w:rsidRPr="00794474">
          <w:rPr>
            <w:rFonts w:cs="Times New Roman"/>
          </w:rPr>
          <w:t>Table 52: Step by Step Deployment Guide</w:t>
        </w:r>
        <w:r w:rsidRPr="00794474">
          <w:rPr>
            <w:rFonts w:cs="Times New Roman"/>
          </w:rPr>
          <w:tab/>
          <w:t>63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2|sequence">
        <w:r w:rsidRPr="00794474">
          <w:rPr>
            <w:rFonts w:cs="Times New Roman"/>
          </w:rPr>
          <w:t>Table 53: User Training Steps</w:t>
        </w:r>
        <w:r w:rsidRPr="00794474">
          <w:rPr>
            <w:rFonts w:cs="Times New Roman"/>
          </w:rPr>
          <w:tab/>
          <w:t>64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3|sequence">
        <w:r w:rsidRPr="00794474">
          <w:rPr>
            <w:rFonts w:cs="Times New Roman"/>
          </w:rPr>
          <w:t>Table 54: Post Deployment Testing</w:t>
        </w:r>
        <w:r w:rsidRPr="00794474">
          <w:rPr>
            <w:rFonts w:cs="Times New Roman"/>
          </w:rPr>
          <w:tab/>
          <w:t>64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4|sequence">
        <w:r w:rsidRPr="00794474">
          <w:rPr>
            <w:rFonts w:cs="Times New Roman"/>
          </w:rPr>
          <w:t>Table 55: Deployment Challenges and Solutions</w:t>
        </w:r>
        <w:r w:rsidRPr="00794474">
          <w:rPr>
            <w:rFonts w:cs="Times New Roman"/>
          </w:rPr>
          <w:tab/>
          <w:t>65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5|sequence">
        <w:r w:rsidRPr="00794474">
          <w:rPr>
            <w:rFonts w:cs="Times New Roman"/>
          </w:rPr>
          <w:t>Table 56: Objectives Evaluation</w:t>
        </w:r>
        <w:r w:rsidRPr="00794474">
          <w:rPr>
            <w:rFonts w:cs="Times New Roman"/>
          </w:rPr>
          <w:tab/>
          <w:t>67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6|sequence">
        <w:r w:rsidRPr="00794474">
          <w:rPr>
            <w:rFonts w:cs="Times New Roman"/>
          </w:rPr>
          <w:t>Table 57: Requirements Traceability Matrix (RTM)</w:t>
        </w:r>
        <w:r w:rsidRPr="00794474">
          <w:rPr>
            <w:rFonts w:cs="Times New Roman"/>
          </w:rPr>
          <w:tab/>
          <w:t>67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7|sequence">
        <w:r w:rsidRPr="00794474">
          <w:rPr>
            <w:rFonts w:cs="Times New Roman"/>
          </w:rPr>
          <w:t>Table 58: Future Work and Improvements</w:t>
        </w:r>
        <w:r w:rsidRPr="00794474">
          <w:rPr>
            <w:rFonts w:cs="Times New Roman"/>
          </w:rPr>
          <w:tab/>
          <w:t>68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8|sequence">
        <w:r w:rsidRPr="00794474">
          <w:rPr>
            <w:rFonts w:cs="Times New Roman"/>
          </w:rPr>
          <w:t>Table 59: Use Case Description - UC-01 Start System</w:t>
        </w:r>
        <w:r w:rsidRPr="00794474">
          <w:rPr>
            <w:rFonts w:cs="Times New Roman"/>
          </w:rPr>
          <w:tab/>
          <w:t>71</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59|sequence">
        <w:r w:rsidRPr="00794474">
          <w:rPr>
            <w:rFonts w:cs="Times New Roman"/>
          </w:rPr>
          <w:t>Table 60: Use Case Description - UC-02 Move Cursor with Hand</w:t>
        </w:r>
        <w:r w:rsidRPr="00794474">
          <w:rPr>
            <w:rFonts w:cs="Times New Roman"/>
          </w:rPr>
          <w:tab/>
          <w:t>72</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0|sequence">
        <w:r w:rsidRPr="00794474">
          <w:rPr>
            <w:rFonts w:cs="Times New Roman"/>
          </w:rPr>
          <w:t>Table 61: Use Case Description - UC-03 Left Click - V Sign</w:t>
        </w:r>
        <w:r w:rsidRPr="00794474">
          <w:rPr>
            <w:rFonts w:cs="Times New Roman"/>
          </w:rPr>
          <w:tab/>
          <w:t>73</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1|sequence">
        <w:r w:rsidRPr="00794474">
          <w:rPr>
            <w:rFonts w:cs="Times New Roman"/>
          </w:rPr>
          <w:t>Table 62: Use Case Description - UC-04 Right Click - Pinch</w:t>
        </w:r>
        <w:r w:rsidRPr="00794474">
          <w:rPr>
            <w:rFonts w:cs="Times New Roman"/>
          </w:rPr>
          <w:tab/>
          <w:t>74</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2|sequence">
        <w:r w:rsidRPr="00794474">
          <w:rPr>
            <w:rFonts w:cs="Times New Roman"/>
          </w:rPr>
          <w:t>Table 63: Use Case Description - UC-05 Scroll with All Fingers</w:t>
        </w:r>
        <w:r w:rsidRPr="00794474">
          <w:rPr>
            <w:rFonts w:cs="Times New Roman"/>
          </w:rPr>
          <w:tab/>
          <w:t>75</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3|sequence">
        <w:r w:rsidRPr="00794474">
          <w:rPr>
            <w:rFonts w:cs="Times New Roman"/>
          </w:rPr>
          <w:t>Table 64: Use Case Description - UC-06 Stop Cursor - Fist</w:t>
        </w:r>
        <w:r w:rsidRPr="00794474">
          <w:rPr>
            <w:rFonts w:cs="Times New Roman"/>
          </w:rPr>
          <w:tab/>
          <w:t>76</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4|sequence">
        <w:r w:rsidRPr="00794474">
          <w:rPr>
            <w:rFonts w:cs="Times New Roman"/>
          </w:rPr>
          <w:t>Table 65: Use Case Description - UC-07 Blink Click</w:t>
        </w:r>
        <w:r w:rsidRPr="00794474">
          <w:rPr>
            <w:rFonts w:cs="Times New Roman"/>
          </w:rPr>
          <w:tab/>
          <w:t>77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5|sequence">
        <w:r w:rsidRPr="00794474">
          <w:rPr>
            <w:rFonts w:cs="Times New Roman"/>
          </w:rPr>
          <w:t>Table 66: Use Case Description - UC-08 Adjust Settings</w:t>
        </w:r>
        <w:r w:rsidRPr="00794474">
          <w:rPr>
            <w:rFonts w:cs="Times New Roman"/>
          </w:rPr>
          <w:tab/>
          <w:t>77</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6|sequence">
        <w:r w:rsidRPr="00794474">
          <w:rPr>
            <w:rFonts w:cs="Times New Roman"/>
          </w:rPr>
          <w:t>Table 67: Use Case Description - UC-09 Eye Calibration</w:t>
        </w:r>
        <w:r w:rsidRPr="00794474">
          <w:rPr>
            <w:rFonts w:cs="Times New Roman"/>
          </w:rPr>
          <w:tab/>
          <w:t>78</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7|sequence">
        <w:r w:rsidRPr="00794474">
          <w:rPr>
            <w:rFonts w:cs="Times New Roman"/>
          </w:rPr>
          <w:t>Table 68: Use Case Description - UC-10 Dwell Click</w:t>
        </w:r>
        <w:r w:rsidRPr="00794474">
          <w:rPr>
            <w:rFonts w:cs="Times New Roman"/>
          </w:rPr>
          <w:tab/>
          <w:t>79</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8|sequence">
        <w:r w:rsidRPr="00794474">
          <w:rPr>
            <w:rFonts w:cs="Times New Roman"/>
          </w:rPr>
          <w:t>Table 69: Use Case Description - UC-11 Download Application from Web Portal</w:t>
        </w:r>
        <w:r w:rsidRPr="00794474">
          <w:rPr>
            <w:rFonts w:cs="Times New Roman"/>
          </w:rPr>
          <w:tab/>
          <w:t>80</w:t>
        </w:r>
      </w:hyperlink>
    </w:p>
    <w:p w:rsidR="008757D7" w:rsidRPr="00794474" w:rsidRDefault="00C30DA0" w:rsidP="00480226">
      <w:pPr>
        <w:pStyle w:val="TableofFigures"/>
        <w:tabs>
          <w:tab w:val="clear" w:pos="9360"/>
          <w:tab w:val="right" w:leader="dot" w:pos="9359"/>
        </w:tabs>
        <w:spacing w:line="360" w:lineRule="auto"/>
        <w:rPr>
          <w:rFonts w:cs="Times New Roman"/>
        </w:rPr>
      </w:pPr>
      <w:hyperlink w:anchor="Table!69|sequence">
        <w:r w:rsidRPr="00794474">
          <w:rPr>
            <w:rFonts w:cs="Times New Roman"/>
          </w:rPr>
          <w:t>Table 70: Use Case Description - UC-12 Submit Feedback on Web Portal</w:t>
        </w:r>
        <w:r w:rsidRPr="00794474">
          <w:rPr>
            <w:rFonts w:cs="Times New Roman"/>
          </w:rPr>
          <w:tab/>
          <w:t>81</w:t>
        </w:r>
      </w:hyperlink>
      <w:r w:rsidRPr="00794474">
        <w:rPr>
          <w:rFonts w:cs="Times New Roman"/>
        </w:rPr>
        <w:fldChar w:fldCharType="end"/>
      </w:r>
    </w:p>
    <w:p w:rsidR="008757D7" w:rsidRPr="00794474" w:rsidRDefault="00C30DA0" w:rsidP="00480226">
      <w:pPr>
        <w:spacing w:line="360" w:lineRule="auto"/>
        <w:rPr>
          <w:rFonts w:cs="Times New Roman"/>
        </w:rPr>
      </w:pPr>
      <w:r w:rsidRPr="00794474">
        <w:rPr>
          <w:rFonts w:cs="Times New Roman"/>
        </w:rPr>
        <w:br w:type="page"/>
      </w:r>
    </w:p>
    <w:p w:rsidR="008757D7" w:rsidRPr="009B02D5" w:rsidRDefault="00C30DA0" w:rsidP="00480226">
      <w:pPr>
        <w:pStyle w:val="Heading1"/>
        <w:spacing w:before="0" w:after="120" w:line="360" w:lineRule="auto"/>
        <w:jc w:val="center"/>
        <w:rPr>
          <w:rFonts w:ascii="Times New Roman" w:hAnsi="Times New Roman" w:cs="Times New Roman"/>
          <w:sz w:val="52"/>
          <w:szCs w:val="52"/>
        </w:rPr>
      </w:pPr>
      <w:bookmarkStart w:id="22" w:name="__RefHeading___Toc13585_1719362297"/>
      <w:bookmarkEnd w:id="22"/>
      <w:r w:rsidRPr="009B02D5">
        <w:rPr>
          <w:rFonts w:ascii="Times New Roman" w:eastAsia="Times New Roman" w:hAnsi="Times New Roman" w:cs="Times New Roman"/>
          <w:sz w:val="52"/>
          <w:szCs w:val="52"/>
        </w:rPr>
        <w:lastRenderedPageBreak/>
        <w:t>Chapter 1</w:t>
      </w:r>
    </w:p>
    <w:p w:rsidR="008757D7" w:rsidRPr="009B02D5" w:rsidRDefault="00C30DA0" w:rsidP="00480226">
      <w:pPr>
        <w:pStyle w:val="Heading1"/>
        <w:spacing w:after="280" w:line="360" w:lineRule="auto"/>
        <w:jc w:val="center"/>
        <w:rPr>
          <w:rFonts w:ascii="Times New Roman" w:hAnsi="Times New Roman" w:cs="Times New Roman"/>
          <w:sz w:val="52"/>
          <w:szCs w:val="52"/>
        </w:rPr>
      </w:pPr>
      <w:bookmarkStart w:id="23" w:name="__RefHeading___Toc13587_1719362297"/>
      <w:bookmarkEnd w:id="23"/>
      <w:r w:rsidRPr="009B02D5">
        <w:rPr>
          <w:rFonts w:ascii="Times New Roman" w:eastAsia="Times New Roman" w:hAnsi="Times New Roman" w:cs="Times New Roman"/>
          <w:sz w:val="52"/>
          <w:szCs w:val="52"/>
        </w:rPr>
        <w:t>Introduction</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C30DA0" w:rsidRPr="00794474" w:rsidRDefault="00C30DA0" w:rsidP="009B02D5">
      <w:pPr>
        <w:pStyle w:val="Heading1"/>
        <w:numPr>
          <w:ilvl w:val="0"/>
          <w:numId w:val="12"/>
        </w:numPr>
        <w:rPr>
          <w:rFonts w:ascii="Times New Roman" w:hAnsi="Times New Roman" w:cs="Times New Roman"/>
          <w:b w:val="0"/>
          <w:bCs w:val="0"/>
          <w:sz w:val="36"/>
          <w:szCs w:val="14"/>
        </w:rPr>
      </w:pPr>
      <w:bookmarkStart w:id="24" w:name="_Toc240662089"/>
      <w:r w:rsidRPr="00794474">
        <w:rPr>
          <w:rFonts w:ascii="Times New Roman" w:hAnsi="Times New Roman" w:cs="Times New Roman"/>
          <w:sz w:val="36"/>
          <w:szCs w:val="14"/>
        </w:rPr>
        <w:t>Introduction</w:t>
      </w:r>
      <w:bookmarkEnd w:id="24"/>
    </w:p>
    <w:p w:rsidR="008757D7" w:rsidRPr="00794474" w:rsidRDefault="00C30DA0" w:rsidP="00480226">
      <w:pPr>
        <w:spacing w:line="360" w:lineRule="auto"/>
        <w:rPr>
          <w:rFonts w:cs="Times New Roman"/>
        </w:rPr>
      </w:pPr>
      <w:r w:rsidRPr="00794474">
        <w:rPr>
          <w:rFonts w:cs="Times New Roman"/>
        </w:rPr>
        <w:t>Computers have changed a lot with time. In the past, people used punch cards and difficult commands to use computers. Later, the mouse and keyboard made computer use easier. Now, technology is moving towards new ways of controlling computers without touching them.</w:t>
      </w:r>
    </w:p>
    <w:p w:rsidR="008757D7" w:rsidRPr="00794474" w:rsidRDefault="00C30DA0" w:rsidP="00480226">
      <w:pPr>
        <w:spacing w:line="360" w:lineRule="auto"/>
        <w:rPr>
          <w:rFonts w:cs="Times New Roman"/>
        </w:rPr>
      </w:pPr>
      <w:r w:rsidRPr="00794474">
        <w:rPr>
          <w:rFonts w:cs="Times New Roman"/>
        </w:rPr>
        <w:t>This project is about a Human-Computer Interaction (HCI) system. It allows a user to control a computer by using hand gestures and eye movements. A normal webcam is used to capture the user's hand and eye movements.</w:t>
      </w:r>
    </w:p>
    <w:p w:rsidR="008757D7" w:rsidRPr="00794474" w:rsidRDefault="00C30DA0" w:rsidP="00480226">
      <w:pPr>
        <w:spacing w:line="360" w:lineRule="auto"/>
        <w:rPr>
          <w:rFonts w:cs="Times New Roman"/>
        </w:rPr>
      </w:pPr>
      <w:r w:rsidRPr="00794474">
        <w:rPr>
          <w:rFonts w:cs="Times New Roman"/>
        </w:rPr>
        <w:t>The system can perform different actions such as moving the cursor, clicking, and scrolling without using a mouse or keyboard. The system uses computer vision and machine learning to understand the user's movements and perform the required action.</w:t>
      </w:r>
    </w:p>
    <w:p w:rsidR="008757D7" w:rsidRPr="00794474" w:rsidRDefault="00C30DA0" w:rsidP="00480226">
      <w:pPr>
        <w:spacing w:line="360" w:lineRule="auto"/>
        <w:rPr>
          <w:rFonts w:cs="Times New Roman"/>
        </w:rPr>
      </w:pPr>
      <w:r w:rsidRPr="00794474">
        <w:rPr>
          <w:rFonts w:cs="Times New Roman"/>
        </w:rPr>
        <w:t>This project can be useful for people who have difficulty using a mouse or keyboard. It can also be useful in hospitals and other places where touching devices is not suitable. It can make computer use easier, simple, and more comfortable.</w:t>
      </w:r>
    </w:p>
    <w:p w:rsidR="008757D7" w:rsidRPr="00794474" w:rsidRDefault="00C30DA0" w:rsidP="00480226">
      <w:pPr>
        <w:spacing w:line="360" w:lineRule="auto"/>
        <w:rPr>
          <w:rFonts w:cs="Times New Roman"/>
        </w:rPr>
      </w:pPr>
      <w:r w:rsidRPr="00794474">
        <w:rPr>
          <w:rFonts w:cs="Times New Roman"/>
        </w:rPr>
        <w:t>The main purpose of this project is to provide an easy and touch-free way to control a computer using hand gestures and eye movements. Alongside the desktop application, the project also provides a companion web portal where users can learn about the project, download the application, and submit feedback.</w:t>
      </w:r>
    </w:p>
    <w:p w:rsidR="008757D7" w:rsidRPr="00794474" w:rsidRDefault="00C30DA0" w:rsidP="00480226">
      <w:pPr>
        <w:pStyle w:val="Heading2"/>
        <w:spacing w:before="240" w:after="120" w:line="360" w:lineRule="auto"/>
        <w:rPr>
          <w:rFonts w:ascii="Times New Roman" w:hAnsi="Times New Roman" w:cs="Times New Roman"/>
        </w:rPr>
      </w:pPr>
      <w:bookmarkStart w:id="25" w:name="__RefHeading___Toc13589_1719362297"/>
      <w:bookmarkEnd w:id="25"/>
      <w:r w:rsidRPr="00794474">
        <w:rPr>
          <w:rFonts w:ascii="Times New Roman" w:eastAsia="Times New Roman" w:hAnsi="Times New Roman" w:cs="Times New Roman"/>
          <w:sz w:val="28"/>
        </w:rPr>
        <w:t>1.1 Problem Statement</w:t>
      </w:r>
    </w:p>
    <w:p w:rsidR="008757D7" w:rsidRPr="00794474" w:rsidRDefault="00C30DA0" w:rsidP="00480226">
      <w:pPr>
        <w:spacing w:line="360" w:lineRule="auto"/>
        <w:rPr>
          <w:rFonts w:cs="Times New Roman"/>
        </w:rPr>
      </w:pPr>
      <w:r w:rsidRPr="00794474">
        <w:rPr>
          <w:rFonts w:cs="Times New Roman"/>
        </w:rPr>
        <w:t>Mouse and keyboard are the most common devices used to control a computer. However, some people find it difficult to use them because they need hand movement and physical contact. People with motor problems, arthritis, or hand injuries may have difficulty using these devices.</w:t>
      </w:r>
    </w:p>
    <w:p w:rsidR="008757D7" w:rsidRPr="00794474" w:rsidRDefault="00C30DA0" w:rsidP="00480226">
      <w:pPr>
        <w:spacing w:line="360" w:lineRule="auto"/>
        <w:rPr>
          <w:rFonts w:cs="Times New Roman"/>
        </w:rPr>
      </w:pPr>
      <w:r w:rsidRPr="00794474">
        <w:rPr>
          <w:rFonts w:cs="Times New Roman"/>
        </w:rPr>
        <w:t>Using a shared mouse and keyboard can also be a problem in places like hospitals and laboratories because different people touch the same devices.</w:t>
      </w:r>
    </w:p>
    <w:p w:rsidR="008757D7" w:rsidRPr="00794474" w:rsidRDefault="00C30DA0" w:rsidP="00480226">
      <w:pPr>
        <w:spacing w:line="360" w:lineRule="auto"/>
        <w:rPr>
          <w:rFonts w:cs="Times New Roman"/>
        </w:rPr>
      </w:pPr>
      <w:r w:rsidRPr="00794474">
        <w:rPr>
          <w:rFonts w:cs="Times New Roman"/>
        </w:rPr>
        <w:t xml:space="preserve">There is a need for a system that can control a computer </w:t>
      </w:r>
      <w:r w:rsidRPr="00794474">
        <w:rPr>
          <w:rFonts w:cs="Times New Roman"/>
          <w:b/>
        </w:rPr>
        <w:t>without touching a mouse or keyboard</w:t>
      </w:r>
      <w:r w:rsidRPr="00794474">
        <w:rPr>
          <w:rFonts w:cs="Times New Roman"/>
        </w:rPr>
        <w:t>. Voice control is one option, but it may not always understand the user correctly. Eye-tracking devices are another option, but they can be very expensive.</w:t>
      </w:r>
    </w:p>
    <w:p w:rsidR="008757D7" w:rsidRPr="00794474" w:rsidRDefault="00C30DA0" w:rsidP="00480226">
      <w:pPr>
        <w:spacing w:line="360" w:lineRule="auto"/>
        <w:rPr>
          <w:rFonts w:cs="Times New Roman"/>
        </w:rPr>
      </w:pPr>
      <w:r w:rsidRPr="00794474">
        <w:rPr>
          <w:rFonts w:cs="Times New Roman"/>
        </w:rPr>
        <w:lastRenderedPageBreak/>
        <w:t xml:space="preserve">This project provides a simple solution by using a </w:t>
      </w:r>
      <w:r w:rsidRPr="00794474">
        <w:rPr>
          <w:rFonts w:cs="Times New Roman"/>
          <w:b/>
        </w:rPr>
        <w:t>normal webcam, hand gestures, and eye movements</w:t>
      </w:r>
      <w:r w:rsidRPr="00794474">
        <w:rPr>
          <w:rFonts w:cs="Times New Roman"/>
        </w:rPr>
        <w:t xml:space="preserve"> to control the computer. It uses software tools to make this system affordable and easy to use.</w:t>
      </w:r>
    </w:p>
    <w:p w:rsidR="008757D7" w:rsidRPr="00794474" w:rsidRDefault="00C30DA0" w:rsidP="00480226">
      <w:pPr>
        <w:pStyle w:val="Heading2"/>
        <w:spacing w:before="240" w:after="120" w:line="360" w:lineRule="auto"/>
        <w:rPr>
          <w:rFonts w:ascii="Times New Roman" w:hAnsi="Times New Roman" w:cs="Times New Roman"/>
        </w:rPr>
      </w:pPr>
      <w:bookmarkStart w:id="26" w:name="__RefHeading___Toc13591_1719362297"/>
      <w:bookmarkEnd w:id="26"/>
      <w:r w:rsidRPr="00794474">
        <w:rPr>
          <w:rFonts w:ascii="Times New Roman" w:eastAsia="Times New Roman" w:hAnsi="Times New Roman" w:cs="Times New Roman"/>
          <w:sz w:val="28"/>
        </w:rPr>
        <w:t>1.2 Problem Solution</w:t>
      </w:r>
    </w:p>
    <w:p w:rsidR="008757D7" w:rsidRPr="00794474" w:rsidRDefault="00C30DA0" w:rsidP="00480226">
      <w:pPr>
        <w:spacing w:line="360" w:lineRule="auto"/>
        <w:rPr>
          <w:rFonts w:cs="Times New Roman"/>
        </w:rPr>
      </w:pPr>
      <w:r w:rsidRPr="00794474">
        <w:rPr>
          <w:rFonts w:cs="Times New Roman"/>
        </w:rPr>
        <w:t>We built a system that uses two inputs together: hand gestures and eye gaze. The hand is used to perform actions like clicking and scrolling. The eye gaze is used to help point the cursor in the right direction. Together they make a complete contactless mouse system.</w:t>
      </w:r>
    </w:p>
    <w:p w:rsidR="008757D7" w:rsidRPr="00794474" w:rsidRDefault="00C30DA0" w:rsidP="00480226">
      <w:pPr>
        <w:pStyle w:val="Heading2"/>
        <w:spacing w:before="240" w:after="120" w:line="360" w:lineRule="auto"/>
        <w:rPr>
          <w:rFonts w:ascii="Times New Roman" w:hAnsi="Times New Roman" w:cs="Times New Roman"/>
        </w:rPr>
      </w:pPr>
      <w:bookmarkStart w:id="27" w:name="__RefHeading___Toc13593_1719362297"/>
      <w:bookmarkEnd w:id="27"/>
      <w:r w:rsidRPr="00794474">
        <w:rPr>
          <w:rFonts w:ascii="Times New Roman" w:eastAsia="Times New Roman" w:hAnsi="Times New Roman" w:cs="Times New Roman"/>
          <w:sz w:val="28"/>
        </w:rPr>
        <w:t>1.3 Objectives of the Proposed System</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develop a hand gesture recognition module that detects Move, Click, Scroll, and Stop gestures with at least 90% recognition accuracy using a standard webcam.</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develop an eye gaze tracking module that estimates cursor position and supports eye blink as a Left Click command for touch-free interaction.</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integrate hand gesture recognition and eye gaze tracking through a Sensor Fusion Engine to provide smooth, accurate, and natural cursor control while maintaining a system latency of less than 100ms.</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develop a user-friendly PyQt5 graphical interface that displays the live camera feed, system status, and allows users to adjust sensitivity, smoothing, and calibration settings.</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 xml:space="preserve">To implement the complete system using Python, </w:t>
      </w:r>
      <w:proofErr w:type="spellStart"/>
      <w:r w:rsidRPr="00794474">
        <w:rPr>
          <w:rFonts w:cs="Times New Roman"/>
        </w:rPr>
        <w:t>OpenCV</w:t>
      </w:r>
      <w:proofErr w:type="spellEnd"/>
      <w:r w:rsidRPr="00794474">
        <w:rPr>
          <w:rFonts w:cs="Times New Roman"/>
        </w:rPr>
        <w:t xml:space="preserve">, </w:t>
      </w:r>
      <w:proofErr w:type="spellStart"/>
      <w:r w:rsidRPr="00794474">
        <w:rPr>
          <w:rFonts w:cs="Times New Roman"/>
        </w:rPr>
        <w:t>MediaPipe</w:t>
      </w:r>
      <w:proofErr w:type="spellEnd"/>
      <w:r w:rsidRPr="00794474">
        <w:rPr>
          <w:rFonts w:cs="Times New Roman"/>
        </w:rPr>
        <w:t xml:space="preserve">, PyQt5, and </w:t>
      </w:r>
      <w:proofErr w:type="spellStart"/>
      <w:r w:rsidRPr="00794474">
        <w:rPr>
          <w:rFonts w:cs="Times New Roman"/>
        </w:rPr>
        <w:t>PyAutoGUI</w:t>
      </w:r>
      <w:proofErr w:type="spellEnd"/>
      <w:r w:rsidRPr="00794474">
        <w:rPr>
          <w:rFonts w:cs="Times New Roman"/>
        </w:rPr>
        <w:t xml:space="preserve"> on Windows 10/11, without requiring any dedicated eye-tracking or gesture-sensing hardware other than a standard webcam.</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develop a companion web portal that lets users learn about the project, download the desktop application, and submit feedback, supported by a simple admin panel.</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evaluate the system by testing its gesture recognition accuracy, response time, and usability, and refine the system based on feedback from the project supervisor and test users.</w:t>
      </w:r>
    </w:p>
    <w:p w:rsidR="008757D7" w:rsidRPr="00794474" w:rsidRDefault="00C30DA0" w:rsidP="002028BD">
      <w:pPr>
        <w:pStyle w:val="ListBullet"/>
        <w:numPr>
          <w:ilvl w:val="0"/>
          <w:numId w:val="8"/>
        </w:numPr>
        <w:spacing w:after="80" w:line="360" w:lineRule="auto"/>
        <w:rPr>
          <w:rFonts w:cs="Times New Roman"/>
        </w:rPr>
      </w:pPr>
      <w:r w:rsidRPr="00794474">
        <w:rPr>
          <w:rFonts w:cs="Times New Roman"/>
        </w:rPr>
        <w:t>To complete the design, implementation, testing, documentation, and evaluation of the proposed system within the Semester VII-VIII Final Year Project schedule, while considering practical constraints such as webcam quality, lighting conditions, and available hardware resources.</w:t>
      </w:r>
    </w:p>
    <w:p w:rsidR="008757D7" w:rsidRPr="00794474" w:rsidRDefault="00C30DA0" w:rsidP="00480226">
      <w:pPr>
        <w:pStyle w:val="Heading2"/>
        <w:spacing w:before="240" w:after="120" w:line="360" w:lineRule="auto"/>
        <w:rPr>
          <w:rFonts w:ascii="Times New Roman" w:hAnsi="Times New Roman" w:cs="Times New Roman"/>
        </w:rPr>
      </w:pPr>
      <w:bookmarkStart w:id="28" w:name="__RefHeading___Toc13595_1719362297"/>
      <w:bookmarkEnd w:id="28"/>
      <w:r w:rsidRPr="00794474">
        <w:rPr>
          <w:rFonts w:ascii="Times New Roman" w:eastAsia="Times New Roman" w:hAnsi="Times New Roman" w:cs="Times New Roman"/>
          <w:sz w:val="28"/>
        </w:rPr>
        <w:lastRenderedPageBreak/>
        <w:t>1.4 Scope</w:t>
      </w:r>
    </w:p>
    <w:p w:rsidR="008757D7" w:rsidRPr="00794474" w:rsidRDefault="00C30DA0" w:rsidP="00480226">
      <w:pPr>
        <w:spacing w:line="360" w:lineRule="auto"/>
        <w:rPr>
          <w:rFonts w:cs="Times New Roman"/>
        </w:rPr>
      </w:pPr>
      <w:r w:rsidRPr="00794474">
        <w:rPr>
          <w:rFonts w:cs="Times New Roman"/>
        </w:rPr>
        <w:t>This project is built for Windows 10/11 only. It uses a standard USB webcam as input. The system supports cursor movement, left click, right click, stop, and scrolling. A basic GUI is provided for settings and calibration. The system is tested under normal room lighting. The scope also includes a lightweight web portal through which the application can be downloaded and user feedback can be collected.</w:t>
      </w:r>
    </w:p>
    <w:p w:rsidR="008757D7" w:rsidRPr="00794474" w:rsidRDefault="00C30DA0" w:rsidP="00480226">
      <w:pPr>
        <w:spacing w:line="360" w:lineRule="auto"/>
        <w:rPr>
          <w:rFonts w:cs="Times New Roman"/>
        </w:rPr>
      </w:pPr>
      <w:r w:rsidRPr="00794474">
        <w:rPr>
          <w:rFonts w:cs="Times New Roman"/>
        </w:rPr>
        <w:t xml:space="preserve">The following are outside the scope of this project: </w:t>
      </w:r>
      <w:proofErr w:type="spellStart"/>
      <w:r w:rsidRPr="00794474">
        <w:rPr>
          <w:rFonts w:cs="Times New Roman"/>
        </w:rPr>
        <w:t>macOS</w:t>
      </w:r>
      <w:proofErr w:type="spellEnd"/>
      <w:r w:rsidRPr="00794474">
        <w:rPr>
          <w:rFonts w:cs="Times New Roman"/>
        </w:rPr>
        <w:t xml:space="preserve"> and Linux support, specialized hardware like depth cameras, and multi-user tracking.</w:t>
      </w:r>
    </w:p>
    <w:p w:rsidR="008757D7" w:rsidRPr="00794474" w:rsidRDefault="00C30DA0" w:rsidP="00480226">
      <w:pPr>
        <w:pStyle w:val="Heading2"/>
        <w:spacing w:before="240" w:after="120" w:line="360" w:lineRule="auto"/>
        <w:rPr>
          <w:rFonts w:ascii="Times New Roman" w:hAnsi="Times New Roman" w:cs="Times New Roman"/>
        </w:rPr>
      </w:pPr>
      <w:bookmarkStart w:id="29" w:name="__RefHeading___Toc13597_1719362297"/>
      <w:bookmarkEnd w:id="29"/>
      <w:r w:rsidRPr="00794474">
        <w:rPr>
          <w:rFonts w:ascii="Times New Roman" w:eastAsia="Times New Roman" w:hAnsi="Times New Roman" w:cs="Times New Roman"/>
          <w:sz w:val="28"/>
        </w:rPr>
        <w:t>1.5 System Components</w:t>
      </w:r>
    </w:p>
    <w:p w:rsidR="008757D7" w:rsidRPr="00794474" w:rsidRDefault="00C30DA0" w:rsidP="00480226">
      <w:pPr>
        <w:pStyle w:val="Heading3"/>
        <w:spacing w:after="80" w:line="360" w:lineRule="auto"/>
        <w:rPr>
          <w:rFonts w:ascii="Times New Roman" w:hAnsi="Times New Roman" w:cs="Times New Roman"/>
        </w:rPr>
      </w:pPr>
      <w:bookmarkStart w:id="30" w:name="__RefHeading___Toc13599_1719362297"/>
      <w:bookmarkEnd w:id="30"/>
      <w:r w:rsidRPr="00794474">
        <w:rPr>
          <w:rFonts w:ascii="Times New Roman" w:eastAsia="Times New Roman" w:hAnsi="Times New Roman" w:cs="Times New Roman"/>
          <w:sz w:val="25"/>
        </w:rPr>
        <w:t>1.5.1 Camera Thread</w:t>
      </w:r>
    </w:p>
    <w:p w:rsidR="008757D7" w:rsidRPr="00794474" w:rsidRDefault="00C30DA0" w:rsidP="00480226">
      <w:pPr>
        <w:spacing w:line="360" w:lineRule="auto"/>
        <w:rPr>
          <w:rFonts w:cs="Times New Roman"/>
        </w:rPr>
      </w:pPr>
      <w:r w:rsidRPr="00794474">
        <w:rPr>
          <w:rFonts w:cs="Times New Roman"/>
        </w:rPr>
        <w:t>Captures webcam frames in a separate thread so the GUI does not freeze. It supports 30 FPS, 640x480 resolution, and auto-flips the frame.</w:t>
      </w:r>
    </w:p>
    <w:p w:rsidR="008757D7" w:rsidRPr="00794474" w:rsidRDefault="00C30DA0" w:rsidP="00480226">
      <w:pPr>
        <w:pStyle w:val="Heading3"/>
        <w:spacing w:after="80" w:line="360" w:lineRule="auto"/>
        <w:rPr>
          <w:rFonts w:ascii="Times New Roman" w:hAnsi="Times New Roman" w:cs="Times New Roman"/>
        </w:rPr>
      </w:pPr>
      <w:bookmarkStart w:id="31" w:name="__RefHeading___Toc13601_1719362297"/>
      <w:bookmarkEnd w:id="31"/>
      <w:r w:rsidRPr="00794474">
        <w:rPr>
          <w:rFonts w:ascii="Times New Roman" w:eastAsia="Times New Roman" w:hAnsi="Times New Roman" w:cs="Times New Roman"/>
          <w:sz w:val="25"/>
        </w:rPr>
        <w:t>1.5.2 Hand Tracker</w:t>
      </w:r>
    </w:p>
    <w:p w:rsidR="008757D7" w:rsidRPr="00794474" w:rsidRDefault="00C30DA0" w:rsidP="00480226">
      <w:pPr>
        <w:spacing w:line="360" w:lineRule="auto"/>
        <w:rPr>
          <w:rFonts w:cs="Times New Roman"/>
        </w:rPr>
      </w:pPr>
      <w:r w:rsidRPr="00794474">
        <w:rPr>
          <w:rFonts w:cs="Times New Roman"/>
        </w:rPr>
        <w:t xml:space="preserve">Uses </w:t>
      </w:r>
      <w:proofErr w:type="spellStart"/>
      <w:r w:rsidRPr="00794474">
        <w:rPr>
          <w:rFonts w:cs="Times New Roman"/>
        </w:rPr>
        <w:t>MediaPipe</w:t>
      </w:r>
      <w:proofErr w:type="spellEnd"/>
      <w:r w:rsidRPr="00794474">
        <w:rPr>
          <w:rFonts w:cs="Times New Roman"/>
        </w:rPr>
        <w:t xml:space="preserve"> Hands to detect 21 hand landmarks. Classifies gestures like move (index up), click (V sign), right click (pinch), scroll (all fingers up), and stop (fist).</w:t>
      </w:r>
    </w:p>
    <w:p w:rsidR="008757D7" w:rsidRPr="00794474" w:rsidRDefault="00C30DA0" w:rsidP="00480226">
      <w:pPr>
        <w:pStyle w:val="Heading3"/>
        <w:spacing w:after="80" w:line="360" w:lineRule="auto"/>
        <w:rPr>
          <w:rFonts w:ascii="Times New Roman" w:hAnsi="Times New Roman" w:cs="Times New Roman"/>
        </w:rPr>
      </w:pPr>
      <w:bookmarkStart w:id="32" w:name="__RefHeading___Toc13603_1719362297"/>
      <w:bookmarkEnd w:id="32"/>
      <w:r w:rsidRPr="00794474">
        <w:rPr>
          <w:rFonts w:ascii="Times New Roman" w:eastAsia="Times New Roman" w:hAnsi="Times New Roman" w:cs="Times New Roman"/>
          <w:sz w:val="25"/>
        </w:rPr>
        <w:t>1.5.3 Eye Tracker</w:t>
      </w:r>
    </w:p>
    <w:p w:rsidR="008757D7" w:rsidRPr="00794474" w:rsidRDefault="00C30DA0" w:rsidP="00480226">
      <w:pPr>
        <w:spacing w:line="360" w:lineRule="auto"/>
        <w:rPr>
          <w:rFonts w:cs="Times New Roman"/>
        </w:rPr>
      </w:pPr>
      <w:r w:rsidRPr="00794474">
        <w:rPr>
          <w:rFonts w:cs="Times New Roman"/>
        </w:rPr>
        <w:t xml:space="preserve">Uses </w:t>
      </w:r>
      <w:proofErr w:type="spellStart"/>
      <w:r w:rsidRPr="00794474">
        <w:rPr>
          <w:rFonts w:cs="Times New Roman"/>
        </w:rPr>
        <w:t>MediaPipe</w:t>
      </w:r>
      <w:proofErr w:type="spellEnd"/>
      <w:r w:rsidRPr="00794474">
        <w:rPr>
          <w:rFonts w:cs="Times New Roman"/>
        </w:rPr>
        <w:t xml:space="preserve"> Face Mesh with iris detection. Tracks iris center to estimate gaze direction. Also detects blinks for click action. Calibration sliders map iris position to screen coordinates.</w:t>
      </w:r>
    </w:p>
    <w:p w:rsidR="008757D7" w:rsidRPr="00794474" w:rsidRDefault="00C30DA0" w:rsidP="00480226">
      <w:pPr>
        <w:pStyle w:val="Heading3"/>
        <w:spacing w:after="80" w:line="360" w:lineRule="auto"/>
        <w:rPr>
          <w:rFonts w:ascii="Times New Roman" w:hAnsi="Times New Roman" w:cs="Times New Roman"/>
        </w:rPr>
      </w:pPr>
      <w:bookmarkStart w:id="33" w:name="__RefHeading___Toc13605_1719362297"/>
      <w:bookmarkEnd w:id="33"/>
      <w:r w:rsidRPr="00794474">
        <w:rPr>
          <w:rFonts w:ascii="Times New Roman" w:eastAsia="Times New Roman" w:hAnsi="Times New Roman" w:cs="Times New Roman"/>
          <w:sz w:val="25"/>
        </w:rPr>
        <w:t>1.5.4 EMA Smoother</w:t>
      </w:r>
    </w:p>
    <w:p w:rsidR="008757D7" w:rsidRPr="00794474" w:rsidRDefault="00C30DA0" w:rsidP="00480226">
      <w:pPr>
        <w:spacing w:line="360" w:lineRule="auto"/>
        <w:rPr>
          <w:rFonts w:cs="Times New Roman"/>
        </w:rPr>
      </w:pPr>
      <w:r w:rsidRPr="00794474">
        <w:rPr>
          <w:rFonts w:cs="Times New Roman"/>
        </w:rPr>
        <w:t>Uses Exponential Moving Average to remove jitter from hand and eye tracking. Alpha value controls how fast or smooth the cursor is.</w:t>
      </w:r>
    </w:p>
    <w:p w:rsidR="008757D7" w:rsidRPr="00794474" w:rsidRDefault="00C30DA0" w:rsidP="00480226">
      <w:pPr>
        <w:pStyle w:val="Heading3"/>
        <w:spacing w:after="80" w:line="360" w:lineRule="auto"/>
        <w:rPr>
          <w:rFonts w:ascii="Times New Roman" w:hAnsi="Times New Roman" w:cs="Times New Roman"/>
        </w:rPr>
      </w:pPr>
      <w:bookmarkStart w:id="34" w:name="__RefHeading___Toc13607_1719362297"/>
      <w:bookmarkEnd w:id="34"/>
      <w:r w:rsidRPr="00794474">
        <w:rPr>
          <w:rFonts w:ascii="Times New Roman" w:eastAsia="Times New Roman" w:hAnsi="Times New Roman" w:cs="Times New Roman"/>
          <w:sz w:val="25"/>
        </w:rPr>
        <w:t>1.5.5 Sensor Fusion</w:t>
      </w:r>
    </w:p>
    <w:p w:rsidR="008757D7" w:rsidRPr="00794474" w:rsidRDefault="00C30DA0" w:rsidP="00480226">
      <w:pPr>
        <w:spacing w:line="360" w:lineRule="auto"/>
        <w:rPr>
          <w:rFonts w:cs="Times New Roman"/>
        </w:rPr>
      </w:pPr>
      <w:r w:rsidRPr="00794474">
        <w:rPr>
          <w:rFonts w:cs="Times New Roman"/>
        </w:rPr>
        <w:t>Combines hand and eye data using a weighted average. Default is 75% hand and 25% eye. Includes a dwell-click feature for users who cannot make quick gestures.</w:t>
      </w:r>
    </w:p>
    <w:p w:rsidR="008757D7" w:rsidRPr="00794474" w:rsidRDefault="00C30DA0" w:rsidP="00480226">
      <w:pPr>
        <w:pStyle w:val="Heading3"/>
        <w:spacing w:after="80" w:line="360" w:lineRule="auto"/>
        <w:rPr>
          <w:rFonts w:ascii="Times New Roman" w:hAnsi="Times New Roman" w:cs="Times New Roman"/>
        </w:rPr>
      </w:pPr>
      <w:bookmarkStart w:id="35" w:name="__RefHeading___Toc13609_1719362297"/>
      <w:bookmarkEnd w:id="35"/>
      <w:r w:rsidRPr="00794474">
        <w:rPr>
          <w:rFonts w:ascii="Times New Roman" w:eastAsia="Times New Roman" w:hAnsi="Times New Roman" w:cs="Times New Roman"/>
          <w:sz w:val="25"/>
        </w:rPr>
        <w:lastRenderedPageBreak/>
        <w:t>1.5.6 Action Dispatcher</w:t>
      </w:r>
    </w:p>
    <w:p w:rsidR="008757D7" w:rsidRPr="00794474" w:rsidRDefault="00C30DA0" w:rsidP="00480226">
      <w:pPr>
        <w:spacing w:line="360" w:lineRule="auto"/>
        <w:rPr>
          <w:rFonts w:cs="Times New Roman"/>
        </w:rPr>
      </w:pPr>
      <w:r w:rsidRPr="00794474">
        <w:rPr>
          <w:rFonts w:cs="Times New Roman"/>
        </w:rPr>
        <w:t xml:space="preserve">Takes the fused output and calls </w:t>
      </w:r>
      <w:proofErr w:type="spellStart"/>
      <w:r w:rsidRPr="00794474">
        <w:rPr>
          <w:rFonts w:cs="Times New Roman"/>
        </w:rPr>
        <w:t>PyAutoGUI</w:t>
      </w:r>
      <w:proofErr w:type="spellEnd"/>
      <w:r w:rsidRPr="00794474">
        <w:rPr>
          <w:rFonts w:cs="Times New Roman"/>
        </w:rPr>
        <w:t xml:space="preserve"> to move the cursor, click, right-click, or scroll. Uses a cooldown timer to prevent accidental double clicks.</w:t>
      </w:r>
    </w:p>
    <w:p w:rsidR="008757D7" w:rsidRPr="00794474" w:rsidRDefault="00C30DA0" w:rsidP="00480226">
      <w:pPr>
        <w:pStyle w:val="Heading3"/>
        <w:spacing w:after="80" w:line="360" w:lineRule="auto"/>
        <w:rPr>
          <w:rFonts w:ascii="Times New Roman" w:hAnsi="Times New Roman" w:cs="Times New Roman"/>
        </w:rPr>
      </w:pPr>
      <w:bookmarkStart w:id="36" w:name="__RefHeading___Toc13611_1719362297"/>
      <w:bookmarkEnd w:id="36"/>
      <w:r w:rsidRPr="00794474">
        <w:rPr>
          <w:rFonts w:ascii="Times New Roman" w:eastAsia="Times New Roman" w:hAnsi="Times New Roman" w:cs="Times New Roman"/>
          <w:sz w:val="25"/>
        </w:rPr>
        <w:t>1.5.7 Processing Engine</w:t>
      </w:r>
    </w:p>
    <w:p w:rsidR="008757D7" w:rsidRPr="00794474" w:rsidRDefault="00C30DA0" w:rsidP="00480226">
      <w:pPr>
        <w:spacing w:line="360" w:lineRule="auto"/>
        <w:rPr>
          <w:rFonts w:cs="Times New Roman"/>
        </w:rPr>
      </w:pPr>
      <w:r w:rsidRPr="00794474">
        <w:rPr>
          <w:rFonts w:cs="Times New Roman"/>
        </w:rPr>
        <w:t xml:space="preserve">Runs all modules together in a </w:t>
      </w:r>
      <w:proofErr w:type="spellStart"/>
      <w:r w:rsidRPr="00794474">
        <w:rPr>
          <w:rFonts w:cs="Times New Roman"/>
        </w:rPr>
        <w:t>QThread</w:t>
      </w:r>
      <w:proofErr w:type="spellEnd"/>
      <w:r w:rsidRPr="00794474">
        <w:rPr>
          <w:rFonts w:cs="Times New Roman"/>
        </w:rPr>
        <w:t xml:space="preserve"> so the GUI stays responsive. Sends camera frames and status updates to the GUI using signals.</w:t>
      </w:r>
    </w:p>
    <w:p w:rsidR="008757D7" w:rsidRPr="00794474" w:rsidRDefault="00C30DA0" w:rsidP="00480226">
      <w:pPr>
        <w:pStyle w:val="Heading3"/>
        <w:spacing w:after="80" w:line="360" w:lineRule="auto"/>
        <w:rPr>
          <w:rFonts w:ascii="Times New Roman" w:hAnsi="Times New Roman" w:cs="Times New Roman"/>
        </w:rPr>
      </w:pPr>
      <w:bookmarkStart w:id="37" w:name="__RefHeading___Toc13613_1719362297"/>
      <w:bookmarkEnd w:id="37"/>
      <w:r w:rsidRPr="00794474">
        <w:rPr>
          <w:rFonts w:ascii="Times New Roman" w:eastAsia="Times New Roman" w:hAnsi="Times New Roman" w:cs="Times New Roman"/>
          <w:sz w:val="25"/>
        </w:rPr>
        <w:t>1.5.8 GUI</w:t>
      </w:r>
    </w:p>
    <w:p w:rsidR="008757D7" w:rsidRPr="00794474" w:rsidRDefault="00C30DA0" w:rsidP="00480226">
      <w:pPr>
        <w:spacing w:line="360" w:lineRule="auto"/>
        <w:rPr>
          <w:rFonts w:cs="Times New Roman"/>
        </w:rPr>
      </w:pPr>
      <w:r w:rsidRPr="00794474">
        <w:rPr>
          <w:rFonts w:cs="Times New Roman"/>
        </w:rPr>
        <w:t>Dark-themed PyQt5 interface. Shows live camera feed, stat cards for FPS/gesture/action, settings sliders, calibration panel, and gesture reference guide.</w:t>
      </w:r>
    </w:p>
    <w:p w:rsidR="008757D7" w:rsidRPr="00794474" w:rsidRDefault="00C30DA0" w:rsidP="00480226">
      <w:pPr>
        <w:pStyle w:val="Heading3"/>
        <w:spacing w:after="80" w:line="360" w:lineRule="auto"/>
        <w:rPr>
          <w:rFonts w:ascii="Times New Roman" w:hAnsi="Times New Roman" w:cs="Times New Roman"/>
        </w:rPr>
      </w:pPr>
      <w:bookmarkStart w:id="38" w:name="__RefHeading___Toc13615_1719362297"/>
      <w:bookmarkEnd w:id="38"/>
      <w:r w:rsidRPr="00794474">
        <w:rPr>
          <w:rFonts w:ascii="Times New Roman" w:eastAsia="Times New Roman" w:hAnsi="Times New Roman" w:cs="Times New Roman"/>
          <w:sz w:val="25"/>
        </w:rPr>
        <w:t>1.5.9 Web Portal</w:t>
      </w:r>
    </w:p>
    <w:p w:rsidR="008757D7" w:rsidRPr="00794474" w:rsidRDefault="00C30DA0" w:rsidP="00480226">
      <w:pPr>
        <w:spacing w:line="360" w:lineRule="auto"/>
        <w:rPr>
          <w:rFonts w:cs="Times New Roman"/>
        </w:rPr>
      </w:pPr>
      <w:r w:rsidRPr="00794474">
        <w:rPr>
          <w:rFonts w:cs="Times New Roman"/>
        </w:rPr>
        <w:t>The web portal provides a public website where users can learn about the project, download the application, and share their feedback. It also includes an admin portal for monitoring downloads, reviewing user feedback, and managing website content. It is built using HTML, CSS, JavaScript and PHP.</w:t>
      </w:r>
    </w:p>
    <w:p w:rsidR="008757D7" w:rsidRPr="00794474" w:rsidRDefault="00C30DA0" w:rsidP="00480226">
      <w:pPr>
        <w:pStyle w:val="Heading2"/>
        <w:spacing w:before="240" w:after="120" w:line="360" w:lineRule="auto"/>
        <w:rPr>
          <w:rFonts w:ascii="Times New Roman" w:hAnsi="Times New Roman" w:cs="Times New Roman"/>
        </w:rPr>
      </w:pPr>
      <w:bookmarkStart w:id="39" w:name="__RefHeading___Toc13617_1719362297"/>
      <w:bookmarkEnd w:id="39"/>
      <w:r w:rsidRPr="00794474">
        <w:rPr>
          <w:rFonts w:ascii="Times New Roman" w:eastAsia="Times New Roman" w:hAnsi="Times New Roman" w:cs="Times New Roman"/>
          <w:sz w:val="28"/>
        </w:rPr>
        <w:t>1.6 Related System Analysis / Literature Review</w:t>
      </w:r>
    </w:p>
    <w:p w:rsidR="008757D7" w:rsidRPr="00794474" w:rsidRDefault="00C30DA0" w:rsidP="00480226">
      <w:pPr>
        <w:spacing w:line="360" w:lineRule="auto"/>
        <w:rPr>
          <w:rFonts w:cs="Times New Roman"/>
        </w:rPr>
      </w:pPr>
      <w:r w:rsidRPr="00794474">
        <w:rPr>
          <w:rFonts w:cs="Times New Roman"/>
        </w:rPr>
        <w:t>A review of existing technologies and research is necessary to understand where this project fits in the broader field of Human-Computer Interaction (HCI). This section reviews the main related systems and academic research.</w:t>
      </w:r>
    </w:p>
    <w:p w:rsidR="008757D7" w:rsidRPr="00794474" w:rsidRDefault="00C30DA0" w:rsidP="00480226">
      <w:pPr>
        <w:pStyle w:val="Heading3"/>
        <w:spacing w:after="80" w:line="360" w:lineRule="auto"/>
        <w:rPr>
          <w:rFonts w:ascii="Times New Roman" w:hAnsi="Times New Roman" w:cs="Times New Roman"/>
        </w:rPr>
      </w:pPr>
      <w:bookmarkStart w:id="40" w:name="__RefHeading___Toc13619_1719362297"/>
      <w:bookmarkEnd w:id="40"/>
      <w:r w:rsidRPr="00794474">
        <w:rPr>
          <w:rFonts w:ascii="Times New Roman" w:eastAsia="Times New Roman" w:hAnsi="Times New Roman" w:cs="Times New Roman"/>
          <w:sz w:val="25"/>
        </w:rPr>
        <w:t>1.6.1 Commercial Gesture Control Devices (Leap Motion, Microsoft Kinect)</w:t>
      </w:r>
    </w:p>
    <w:p w:rsidR="008757D7" w:rsidRPr="00794474" w:rsidRDefault="00C30DA0" w:rsidP="00480226">
      <w:pPr>
        <w:spacing w:line="360" w:lineRule="auto"/>
        <w:rPr>
          <w:rFonts w:cs="Times New Roman"/>
        </w:rPr>
      </w:pPr>
      <w:r w:rsidRPr="00794474">
        <w:rPr>
          <w:rFonts w:cs="Times New Roman"/>
        </w:rPr>
        <w:t>Leap Motion is a device that uses cameras to detect and track hand and finger movements. It has been used in VR and different research projects. Microsoft Kinect was another device that used a special camera to detect body and hand movements. However, Kinect is no longer available as a normal consumer product.</w:t>
      </w:r>
    </w:p>
    <w:p w:rsidR="008757D7" w:rsidRPr="00794474" w:rsidRDefault="00C30DA0" w:rsidP="00480226">
      <w:pPr>
        <w:spacing w:line="360" w:lineRule="auto"/>
        <w:rPr>
          <w:rFonts w:cs="Times New Roman"/>
        </w:rPr>
      </w:pPr>
      <w:r w:rsidRPr="00794474">
        <w:rPr>
          <w:rFonts w:cs="Times New Roman"/>
        </w:rPr>
        <w:t>Both devices can track movements accurately, but they need special hardware, which can be expensive. They mainly focus on hand and body gestures and do not provide both hand gesture and eye gaze control together.</w:t>
      </w:r>
    </w:p>
    <w:p w:rsidR="008757D7" w:rsidRPr="00794474" w:rsidRDefault="00C30DA0" w:rsidP="00480226">
      <w:pPr>
        <w:spacing w:line="360" w:lineRule="auto"/>
        <w:rPr>
          <w:rFonts w:cs="Times New Roman"/>
        </w:rPr>
      </w:pPr>
      <w:r w:rsidRPr="00794474">
        <w:rPr>
          <w:rFonts w:cs="Times New Roman"/>
        </w:rPr>
        <w:lastRenderedPageBreak/>
        <w:t>Our system is different because it only needs a normal webcam. No extra device is required. This makes our system cheaper, easier to use, and more suitable for normal computer users.</w:t>
      </w:r>
    </w:p>
    <w:p w:rsidR="008757D7" w:rsidRPr="00794474" w:rsidRDefault="00C30DA0" w:rsidP="00480226">
      <w:pPr>
        <w:pStyle w:val="Heading3"/>
        <w:spacing w:after="80" w:line="360" w:lineRule="auto"/>
        <w:rPr>
          <w:rFonts w:ascii="Times New Roman" w:hAnsi="Times New Roman" w:cs="Times New Roman"/>
        </w:rPr>
      </w:pPr>
      <w:bookmarkStart w:id="41" w:name="__RefHeading___Toc13621_1719362297"/>
      <w:bookmarkEnd w:id="41"/>
      <w:r w:rsidRPr="00794474">
        <w:rPr>
          <w:rFonts w:ascii="Times New Roman" w:eastAsia="Times New Roman" w:hAnsi="Times New Roman" w:cs="Times New Roman"/>
          <w:sz w:val="25"/>
        </w:rPr>
        <w:t>1.6.2 Eye-Tracking Software (</w:t>
      </w:r>
      <w:proofErr w:type="spellStart"/>
      <w:r w:rsidRPr="00794474">
        <w:rPr>
          <w:rFonts w:ascii="Times New Roman" w:eastAsia="Times New Roman" w:hAnsi="Times New Roman" w:cs="Times New Roman"/>
          <w:sz w:val="25"/>
        </w:rPr>
        <w:t>Tobii</w:t>
      </w:r>
      <w:proofErr w:type="spellEnd"/>
      <w:r w:rsidRPr="00794474">
        <w:rPr>
          <w:rFonts w:ascii="Times New Roman" w:eastAsia="Times New Roman" w:hAnsi="Times New Roman" w:cs="Times New Roman"/>
          <w:sz w:val="25"/>
        </w:rPr>
        <w:t xml:space="preserve"> Eye Tracker, </w:t>
      </w:r>
      <w:proofErr w:type="spellStart"/>
      <w:r w:rsidRPr="00794474">
        <w:rPr>
          <w:rFonts w:ascii="Times New Roman" w:eastAsia="Times New Roman" w:hAnsi="Times New Roman" w:cs="Times New Roman"/>
          <w:sz w:val="25"/>
        </w:rPr>
        <w:t>GazeRecorder</w:t>
      </w:r>
      <w:proofErr w:type="spellEnd"/>
      <w:r w:rsidRPr="00794474">
        <w:rPr>
          <w:rFonts w:ascii="Times New Roman" w:eastAsia="Times New Roman" w:hAnsi="Times New Roman" w:cs="Times New Roman"/>
          <w:sz w:val="25"/>
        </w:rPr>
        <w:t>)</w:t>
      </w:r>
    </w:p>
    <w:p w:rsidR="008757D7" w:rsidRPr="00794474" w:rsidRDefault="00C30DA0" w:rsidP="00480226">
      <w:pPr>
        <w:spacing w:line="360" w:lineRule="auto"/>
        <w:rPr>
          <w:rFonts w:cs="Times New Roman"/>
        </w:rPr>
      </w:pPr>
      <w:proofErr w:type="spellStart"/>
      <w:r w:rsidRPr="00794474">
        <w:rPr>
          <w:rFonts w:cs="Times New Roman"/>
        </w:rPr>
        <w:t>Tobii</w:t>
      </w:r>
      <w:proofErr w:type="spellEnd"/>
      <w:r w:rsidRPr="00794474">
        <w:rPr>
          <w:rFonts w:cs="Times New Roman"/>
        </w:rPr>
        <w:t xml:space="preserve"> Eye Trackers are professional hardware eye-tracking devices that are built into some laptops and monitors. They are highly accurate but cost hundreds of dollars. They are mainly used in gaming, accessibility research, and UI testing. Open-source projects like </w:t>
      </w:r>
      <w:proofErr w:type="spellStart"/>
      <w:r w:rsidRPr="00794474">
        <w:rPr>
          <w:rFonts w:cs="Times New Roman"/>
        </w:rPr>
        <w:t>GazeRecorder</w:t>
      </w:r>
      <w:proofErr w:type="spellEnd"/>
      <w:r w:rsidRPr="00794474">
        <w:rPr>
          <w:rFonts w:cs="Times New Roman"/>
        </w:rPr>
        <w:t xml:space="preserve"> and webcam-based gaze estimation research have tried to replicate this using software, but they still need careful setup and have limited accuracy compared to dedicated hardware.</w:t>
      </w:r>
    </w:p>
    <w:p w:rsidR="008757D7" w:rsidRPr="00794474" w:rsidRDefault="00C30DA0" w:rsidP="00480226">
      <w:pPr>
        <w:spacing w:line="360" w:lineRule="auto"/>
        <w:rPr>
          <w:rFonts w:cs="Times New Roman"/>
        </w:rPr>
      </w:pPr>
      <w:r w:rsidRPr="00794474">
        <w:rPr>
          <w:rFonts w:cs="Times New Roman"/>
        </w:rPr>
        <w:t xml:space="preserve">Our system uses </w:t>
      </w:r>
      <w:proofErr w:type="spellStart"/>
      <w:r w:rsidRPr="00794474">
        <w:rPr>
          <w:rFonts w:cs="Times New Roman"/>
        </w:rPr>
        <w:t>MediaPipe</w:t>
      </w:r>
      <w:proofErr w:type="spellEnd"/>
      <w:r w:rsidRPr="00794474">
        <w:rPr>
          <w:rFonts w:cs="Times New Roman"/>
        </w:rPr>
        <w:t xml:space="preserve"> Face Mesh iris landmarks for gaze estimation with just a standard webcam. It is less precise than </w:t>
      </w:r>
      <w:proofErr w:type="spellStart"/>
      <w:r w:rsidRPr="00794474">
        <w:rPr>
          <w:rFonts w:cs="Times New Roman"/>
        </w:rPr>
        <w:t>Tobii</w:t>
      </w:r>
      <w:proofErr w:type="spellEnd"/>
      <w:r w:rsidRPr="00794474">
        <w:rPr>
          <w:rFonts w:cs="Times New Roman"/>
        </w:rPr>
        <w:t xml:space="preserve"> hardware but far more accessible and does not require any extra purchase or installation.</w:t>
      </w:r>
    </w:p>
    <w:p w:rsidR="008757D7" w:rsidRPr="00794474" w:rsidRDefault="00C30DA0" w:rsidP="00480226">
      <w:pPr>
        <w:pStyle w:val="Heading3"/>
        <w:spacing w:after="80" w:line="360" w:lineRule="auto"/>
        <w:rPr>
          <w:rFonts w:ascii="Times New Roman" w:hAnsi="Times New Roman" w:cs="Times New Roman"/>
        </w:rPr>
      </w:pPr>
      <w:bookmarkStart w:id="42" w:name="__RefHeading___Toc13623_1719362297"/>
      <w:bookmarkEnd w:id="42"/>
      <w:r w:rsidRPr="00794474">
        <w:rPr>
          <w:rFonts w:ascii="Times New Roman" w:eastAsia="Times New Roman" w:hAnsi="Times New Roman" w:cs="Times New Roman"/>
          <w:sz w:val="25"/>
        </w:rPr>
        <w:t>1.6.3 Research in Multimodal HCI</w:t>
      </w:r>
    </w:p>
    <w:p w:rsidR="008757D7" w:rsidRPr="00794474" w:rsidRDefault="00C30DA0" w:rsidP="00480226">
      <w:pPr>
        <w:spacing w:line="360" w:lineRule="auto"/>
        <w:rPr>
          <w:rFonts w:cs="Times New Roman"/>
        </w:rPr>
      </w:pPr>
      <w:r w:rsidRPr="00794474">
        <w:rPr>
          <w:rFonts w:cs="Times New Roman"/>
        </w:rPr>
        <w:t>Academic research has long explored combining multiple input methods for more natural and efficient control. Notable work includes the MAGIC (Manual And Gaze Input Cascaded) pointing concept by Zhang et al. (2020), which explored using eye gaze for coarse cursor placement combined with manual input for fine control and confirmation.</w:t>
      </w:r>
    </w:p>
    <w:p w:rsidR="008757D7" w:rsidRPr="00794474" w:rsidRDefault="00C30DA0" w:rsidP="00480226">
      <w:pPr>
        <w:spacing w:line="360" w:lineRule="auto"/>
        <w:rPr>
          <w:rFonts w:cs="Times New Roman"/>
        </w:rPr>
      </w:pPr>
      <w:r w:rsidRPr="00794474">
        <w:rPr>
          <w:rFonts w:cs="Times New Roman"/>
        </w:rPr>
        <w:t xml:space="preserve">Our system extends this general philosophy into a fully software-based solution. We use eye gaze for directional guidance and hand gestures for precise actions, inspired by the MAGIC-style combination of gaze and manual input, but implemented as a weighted sensor-fusion of hand and eye coordinates rather than the original cascaded-pointing technique. Instead of the specialized hardware used in earlier multimodal HCI studies, we rely on real-time </w:t>
      </w:r>
      <w:proofErr w:type="spellStart"/>
      <w:r w:rsidRPr="00794474">
        <w:rPr>
          <w:rFonts w:cs="Times New Roman"/>
        </w:rPr>
        <w:t>MediaPipe</w:t>
      </w:r>
      <w:proofErr w:type="spellEnd"/>
      <w:r w:rsidRPr="00794474">
        <w:rPr>
          <w:rFonts w:cs="Times New Roman"/>
        </w:rPr>
        <w:t xml:space="preserve"> AI models running on a standard webcam, making the same philosophy practical for everyday users.</w:t>
      </w:r>
    </w:p>
    <w:p w:rsidR="008757D7" w:rsidRPr="00794474" w:rsidRDefault="00C30DA0" w:rsidP="00480226">
      <w:pPr>
        <w:pStyle w:val="Heading3"/>
        <w:spacing w:after="80" w:line="360" w:lineRule="auto"/>
        <w:rPr>
          <w:rFonts w:ascii="Times New Roman" w:hAnsi="Times New Roman" w:cs="Times New Roman"/>
        </w:rPr>
      </w:pPr>
      <w:bookmarkStart w:id="43" w:name="__RefHeading___Toc13625_1719362297"/>
      <w:bookmarkEnd w:id="43"/>
      <w:r w:rsidRPr="00794474">
        <w:rPr>
          <w:rFonts w:ascii="Times New Roman" w:eastAsia="Times New Roman" w:hAnsi="Times New Roman" w:cs="Times New Roman"/>
          <w:sz w:val="25"/>
        </w:rPr>
        <w:t>1.6.4 AI-Driven Computer Vision Libraries (</w:t>
      </w:r>
      <w:proofErr w:type="spellStart"/>
      <w:r w:rsidRPr="00794474">
        <w:rPr>
          <w:rFonts w:ascii="Times New Roman" w:eastAsia="Times New Roman" w:hAnsi="Times New Roman" w:cs="Times New Roman"/>
          <w:sz w:val="25"/>
        </w:rPr>
        <w:t>MediaPipe</w:t>
      </w:r>
      <w:proofErr w:type="spellEnd"/>
      <w:r w:rsidRPr="00794474">
        <w:rPr>
          <w:rFonts w:ascii="Times New Roman" w:eastAsia="Times New Roman" w:hAnsi="Times New Roman" w:cs="Times New Roman"/>
          <w:sz w:val="25"/>
        </w:rPr>
        <w:t xml:space="preserve">, </w:t>
      </w:r>
      <w:proofErr w:type="spellStart"/>
      <w:r w:rsidRPr="00794474">
        <w:rPr>
          <w:rFonts w:ascii="Times New Roman" w:eastAsia="Times New Roman" w:hAnsi="Times New Roman" w:cs="Times New Roman"/>
          <w:sz w:val="25"/>
        </w:rPr>
        <w:t>OpenPose</w:t>
      </w:r>
      <w:proofErr w:type="spellEnd"/>
      <w:r w:rsidRPr="00794474">
        <w:rPr>
          <w:rFonts w:ascii="Times New Roman" w:eastAsia="Times New Roman" w:hAnsi="Times New Roman" w:cs="Times New Roman"/>
          <w:sz w:val="25"/>
        </w:rPr>
        <w:t>)</w:t>
      </w:r>
    </w:p>
    <w:p w:rsidR="008757D7" w:rsidRPr="00794474" w:rsidRDefault="00C30DA0" w:rsidP="00480226">
      <w:pPr>
        <w:spacing w:line="360" w:lineRule="auto"/>
        <w:rPr>
          <w:rFonts w:cs="Times New Roman"/>
        </w:rPr>
      </w:pPr>
      <w:r w:rsidRPr="00794474">
        <w:rPr>
          <w:rFonts w:cs="Times New Roman"/>
        </w:rPr>
        <w:t xml:space="preserve">Google </w:t>
      </w:r>
      <w:proofErr w:type="spellStart"/>
      <w:r w:rsidRPr="00794474">
        <w:rPr>
          <w:rFonts w:cs="Times New Roman"/>
        </w:rPr>
        <w:t>MediaPipe</w:t>
      </w:r>
      <w:proofErr w:type="spellEnd"/>
      <w:r w:rsidRPr="00794474">
        <w:rPr>
          <w:rFonts w:cs="Times New Roman"/>
        </w:rPr>
        <w:t xml:space="preserve"> and </w:t>
      </w:r>
      <w:proofErr w:type="spellStart"/>
      <w:r w:rsidRPr="00794474">
        <w:rPr>
          <w:rFonts w:cs="Times New Roman"/>
        </w:rPr>
        <w:t>OpenPose</w:t>
      </w:r>
      <w:proofErr w:type="spellEnd"/>
      <w:r w:rsidRPr="00794474">
        <w:rPr>
          <w:rFonts w:cs="Times New Roman"/>
        </w:rPr>
        <w:t xml:space="preserve"> are two of the most widely used real-time AI frameworks for detecting human body landmarks. </w:t>
      </w:r>
      <w:proofErr w:type="spellStart"/>
      <w:r w:rsidRPr="00794474">
        <w:rPr>
          <w:rFonts w:cs="Times New Roman"/>
        </w:rPr>
        <w:t>OpenPose</w:t>
      </w:r>
      <w:proofErr w:type="spellEnd"/>
      <w:r w:rsidRPr="00794474">
        <w:rPr>
          <w:rFonts w:cs="Times New Roman"/>
        </w:rPr>
        <w:t xml:space="preserve"> is very accurate for full-body tracking but is computationally heavy and difficult to run in real time on standard hardware. </w:t>
      </w:r>
      <w:proofErr w:type="spellStart"/>
      <w:r w:rsidRPr="00794474">
        <w:rPr>
          <w:rFonts w:cs="Times New Roman"/>
        </w:rPr>
        <w:t>MediaPipe</w:t>
      </w:r>
      <w:proofErr w:type="spellEnd"/>
      <w:r w:rsidRPr="00794474">
        <w:rPr>
          <w:rFonts w:cs="Times New Roman"/>
        </w:rPr>
        <w:t xml:space="preserve"> is specifically designed for efficiency on consumer devices and provides the Hands and Face Mesh solutions that are well suited for our needs.</w:t>
      </w:r>
    </w:p>
    <w:p w:rsidR="008757D7" w:rsidRPr="00794474" w:rsidRDefault="00C30DA0" w:rsidP="00480226">
      <w:pPr>
        <w:spacing w:line="360" w:lineRule="auto"/>
        <w:rPr>
          <w:rFonts w:cs="Times New Roman"/>
        </w:rPr>
      </w:pPr>
      <w:r w:rsidRPr="00794474">
        <w:rPr>
          <w:rFonts w:cs="Times New Roman"/>
        </w:rPr>
        <w:lastRenderedPageBreak/>
        <w:t xml:space="preserve">We chose </w:t>
      </w:r>
      <w:proofErr w:type="spellStart"/>
      <w:r w:rsidRPr="00794474">
        <w:rPr>
          <w:rFonts w:cs="Times New Roman"/>
        </w:rPr>
        <w:t>MediaPipe</w:t>
      </w:r>
      <w:proofErr w:type="spellEnd"/>
      <w:r w:rsidRPr="00794474">
        <w:rPr>
          <w:rFonts w:cs="Times New Roman"/>
        </w:rPr>
        <w:t xml:space="preserve"> because it runs in real time on a standard laptop, provides 21 hand landmarks and 468 face mesh landmarks including iris tracking, is free and open source, and integrates easily with Python and </w:t>
      </w:r>
      <w:proofErr w:type="spellStart"/>
      <w:r w:rsidRPr="00794474">
        <w:rPr>
          <w:rFonts w:cs="Times New Roman"/>
        </w:rPr>
        <w:t>OpenCV</w:t>
      </w:r>
      <w:proofErr w:type="spellEnd"/>
      <w:r w:rsidRPr="00794474">
        <w:rPr>
          <w:rFonts w:cs="Times New Roman"/>
        </w:rPr>
        <w:t xml:space="preserve">. On its own, </w:t>
      </w:r>
      <w:proofErr w:type="spellStart"/>
      <w:r w:rsidRPr="00794474">
        <w:rPr>
          <w:rFonts w:cs="Times New Roman"/>
        </w:rPr>
        <w:t>MediaPipe</w:t>
      </w:r>
      <w:proofErr w:type="spellEnd"/>
      <w:r w:rsidRPr="00794474">
        <w:rPr>
          <w:rFonts w:cs="Times New Roman"/>
        </w:rPr>
        <w:t xml:space="preserve"> is just a library. Our project turns it into a complete working HCI system with GUI, calibration, sensor fusion, and OS control.</w:t>
      </w:r>
    </w:p>
    <w:p w:rsidR="008757D7" w:rsidRPr="00794474" w:rsidRDefault="00C30DA0" w:rsidP="00480226">
      <w:pPr>
        <w:pStyle w:val="Heading3"/>
        <w:spacing w:after="80" w:line="360" w:lineRule="auto"/>
        <w:rPr>
          <w:rFonts w:ascii="Times New Roman" w:hAnsi="Times New Roman" w:cs="Times New Roman"/>
        </w:rPr>
      </w:pPr>
      <w:bookmarkStart w:id="44" w:name="__RefHeading___Toc13627_1719362297"/>
      <w:bookmarkEnd w:id="44"/>
      <w:r w:rsidRPr="00794474">
        <w:rPr>
          <w:rFonts w:ascii="Times New Roman" w:eastAsia="Times New Roman" w:hAnsi="Times New Roman" w:cs="Times New Roman"/>
          <w:sz w:val="25"/>
        </w:rPr>
        <w:t>1.6.5 Why This Hand and Eye Control System?</w:t>
      </w:r>
    </w:p>
    <w:p w:rsidR="008757D7" w:rsidRPr="00794474" w:rsidRDefault="00C30DA0" w:rsidP="00480226">
      <w:pPr>
        <w:spacing w:line="360" w:lineRule="auto"/>
        <w:rPr>
          <w:rFonts w:cs="Times New Roman"/>
        </w:rPr>
      </w:pPr>
      <w:r w:rsidRPr="00794474">
        <w:rPr>
          <w:rFonts w:cs="Times New Roman"/>
        </w:rPr>
        <w:t xml:space="preserve">While gesture control and eye gaze tracking have both been studied individually, this project's novelty is in combining them together in a practical, software-only system. Previous academic work either used expensive hardware or focused only on algorithmic results without building a complete working application. Commercial solutions like </w:t>
      </w:r>
      <w:proofErr w:type="spellStart"/>
      <w:r w:rsidRPr="00794474">
        <w:rPr>
          <w:rFonts w:cs="Times New Roman"/>
        </w:rPr>
        <w:t>Tobii</w:t>
      </w:r>
      <w:proofErr w:type="spellEnd"/>
      <w:r w:rsidRPr="00794474">
        <w:rPr>
          <w:rFonts w:cs="Times New Roman"/>
        </w:rPr>
        <w:t xml:space="preserve"> are too expensive for general use.</w:t>
      </w:r>
    </w:p>
    <w:p w:rsidR="008757D7" w:rsidRPr="00794474" w:rsidRDefault="00C30DA0" w:rsidP="00480226">
      <w:pPr>
        <w:spacing w:line="360" w:lineRule="auto"/>
        <w:rPr>
          <w:rFonts w:cs="Times New Roman"/>
        </w:rPr>
      </w:pPr>
      <w:r w:rsidRPr="00794474">
        <w:rPr>
          <w:rFonts w:cs="Times New Roman"/>
        </w:rPr>
        <w:t>Our system fills this gap by delivering a unified, real-time, user-friendly interface that requires only a standard webcam, and lets users perform everyday computer tasks completely hands-free.</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w:t>
      </w:r>
      <w:r w:rsidRPr="00794474">
        <w:rPr>
          <w:rFonts w:cs="Times New Roman"/>
        </w:rPr>
        <w:fldChar w:fldCharType="end"/>
      </w:r>
      <w:r w:rsidRPr="00794474">
        <w:rPr>
          <w:rFonts w:cs="Times New Roman"/>
          <w:b/>
          <w:sz w:val="22"/>
        </w:rPr>
        <w:t>: Related System Analysis with Proposed Project Solution</w:t>
      </w:r>
    </w:p>
    <w:tbl>
      <w:tblPr>
        <w:tblStyle w:val="TableGrid"/>
        <w:tblW w:w="9504" w:type="dxa"/>
        <w:tblLayout w:type="fixed"/>
        <w:tblLook w:val="04A0" w:firstRow="1" w:lastRow="0" w:firstColumn="1" w:lastColumn="0" w:noHBand="0" w:noVBand="1"/>
      </w:tblPr>
      <w:tblGrid>
        <w:gridCol w:w="2303"/>
        <w:gridCol w:w="3457"/>
        <w:gridCol w:w="3744"/>
      </w:tblGrid>
      <w:tr w:rsidR="008757D7" w:rsidRPr="00794474" w:rsidTr="009B02D5">
        <w:tc>
          <w:tcPr>
            <w:tcW w:w="2303"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Application Name</w:t>
            </w:r>
          </w:p>
        </w:tc>
        <w:tc>
          <w:tcPr>
            <w:tcW w:w="3457"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Weakness</w:t>
            </w:r>
          </w:p>
        </w:tc>
        <w:tc>
          <w:tcPr>
            <w:tcW w:w="3744"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Proposed Project Solution</w:t>
            </w:r>
          </w:p>
        </w:tc>
      </w:tr>
      <w:tr w:rsidR="008757D7" w:rsidRPr="00794474" w:rsidTr="009B02D5">
        <w:tc>
          <w:tcPr>
            <w:tcW w:w="2303"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Hands Free Windows Control System</w:t>
            </w:r>
          </w:p>
        </w:tc>
        <w:tc>
          <w:tcPr>
            <w:tcW w:w="345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Supports limited gesture controls, provides less accurate cursor movement, and does not effectively combine multiple input methods for reliable interaction.</w:t>
            </w:r>
          </w:p>
        </w:tc>
        <w:tc>
          <w:tcPr>
            <w:tcW w:w="3744"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The proposed system combines hand gestures and eye gaze tracking through a Sensor Fusion Engine to provide smoother cursor movement. It supports Move, Click, Scroll, Stop, and Eye Blink as Click, resulting in improved accuracy and usability.</w:t>
            </w:r>
          </w:p>
        </w:tc>
      </w:tr>
      <w:tr w:rsidR="008757D7" w:rsidRPr="00794474" w:rsidTr="009B02D5">
        <w:tc>
          <w:tcPr>
            <w:tcW w:w="2303"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Leap Motion (Gesture SDK)</w:t>
            </w:r>
          </w:p>
        </w:tc>
        <w:tc>
          <w:tcPr>
            <w:tcW w:w="345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Requires an additional infrared sensor device; does not track eye gaze at all; mainly aimed at VR/research use rather than everyday desktop control.</w:t>
            </w:r>
          </w:p>
        </w:tc>
        <w:tc>
          <w:tcPr>
            <w:tcW w:w="3744"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Our system needs no extra hardware beyond a standard webcam and combines hand gestures with eye gaze for a complete contactless mouse replacement.</w:t>
            </w:r>
          </w:p>
        </w:tc>
      </w:tr>
      <w:tr w:rsidR="008757D7" w:rsidRPr="00794474" w:rsidTr="009B02D5">
        <w:tc>
          <w:tcPr>
            <w:tcW w:w="2303" w:type="dxa"/>
          </w:tcPr>
          <w:p w:rsidR="008757D7" w:rsidRPr="00794474" w:rsidRDefault="00C30DA0" w:rsidP="00480226">
            <w:pPr>
              <w:spacing w:before="40" w:after="40" w:line="360" w:lineRule="auto"/>
              <w:jc w:val="left"/>
              <w:rPr>
                <w:rFonts w:cs="Times New Roman"/>
                <w:szCs w:val="24"/>
              </w:rPr>
            </w:pPr>
            <w:proofErr w:type="spellStart"/>
            <w:r w:rsidRPr="00794474">
              <w:rPr>
                <w:rFonts w:cs="Times New Roman"/>
                <w:szCs w:val="24"/>
              </w:rPr>
              <w:lastRenderedPageBreak/>
              <w:t>Tobii</w:t>
            </w:r>
            <w:proofErr w:type="spellEnd"/>
            <w:r w:rsidRPr="00794474">
              <w:rPr>
                <w:rFonts w:cs="Times New Roman"/>
                <w:szCs w:val="24"/>
              </w:rPr>
              <w:t xml:space="preserve"> Eye Tracker (consumer)</w:t>
            </w:r>
          </w:p>
        </w:tc>
        <w:tc>
          <w:tcPr>
            <w:tcW w:w="345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Dedicated eye-tracking hardware costs hundreds of dollars; hand gestures are not supported at all.</w:t>
            </w:r>
          </w:p>
        </w:tc>
        <w:tc>
          <w:tcPr>
            <w:tcW w:w="3744"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 xml:space="preserve">Our system reaches comparable gaze-based pointing using only </w:t>
            </w:r>
            <w:proofErr w:type="spellStart"/>
            <w:r w:rsidRPr="00794474">
              <w:rPr>
                <w:rFonts w:cs="Times New Roman"/>
                <w:szCs w:val="24"/>
              </w:rPr>
              <w:t>MediaPipe</w:t>
            </w:r>
            <w:proofErr w:type="spellEnd"/>
            <w:r w:rsidRPr="00794474">
              <w:rPr>
                <w:rFonts w:cs="Times New Roman"/>
                <w:szCs w:val="24"/>
              </w:rPr>
              <w:t xml:space="preserve"> iris landmarks on a normal webcam, at no extra hardware cost, and adds hand-gesture actions on top.</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45" w:name="__RefHeading___Toc13629_1719362297"/>
      <w:bookmarkEnd w:id="45"/>
      <w:r w:rsidRPr="00794474">
        <w:rPr>
          <w:rFonts w:ascii="Times New Roman" w:eastAsia="Times New Roman" w:hAnsi="Times New Roman" w:cs="Times New Roman"/>
          <w:sz w:val="28"/>
        </w:rPr>
        <w:t>1.7 Vision Statement</w:t>
      </w:r>
    </w:p>
    <w:p w:rsidR="008757D7" w:rsidRPr="00794474" w:rsidRDefault="00C30DA0" w:rsidP="00480226">
      <w:pPr>
        <w:spacing w:line="360" w:lineRule="auto"/>
        <w:rPr>
          <w:rFonts w:cs="Times New Roman"/>
        </w:rPr>
      </w:pPr>
      <w:r w:rsidRPr="00794474">
        <w:rPr>
          <w:rFonts w:cs="Times New Roman"/>
          <w:b/>
        </w:rPr>
        <w:t xml:space="preserve">For </w:t>
      </w:r>
      <w:r w:rsidRPr="00794474">
        <w:rPr>
          <w:rFonts w:cs="Times New Roman"/>
        </w:rPr>
        <w:t>computer users, individuals with motor impairments, healthcare professionals, and anyone seeking a touch-free way to interact with a computer,</w:t>
      </w:r>
    </w:p>
    <w:p w:rsidR="008757D7" w:rsidRPr="00794474" w:rsidRDefault="00C30DA0" w:rsidP="00480226">
      <w:pPr>
        <w:spacing w:line="360" w:lineRule="auto"/>
        <w:rPr>
          <w:rFonts w:cs="Times New Roman"/>
        </w:rPr>
      </w:pPr>
      <w:r w:rsidRPr="00794474">
        <w:rPr>
          <w:rFonts w:cs="Times New Roman"/>
          <w:b/>
        </w:rPr>
        <w:t xml:space="preserve">Who </w:t>
      </w:r>
      <w:r w:rsidRPr="00794474">
        <w:rPr>
          <w:rFonts w:cs="Times New Roman"/>
        </w:rPr>
        <w:t>need an affordable, accurate, and contactless alternative to traditional mouse and keyboard input,</w:t>
      </w:r>
    </w:p>
    <w:p w:rsidR="008757D7" w:rsidRPr="00794474" w:rsidRDefault="00C30DA0" w:rsidP="00480226">
      <w:pPr>
        <w:spacing w:line="360" w:lineRule="auto"/>
        <w:rPr>
          <w:rFonts w:cs="Times New Roman"/>
        </w:rPr>
      </w:pPr>
      <w:r w:rsidRPr="00794474">
        <w:rPr>
          <w:rFonts w:cs="Times New Roman"/>
          <w:b/>
        </w:rPr>
        <w:t xml:space="preserve">The Hand and Eye Controlled HCI System </w:t>
      </w:r>
      <w:r w:rsidRPr="00794474">
        <w:rPr>
          <w:rFonts w:cs="Times New Roman"/>
        </w:rPr>
        <w:t>is a Human-Computer Interaction (HCI) application,</w:t>
      </w:r>
    </w:p>
    <w:p w:rsidR="008757D7" w:rsidRPr="00794474" w:rsidRDefault="00C30DA0" w:rsidP="00480226">
      <w:pPr>
        <w:spacing w:line="360" w:lineRule="auto"/>
        <w:rPr>
          <w:rFonts w:cs="Times New Roman"/>
        </w:rPr>
      </w:pPr>
      <w:r w:rsidRPr="00794474">
        <w:rPr>
          <w:rFonts w:cs="Times New Roman"/>
          <w:b/>
        </w:rPr>
        <w:t xml:space="preserve">That </w:t>
      </w:r>
      <w:r w:rsidRPr="00794474">
        <w:rPr>
          <w:rFonts w:cs="Times New Roman"/>
        </w:rPr>
        <w:t>enables users to control the computer using hand gestures and eye gaze through a standard webcam, providing smooth cursor movement, gesture-based commands, and improved accessibility without requiring specialized hardware,</w:t>
      </w:r>
    </w:p>
    <w:p w:rsidR="008757D7" w:rsidRPr="00794474" w:rsidRDefault="00C30DA0" w:rsidP="00480226">
      <w:pPr>
        <w:spacing w:line="360" w:lineRule="auto"/>
        <w:rPr>
          <w:rFonts w:cs="Times New Roman"/>
        </w:rPr>
      </w:pPr>
      <w:r w:rsidRPr="00794474">
        <w:rPr>
          <w:rFonts w:cs="Times New Roman"/>
          <w:b/>
        </w:rPr>
        <w:t xml:space="preserve">Unlike </w:t>
      </w:r>
      <w:r w:rsidRPr="00794474">
        <w:rPr>
          <w:rFonts w:cs="Times New Roman"/>
        </w:rPr>
        <w:t>conventional input devices and expensive eye-tracking systems that depend on physical contact or dedicated hardware,</w:t>
      </w:r>
    </w:p>
    <w:p w:rsidR="008757D7" w:rsidRPr="00794474" w:rsidRDefault="00C30DA0" w:rsidP="00480226">
      <w:pPr>
        <w:spacing w:line="360" w:lineRule="auto"/>
        <w:rPr>
          <w:rFonts w:cs="Times New Roman"/>
        </w:rPr>
      </w:pPr>
      <w:r w:rsidRPr="00794474">
        <w:rPr>
          <w:rFonts w:cs="Times New Roman"/>
          <w:b/>
        </w:rPr>
        <w:t xml:space="preserve">Our product </w:t>
      </w:r>
      <w:r w:rsidRPr="00794474">
        <w:rPr>
          <w:rFonts w:cs="Times New Roman"/>
        </w:rPr>
        <w:t>combines hand gesture recognition and eye gaze tracking through a sensor fusion approach, along with a companion web portal, to provide a low-cost, user-friendly, and accessible solution for touch-free computer interaction.</w:t>
      </w:r>
    </w:p>
    <w:p w:rsidR="008757D7" w:rsidRPr="00794474" w:rsidRDefault="00C30DA0" w:rsidP="00480226">
      <w:pPr>
        <w:pStyle w:val="Heading2"/>
        <w:spacing w:before="240" w:after="120" w:line="360" w:lineRule="auto"/>
        <w:rPr>
          <w:rFonts w:ascii="Times New Roman" w:hAnsi="Times New Roman" w:cs="Times New Roman"/>
        </w:rPr>
      </w:pPr>
      <w:bookmarkStart w:id="46" w:name="__RefHeading___Toc13631_1719362297"/>
      <w:bookmarkEnd w:id="46"/>
      <w:r w:rsidRPr="00794474">
        <w:rPr>
          <w:rFonts w:ascii="Times New Roman" w:eastAsia="Times New Roman" w:hAnsi="Times New Roman" w:cs="Times New Roman"/>
          <w:sz w:val="28"/>
        </w:rPr>
        <w:t>1.8 System Limitations and Constraints</w:t>
      </w:r>
    </w:p>
    <w:p w:rsidR="008757D7" w:rsidRPr="00794474" w:rsidRDefault="00C30DA0" w:rsidP="00480226">
      <w:pPr>
        <w:spacing w:line="360" w:lineRule="auto"/>
        <w:rPr>
          <w:rFonts w:cs="Times New Roman"/>
        </w:rPr>
      </w:pPr>
      <w:r w:rsidRPr="00794474">
        <w:rPr>
          <w:rFonts w:cs="Times New Roman"/>
        </w:rPr>
        <w:t>The proposed system has some limitations and constraints that may affect its performance and use.</w:t>
      </w:r>
    </w:p>
    <w:p w:rsidR="008757D7" w:rsidRPr="00794474" w:rsidRDefault="00C30DA0" w:rsidP="00480226">
      <w:pPr>
        <w:pStyle w:val="Heading3"/>
        <w:spacing w:after="80" w:line="360" w:lineRule="auto"/>
        <w:rPr>
          <w:rFonts w:ascii="Times New Roman" w:hAnsi="Times New Roman" w:cs="Times New Roman"/>
        </w:rPr>
      </w:pPr>
      <w:bookmarkStart w:id="47" w:name="__RefHeading___Toc13633_1719362297"/>
      <w:bookmarkEnd w:id="47"/>
      <w:r w:rsidRPr="00794474">
        <w:rPr>
          <w:rFonts w:ascii="Times New Roman" w:eastAsia="Times New Roman" w:hAnsi="Times New Roman" w:cs="Times New Roman"/>
          <w:sz w:val="25"/>
        </w:rPr>
        <w:lastRenderedPageBreak/>
        <w:t>Limitations</w:t>
      </w:r>
    </w:p>
    <w:p w:rsidR="008757D7" w:rsidRPr="00794474" w:rsidRDefault="00C30DA0" w:rsidP="00480226">
      <w:pPr>
        <w:pStyle w:val="ListBullet"/>
        <w:spacing w:after="80" w:line="360" w:lineRule="auto"/>
        <w:rPr>
          <w:rFonts w:cs="Times New Roman"/>
        </w:rPr>
      </w:pPr>
      <w:r w:rsidRPr="00794474">
        <w:rPr>
          <w:rFonts w:cs="Times New Roman"/>
        </w:rPr>
        <w:t>The system needs a working webcam to detect hand and eye movements. If the webcam is already being used by another application, the system cannot access it and will display a camera error. The user must close the other application first.</w:t>
      </w:r>
    </w:p>
    <w:p w:rsidR="008757D7" w:rsidRPr="00794474" w:rsidRDefault="00C30DA0" w:rsidP="00480226">
      <w:pPr>
        <w:pStyle w:val="ListBullet"/>
        <w:spacing w:after="80" w:line="360" w:lineRule="auto"/>
        <w:rPr>
          <w:rFonts w:cs="Times New Roman"/>
        </w:rPr>
      </w:pPr>
      <w:r w:rsidRPr="00794474">
        <w:rPr>
          <w:rFonts w:cs="Times New Roman"/>
        </w:rPr>
        <w:t>Poor lighting can affect the detection of hand gestures and eye movements.</w:t>
      </w:r>
    </w:p>
    <w:p w:rsidR="008757D7" w:rsidRPr="00794474" w:rsidRDefault="00C30DA0" w:rsidP="00480226">
      <w:pPr>
        <w:pStyle w:val="ListBullet"/>
        <w:spacing w:after="80" w:line="360" w:lineRule="auto"/>
        <w:rPr>
          <w:rFonts w:cs="Times New Roman"/>
        </w:rPr>
      </w:pPr>
      <w:r w:rsidRPr="00794474">
        <w:rPr>
          <w:rFonts w:cs="Times New Roman"/>
        </w:rPr>
        <w:t>The system may not work properly if the user's face or hands are not clearly visible to the camera.</w:t>
      </w:r>
    </w:p>
    <w:p w:rsidR="008757D7" w:rsidRPr="00794474" w:rsidRDefault="00C30DA0" w:rsidP="00480226">
      <w:pPr>
        <w:pStyle w:val="ListBullet"/>
        <w:spacing w:after="80" w:line="360" w:lineRule="auto"/>
        <w:rPr>
          <w:rFonts w:cs="Times New Roman"/>
        </w:rPr>
      </w:pPr>
      <w:r w:rsidRPr="00794474">
        <w:rPr>
          <w:rFonts w:cs="Times New Roman"/>
        </w:rPr>
        <w:t>The accuracy may decrease when the user moves too fast.</w:t>
      </w:r>
    </w:p>
    <w:p w:rsidR="008757D7" w:rsidRPr="00794474" w:rsidRDefault="00C30DA0" w:rsidP="00480226">
      <w:pPr>
        <w:pStyle w:val="ListBullet"/>
        <w:spacing w:after="80" w:line="360" w:lineRule="auto"/>
        <w:rPr>
          <w:rFonts w:cs="Times New Roman"/>
        </w:rPr>
      </w:pPr>
      <w:r w:rsidRPr="00794474">
        <w:rPr>
          <w:rFonts w:cs="Times New Roman"/>
        </w:rPr>
        <w:t>The system depends on the performance of the computer. A low-performance computer may cause slow response.</w:t>
      </w:r>
    </w:p>
    <w:p w:rsidR="008757D7" w:rsidRPr="00794474" w:rsidRDefault="00C30DA0" w:rsidP="00480226">
      <w:pPr>
        <w:pStyle w:val="ListBullet"/>
        <w:spacing w:after="80" w:line="360" w:lineRule="auto"/>
        <w:rPr>
          <w:rFonts w:cs="Times New Roman"/>
        </w:rPr>
      </w:pPr>
      <w:r w:rsidRPr="00794474">
        <w:rPr>
          <w:rFonts w:cs="Times New Roman"/>
        </w:rPr>
        <w:t>The system is mainly designed for Windows computers.</w:t>
      </w:r>
    </w:p>
    <w:p w:rsidR="008757D7" w:rsidRPr="00794474" w:rsidRDefault="00C30DA0" w:rsidP="00480226">
      <w:pPr>
        <w:pStyle w:val="ListBullet"/>
        <w:spacing w:after="80" w:line="360" w:lineRule="auto"/>
        <w:rPr>
          <w:rFonts w:cs="Times New Roman"/>
        </w:rPr>
      </w:pPr>
      <w:r w:rsidRPr="00794474">
        <w:rPr>
          <w:rFonts w:cs="Times New Roman"/>
        </w:rPr>
        <w:t>The system requires users who cannot move their hands at all to rely on eye-only gaze control combined with the dwell-click feature, which is slower than hand-based gestures.</w:t>
      </w:r>
    </w:p>
    <w:p w:rsidR="008757D7" w:rsidRPr="00794474" w:rsidRDefault="00C30DA0" w:rsidP="00480226">
      <w:pPr>
        <w:pStyle w:val="Heading3"/>
        <w:spacing w:after="80" w:line="360" w:lineRule="auto"/>
        <w:rPr>
          <w:rFonts w:ascii="Times New Roman" w:hAnsi="Times New Roman" w:cs="Times New Roman"/>
        </w:rPr>
      </w:pPr>
      <w:bookmarkStart w:id="48" w:name="__RefHeading___Toc13635_1719362297"/>
      <w:bookmarkEnd w:id="48"/>
      <w:r w:rsidRPr="00794474">
        <w:rPr>
          <w:rFonts w:ascii="Times New Roman" w:eastAsia="Times New Roman" w:hAnsi="Times New Roman" w:cs="Times New Roman"/>
          <w:sz w:val="25"/>
        </w:rPr>
        <w:t>Constraints</w:t>
      </w:r>
    </w:p>
    <w:p w:rsidR="008757D7" w:rsidRPr="00794474" w:rsidRDefault="00C30DA0" w:rsidP="00480226">
      <w:pPr>
        <w:pStyle w:val="ListBullet"/>
        <w:spacing w:after="80" w:line="360" w:lineRule="auto"/>
        <w:rPr>
          <w:rFonts w:cs="Times New Roman"/>
        </w:rPr>
      </w:pPr>
      <w:r w:rsidRPr="00794474">
        <w:rPr>
          <w:rFonts w:cs="Times New Roman"/>
        </w:rPr>
        <w:t>The project is limited to basic computer controls such as cursor movement, clicking, scrolling, and stop action.</w:t>
      </w:r>
    </w:p>
    <w:p w:rsidR="008757D7" w:rsidRPr="00794474" w:rsidRDefault="00C30DA0" w:rsidP="00480226">
      <w:pPr>
        <w:pStyle w:val="ListBullet"/>
        <w:spacing w:after="80" w:line="360" w:lineRule="auto"/>
        <w:rPr>
          <w:rFonts w:cs="Times New Roman"/>
        </w:rPr>
      </w:pPr>
      <w:r w:rsidRPr="00794474">
        <w:rPr>
          <w:rFonts w:cs="Times New Roman"/>
        </w:rPr>
        <w:t>The system uses a normal webcam instead of expensive eye-tracking or special gesture devices.</w:t>
      </w:r>
    </w:p>
    <w:p w:rsidR="008757D7" w:rsidRPr="00794474" w:rsidRDefault="00C30DA0" w:rsidP="00480226">
      <w:pPr>
        <w:pStyle w:val="ListBullet"/>
        <w:spacing w:after="80" w:line="360" w:lineRule="auto"/>
        <w:rPr>
          <w:rFonts w:cs="Times New Roman"/>
        </w:rPr>
      </w:pPr>
      <w:r w:rsidRPr="00794474">
        <w:rPr>
          <w:rFonts w:cs="Times New Roman"/>
        </w:rPr>
        <w:t>The project uses available software and free/open-source tools.</w:t>
      </w:r>
    </w:p>
    <w:p w:rsidR="008757D7" w:rsidRPr="00794474" w:rsidRDefault="00C30DA0" w:rsidP="00480226">
      <w:pPr>
        <w:pStyle w:val="ListBullet"/>
        <w:spacing w:after="80" w:line="360" w:lineRule="auto"/>
        <w:rPr>
          <w:rFonts w:cs="Times New Roman"/>
        </w:rPr>
      </w:pPr>
      <w:r w:rsidRPr="00794474">
        <w:rPr>
          <w:rFonts w:cs="Times New Roman"/>
        </w:rPr>
        <w:t>The project focuses on desktop computer control and does not cover all types of devices.</w:t>
      </w:r>
    </w:p>
    <w:p w:rsidR="008757D7" w:rsidRPr="00794474" w:rsidRDefault="00C30DA0" w:rsidP="00480226">
      <w:pPr>
        <w:pStyle w:val="ListBullet"/>
        <w:spacing w:after="80" w:line="360" w:lineRule="auto"/>
        <w:rPr>
          <w:rFonts w:cs="Times New Roman"/>
        </w:rPr>
      </w:pPr>
      <w:r w:rsidRPr="00794474">
        <w:rPr>
          <w:rFonts w:cs="Times New Roman"/>
        </w:rPr>
        <w:t>The development time and available resources limit the number of features that can be added to the system.</w:t>
      </w:r>
    </w:p>
    <w:p w:rsidR="008757D7" w:rsidRPr="00794474" w:rsidRDefault="00C30DA0" w:rsidP="00480226">
      <w:pPr>
        <w:pStyle w:val="Heading2"/>
        <w:spacing w:before="240" w:after="120" w:line="360" w:lineRule="auto"/>
        <w:rPr>
          <w:rFonts w:ascii="Times New Roman" w:hAnsi="Times New Roman" w:cs="Times New Roman"/>
        </w:rPr>
      </w:pPr>
      <w:bookmarkStart w:id="49" w:name="__RefHeading___Toc13637_1719362297"/>
      <w:bookmarkEnd w:id="49"/>
      <w:r w:rsidRPr="00794474">
        <w:rPr>
          <w:rFonts w:ascii="Times New Roman" w:eastAsia="Times New Roman" w:hAnsi="Times New Roman" w:cs="Times New Roman"/>
          <w:sz w:val="28"/>
        </w:rPr>
        <w:t>1.9 Tools and Technologies</w:t>
      </w:r>
    </w:p>
    <w:p w:rsidR="008757D7" w:rsidRPr="00794474" w:rsidRDefault="00C30DA0" w:rsidP="00480226">
      <w:pPr>
        <w:spacing w:line="360" w:lineRule="auto"/>
        <w:rPr>
          <w:rFonts w:cs="Times New Roman"/>
        </w:rPr>
      </w:pPr>
      <w:r w:rsidRPr="00794474">
        <w:rPr>
          <w:rFonts w:cs="Times New Roman"/>
        </w:rPr>
        <w:t>The following tools and technologies are used in the implementation of this project, along with their versions and the rationale for their selection:</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w:t>
      </w:r>
      <w:r w:rsidRPr="00794474">
        <w:rPr>
          <w:rFonts w:cs="Times New Roman"/>
        </w:rPr>
        <w:fldChar w:fldCharType="end"/>
      </w:r>
      <w:r w:rsidRPr="00794474">
        <w:rPr>
          <w:rFonts w:cs="Times New Roman"/>
          <w:b/>
          <w:sz w:val="22"/>
        </w:rPr>
        <w:t>: Tools and Technologies for Proposed Project</w:t>
      </w:r>
    </w:p>
    <w:tbl>
      <w:tblPr>
        <w:tblStyle w:val="TableGrid"/>
        <w:tblW w:w="10147" w:type="dxa"/>
        <w:tblLayout w:type="fixed"/>
        <w:tblLook w:val="04A0" w:firstRow="1" w:lastRow="0" w:firstColumn="1" w:lastColumn="0" w:noHBand="0" w:noVBand="1"/>
      </w:tblPr>
      <w:tblGrid>
        <w:gridCol w:w="2135"/>
        <w:gridCol w:w="1335"/>
        <w:gridCol w:w="1335"/>
        <w:gridCol w:w="5342"/>
      </w:tblGrid>
      <w:tr w:rsidR="005B1943" w:rsidRPr="00794474" w:rsidTr="007200D2">
        <w:trPr>
          <w:trHeight w:val="467"/>
        </w:trPr>
        <w:tc>
          <w:tcPr>
            <w:tcW w:w="2135" w:type="dxa"/>
            <w:vMerge w:val="restart"/>
          </w:tcPr>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b/>
                <w:sz w:val="22"/>
              </w:rPr>
            </w:pPr>
          </w:p>
          <w:p w:rsidR="005B1943" w:rsidRPr="00794474" w:rsidRDefault="005B1943" w:rsidP="005B1943">
            <w:pPr>
              <w:spacing w:before="40" w:after="40" w:line="360" w:lineRule="auto"/>
              <w:jc w:val="left"/>
              <w:rPr>
                <w:rFonts w:cs="Times New Roman"/>
                <w:sz w:val="22"/>
              </w:rPr>
            </w:pPr>
            <w:r w:rsidRPr="00794474">
              <w:rPr>
                <w:rFonts w:cs="Times New Roman"/>
                <w:b/>
                <w:sz w:val="22"/>
              </w:rPr>
              <w:t>Tools and Technologies</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b/>
                <w:sz w:val="22"/>
              </w:rPr>
              <w:lastRenderedPageBreak/>
              <w:t>Tool</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b/>
                <w:sz w:val="22"/>
              </w:rPr>
              <w:t>Version</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b/>
                <w:sz w:val="22"/>
              </w:rPr>
              <w:t>Rationale</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Python</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3.11</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 xml:space="preserve">Selected as the primary programming language because it provides extensive library support and enables rapid development of computer vision applications. Python 3.11 was chosen specifically because </w:t>
            </w:r>
            <w:proofErr w:type="spellStart"/>
            <w:r w:rsidRPr="00794474">
              <w:rPr>
                <w:rFonts w:cs="Times New Roman"/>
                <w:sz w:val="22"/>
              </w:rPr>
              <w:t>MediaPipe</w:t>
            </w:r>
            <w:proofErr w:type="spellEnd"/>
            <w:r w:rsidRPr="00794474">
              <w:rPr>
                <w:rFonts w:cs="Times New Roman"/>
                <w:sz w:val="22"/>
              </w:rPr>
              <w:t xml:space="preserve"> 0.10.21 has DLL load failures on Python 3.12 on Windows.</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proofErr w:type="spellStart"/>
            <w:r w:rsidRPr="00794474">
              <w:rPr>
                <w:rFonts w:cs="Times New Roman"/>
                <w:sz w:val="22"/>
              </w:rPr>
              <w:t>OpenCV</w:t>
            </w:r>
            <w:proofErr w:type="spellEnd"/>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4.8.1.78</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for capturing webcam video, processing image frames, and performing real-time computer vision operations.</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proofErr w:type="spellStart"/>
            <w:r w:rsidRPr="00794474">
              <w:rPr>
                <w:rFonts w:cs="Times New Roman"/>
                <w:sz w:val="22"/>
              </w:rPr>
              <w:t>MediaPipe</w:t>
            </w:r>
            <w:proofErr w:type="spellEnd"/>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0.10.21</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to detect hand landmarks and iris landmarks for gesture recognition and eye gaze tracking.</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proofErr w:type="spellStart"/>
            <w:r w:rsidRPr="00794474">
              <w:rPr>
                <w:rFonts w:cs="Times New Roman"/>
                <w:sz w:val="22"/>
              </w:rPr>
              <w:t>PyAutoGUI</w:t>
            </w:r>
            <w:proofErr w:type="spellEnd"/>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0.9.54</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to control mouse movements and perform actions such as clicking, scrolling, and keyboard input based on user gestures.</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PyQt5</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5.15.10</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to develop the graphical user interface, including the camera preview, settings panel, and system status display.</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proofErr w:type="spellStart"/>
            <w:r w:rsidRPr="00794474">
              <w:rPr>
                <w:rFonts w:cs="Times New Roman"/>
                <w:sz w:val="22"/>
              </w:rPr>
              <w:t>NumPy</w:t>
            </w:r>
            <w:proofErr w:type="spellEnd"/>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1.26.2</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for numerical computations and efficient processing of coordinate and image data.</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pywin32</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306</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to access Windows-specific APIs for improved system integration and operating system interactions.</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Visual Studio Code</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Latest</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as the integrated development environment (IDE) for coding, debugging, and managing the project files.</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proofErr w:type="spellStart"/>
            <w:r w:rsidRPr="00794474">
              <w:rPr>
                <w:rFonts w:cs="Times New Roman"/>
                <w:sz w:val="22"/>
              </w:rPr>
              <w:t>Git</w:t>
            </w:r>
            <w:proofErr w:type="spellEnd"/>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Latest</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for version control to track source code changes and maintain the project throughout development.</w:t>
            </w:r>
          </w:p>
        </w:tc>
      </w:tr>
      <w:tr w:rsidR="005B1943" w:rsidRPr="00794474" w:rsidTr="007200D2">
        <w:trPr>
          <w:trHeight w:val="467"/>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HTML / CSS / JavaScript</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Latest (HTML5/ES2020)</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to build the front-end pages of the web portal (project information, download page, feedback form).</w:t>
            </w:r>
          </w:p>
        </w:tc>
      </w:tr>
      <w:tr w:rsidR="005B1943" w:rsidRPr="00794474" w:rsidTr="007200D2">
        <w:trPr>
          <w:trHeight w:val="702"/>
        </w:trPr>
        <w:tc>
          <w:tcPr>
            <w:tcW w:w="2135" w:type="dxa"/>
            <w:vMerge/>
          </w:tcPr>
          <w:p w:rsidR="005B1943" w:rsidRPr="00794474" w:rsidRDefault="005B1943" w:rsidP="005B1943">
            <w:pPr>
              <w:spacing w:before="40" w:after="40" w:line="360" w:lineRule="auto"/>
              <w:jc w:val="left"/>
              <w:rPr>
                <w:rFonts w:cs="Times New Roman"/>
                <w:sz w:val="22"/>
              </w:rPr>
            </w:pP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PHP</w:t>
            </w:r>
          </w:p>
        </w:tc>
        <w:tc>
          <w:tcPr>
            <w:tcW w:w="1335"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8.x</w:t>
            </w:r>
          </w:p>
        </w:tc>
        <w:tc>
          <w:tcPr>
            <w:tcW w:w="5342" w:type="dxa"/>
          </w:tcPr>
          <w:p w:rsidR="005B1943" w:rsidRPr="00794474" w:rsidRDefault="005B1943" w:rsidP="005B1943">
            <w:pPr>
              <w:spacing w:before="40" w:after="40" w:line="360" w:lineRule="auto"/>
              <w:jc w:val="left"/>
              <w:rPr>
                <w:rFonts w:cs="Times New Roman"/>
                <w:sz w:val="22"/>
              </w:rPr>
            </w:pPr>
            <w:r w:rsidRPr="00794474">
              <w:rPr>
                <w:rFonts w:cs="Times New Roman"/>
                <w:sz w:val="22"/>
              </w:rPr>
              <w:t>Used on the server side of the web portal to handle feedback submission, download tracking, and the admin panel.</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50" w:name="__RefHeading___Toc13639_1719362297"/>
      <w:bookmarkEnd w:id="50"/>
      <w:r w:rsidRPr="00794474">
        <w:rPr>
          <w:rFonts w:ascii="Times New Roman" w:eastAsia="Times New Roman" w:hAnsi="Times New Roman" w:cs="Times New Roman"/>
          <w:sz w:val="28"/>
        </w:rPr>
        <w:lastRenderedPageBreak/>
        <w:t>1.10 Project Deliverables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Project Proposal</w:t>
      </w:r>
      <w:r w:rsidRPr="00794474">
        <w:rPr>
          <w:rFonts w:cs="Times New Roman"/>
        </w:rPr>
        <w:t xml:space="preserve"> containing the problem statement, objectives, scope, feasibility analysis, and project planning.</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Software Requirements Specification (SRS)</w:t>
      </w:r>
      <w:r w:rsidRPr="00794474">
        <w:rPr>
          <w:rFonts w:cs="Times New Roman"/>
        </w:rPr>
        <w:t xml:space="preserve"> documenting the functional and non-functional requirements, use cases, system constraints, and software specifications.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System Design Document</w:t>
      </w:r>
      <w:r w:rsidRPr="00794474">
        <w:rPr>
          <w:rFonts w:cs="Times New Roman"/>
        </w:rPr>
        <w:t xml:space="preserve"> including the system architecture, UML diagrams, database design, workflow diagrams, and module descriptions.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User Interface Prototype</w:t>
      </w:r>
      <w:r w:rsidRPr="00794474">
        <w:rPr>
          <w:rFonts w:cs="Times New Roman"/>
        </w:rPr>
        <w:t xml:space="preserve"> consisting of the GUI design, settings panel, camera preview, web portal interfaces, and navigation screens.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Working Software Application</w:t>
      </w:r>
      <w:r w:rsidRPr="00794474">
        <w:rPr>
          <w:rFonts w:cs="Times New Roman"/>
        </w:rPr>
        <w:t xml:space="preserve"> that provides contactless computer control using hand gestures and eye gaze, along with a graphical user interface and integrated web portal for software downloads and user feedback.</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Testing and Evaluation Report</w:t>
      </w:r>
      <w:r w:rsidRPr="00794474">
        <w:rPr>
          <w:rFonts w:cs="Times New Roman"/>
        </w:rPr>
        <w:t xml:space="preserve"> containing functional testing, performance evaluation, gesture recognition accuracy, latency measurements, usability testing, and identified limitations.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Final Project Report</w:t>
      </w:r>
      <w:r w:rsidRPr="00794474">
        <w:rPr>
          <w:rFonts w:cs="Times New Roman"/>
        </w:rPr>
        <w:t xml:space="preserve"> documenting the complete project, including design decisions, implementation details, testing results, conclusions, and future recommendations.</w:t>
      </w:r>
    </w:p>
    <w:p w:rsidR="008757D7" w:rsidRPr="00794474" w:rsidRDefault="00C30DA0" w:rsidP="002028BD">
      <w:pPr>
        <w:pStyle w:val="ListParagraph"/>
        <w:numPr>
          <w:ilvl w:val="0"/>
          <w:numId w:val="9"/>
        </w:numPr>
        <w:spacing w:after="80" w:line="360" w:lineRule="auto"/>
        <w:rPr>
          <w:rFonts w:cs="Times New Roman"/>
        </w:rPr>
      </w:pPr>
      <w:r w:rsidRPr="00794474">
        <w:rPr>
          <w:rFonts w:cs="Times New Roman"/>
          <w:b/>
        </w:rPr>
        <w:t>Project Source Code and Documentation</w:t>
      </w:r>
      <w:r w:rsidRPr="00794474">
        <w:rPr>
          <w:rFonts w:cs="Times New Roman"/>
        </w:rPr>
        <w:t xml:space="preserve"> containing the complete source code, installation guide, user manual, and technical documentation for future maintenance.</w:t>
      </w:r>
    </w:p>
    <w:p w:rsidR="008757D7" w:rsidRPr="00794474" w:rsidRDefault="00C30DA0" w:rsidP="00480226">
      <w:pPr>
        <w:pStyle w:val="Heading2"/>
        <w:spacing w:before="240" w:after="120" w:line="360" w:lineRule="auto"/>
        <w:rPr>
          <w:rFonts w:ascii="Times New Roman" w:hAnsi="Times New Roman" w:cs="Times New Roman"/>
        </w:rPr>
      </w:pPr>
      <w:bookmarkStart w:id="51" w:name="__RefHeading___Toc13641_1719362297"/>
      <w:bookmarkEnd w:id="51"/>
      <w:r w:rsidRPr="00794474">
        <w:rPr>
          <w:rFonts w:ascii="Times New Roman" w:eastAsia="Times New Roman" w:hAnsi="Times New Roman" w:cs="Times New Roman"/>
          <w:sz w:val="28"/>
        </w:rPr>
        <w:t>1.11 Project Planning</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w:t>
      </w:r>
      <w:r w:rsidRPr="00794474">
        <w:rPr>
          <w:rFonts w:cs="Times New Roman"/>
        </w:rPr>
        <w:fldChar w:fldCharType="end"/>
      </w:r>
      <w:r w:rsidRPr="00794474">
        <w:rPr>
          <w:rFonts w:cs="Times New Roman"/>
          <w:b/>
          <w:sz w:val="22"/>
        </w:rPr>
        <w:t>: Project Planning</w:t>
      </w:r>
    </w:p>
    <w:p w:rsidR="008757D7" w:rsidRPr="00794474" w:rsidRDefault="005F202A" w:rsidP="00480226">
      <w:pPr>
        <w:spacing w:after="40" w:line="360" w:lineRule="auto"/>
        <w:rPr>
          <w:rFonts w:cs="Times New Roman"/>
        </w:rPr>
      </w:pPr>
      <w:r>
        <w:rPr>
          <w:noProof/>
        </w:rPr>
        <w:drawing>
          <wp:inline distT="0" distB="0" distL="0" distR="0" wp14:anchorId="37AF30E9" wp14:editId="4DA1737B">
            <wp:extent cx="5943600" cy="1837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37055"/>
                    </a:xfrm>
                    <a:prstGeom prst="rect">
                      <a:avLst/>
                    </a:prstGeom>
                  </pic:spPr>
                </pic:pic>
              </a:graphicData>
            </a:graphic>
          </wp:inline>
        </w:drawing>
      </w:r>
      <w:bookmarkStart w:id="52" w:name="_GoBack"/>
      <w:bookmarkEnd w:id="52"/>
    </w:p>
    <w:p w:rsidR="008757D7" w:rsidRPr="00794474" w:rsidRDefault="00C30DA0" w:rsidP="00480226">
      <w:pPr>
        <w:pStyle w:val="Heading2"/>
        <w:spacing w:before="240" w:after="120" w:line="360" w:lineRule="auto"/>
        <w:rPr>
          <w:rFonts w:ascii="Times New Roman" w:hAnsi="Times New Roman" w:cs="Times New Roman"/>
        </w:rPr>
      </w:pPr>
      <w:bookmarkStart w:id="53" w:name="__RefHeading___Toc13643_1719362297"/>
      <w:bookmarkEnd w:id="53"/>
      <w:r w:rsidRPr="00794474">
        <w:rPr>
          <w:rFonts w:ascii="Times New Roman" w:eastAsia="Times New Roman" w:hAnsi="Times New Roman" w:cs="Times New Roman"/>
          <w:sz w:val="28"/>
        </w:rPr>
        <w:lastRenderedPageBreak/>
        <w:t>1.12 Summary</w:t>
      </w:r>
    </w:p>
    <w:p w:rsidR="008757D7" w:rsidRPr="00794474" w:rsidRDefault="00C30DA0" w:rsidP="00480226">
      <w:pPr>
        <w:spacing w:line="360" w:lineRule="auto"/>
        <w:rPr>
          <w:rFonts w:cs="Times New Roman"/>
        </w:rPr>
      </w:pPr>
      <w:r w:rsidRPr="00794474">
        <w:rPr>
          <w:rFonts w:cs="Times New Roman"/>
        </w:rPr>
        <w:t>This chapter established the full foundation for the Hand and Eye Controlled HCI project. The problem of inaccessible traditional input devices was identified. A software-only solution using webcam-based hand gesture recognition and eye gaze tracking was proposed, along with a supporting web portal. The objectives, scope, system modules, literature review, tools, timeline, limitations, and constraints were all defined. The next chapter covers the detailed requirements analysis for the system.</w:t>
      </w:r>
    </w:p>
    <w:p w:rsidR="008757D7" w:rsidRPr="00794474" w:rsidRDefault="00C30DA0" w:rsidP="00480226">
      <w:pPr>
        <w:spacing w:line="360" w:lineRule="auto"/>
        <w:rPr>
          <w:rFonts w:cs="Times New Roman"/>
        </w:rPr>
      </w:pPr>
      <w:r w:rsidRPr="00794474">
        <w:rPr>
          <w:rFonts w:cs="Times New Roman"/>
        </w:rPr>
        <w:br w:type="page"/>
      </w:r>
    </w:p>
    <w:p w:rsidR="008757D7" w:rsidRPr="009B02D5" w:rsidRDefault="00C30DA0" w:rsidP="00480226">
      <w:pPr>
        <w:pStyle w:val="Heading1"/>
        <w:spacing w:before="0" w:after="120" w:line="360" w:lineRule="auto"/>
        <w:jc w:val="center"/>
        <w:rPr>
          <w:rFonts w:ascii="Times New Roman" w:hAnsi="Times New Roman" w:cs="Times New Roman"/>
          <w:sz w:val="52"/>
          <w:szCs w:val="52"/>
        </w:rPr>
      </w:pPr>
      <w:bookmarkStart w:id="54" w:name="__RefHeading___Toc13645_1719362297"/>
      <w:bookmarkEnd w:id="54"/>
      <w:r w:rsidRPr="009B02D5">
        <w:rPr>
          <w:rFonts w:ascii="Times New Roman" w:eastAsia="Times New Roman" w:hAnsi="Times New Roman" w:cs="Times New Roman"/>
          <w:sz w:val="52"/>
          <w:szCs w:val="52"/>
        </w:rPr>
        <w:lastRenderedPageBreak/>
        <w:t>Chapter 2</w:t>
      </w:r>
    </w:p>
    <w:p w:rsidR="008757D7" w:rsidRPr="009B02D5" w:rsidRDefault="00C30DA0" w:rsidP="00480226">
      <w:pPr>
        <w:pStyle w:val="Heading1"/>
        <w:spacing w:after="280" w:line="360" w:lineRule="auto"/>
        <w:jc w:val="center"/>
        <w:rPr>
          <w:rFonts w:ascii="Times New Roman" w:hAnsi="Times New Roman" w:cs="Times New Roman"/>
          <w:sz w:val="52"/>
          <w:szCs w:val="52"/>
        </w:rPr>
      </w:pPr>
      <w:bookmarkStart w:id="55" w:name="__RefHeading___Toc13647_1719362297"/>
      <w:bookmarkEnd w:id="55"/>
      <w:r w:rsidRPr="009B02D5">
        <w:rPr>
          <w:rFonts w:ascii="Times New Roman" w:eastAsia="Times New Roman" w:hAnsi="Times New Roman" w:cs="Times New Roman"/>
          <w:sz w:val="52"/>
          <w:szCs w:val="52"/>
        </w:rPr>
        <w:t>Requirements Analysis</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7200D2" w:rsidRPr="00794474" w:rsidRDefault="007200D2" w:rsidP="007200D2">
      <w:pPr>
        <w:pStyle w:val="Heading1"/>
        <w:spacing w:line="360" w:lineRule="auto"/>
        <w:ind w:left="-180"/>
        <w:rPr>
          <w:rFonts w:ascii="Times New Roman" w:hAnsi="Times New Roman" w:cs="Times New Roman"/>
          <w:b w:val="0"/>
          <w:bCs w:val="0"/>
          <w:sz w:val="32"/>
          <w:szCs w:val="32"/>
        </w:rPr>
      </w:pPr>
      <w:bookmarkStart w:id="56" w:name="_Toc240662118"/>
      <w:r w:rsidRPr="00794474">
        <w:rPr>
          <w:rFonts w:ascii="Times New Roman" w:hAnsi="Times New Roman" w:cs="Times New Roman"/>
          <w:sz w:val="32"/>
          <w:szCs w:val="32"/>
        </w:rPr>
        <w:lastRenderedPageBreak/>
        <w:t>2.</w:t>
      </w:r>
      <w:r w:rsidRPr="00794474">
        <w:rPr>
          <w:rFonts w:ascii="Times New Roman" w:eastAsia="Arial" w:hAnsi="Times New Roman" w:cs="Times New Roman"/>
          <w:sz w:val="32"/>
          <w:szCs w:val="32"/>
        </w:rPr>
        <w:t xml:space="preserve"> </w:t>
      </w:r>
      <w:r w:rsidRPr="00794474">
        <w:rPr>
          <w:rFonts w:ascii="Times New Roman" w:hAnsi="Times New Roman" w:cs="Times New Roman"/>
          <w:sz w:val="32"/>
          <w:szCs w:val="32"/>
        </w:rPr>
        <w:t>Analysis</w:t>
      </w:r>
      <w:bookmarkEnd w:id="56"/>
    </w:p>
    <w:p w:rsidR="008757D7" w:rsidRPr="00794474" w:rsidRDefault="00C30DA0" w:rsidP="00480226">
      <w:pPr>
        <w:spacing w:line="360" w:lineRule="auto"/>
        <w:rPr>
          <w:rFonts w:cs="Times New Roman"/>
        </w:rPr>
      </w:pPr>
      <w:r w:rsidRPr="00794474">
        <w:rPr>
          <w:rFonts w:cs="Times New Roman"/>
        </w:rPr>
        <w:t>In this chapter we describe how the requirements for the system were identified. Requirements were gathered through discussions with the project supervisor, review of similar systems, and use case analysis. All requirements are divided into functional requirements, non-functional requirements, and user interface requirements.</w:t>
      </w:r>
    </w:p>
    <w:p w:rsidR="008757D7" w:rsidRPr="00794474" w:rsidRDefault="00C30DA0" w:rsidP="00480226">
      <w:pPr>
        <w:pStyle w:val="Heading2"/>
        <w:spacing w:before="240" w:after="120" w:line="360" w:lineRule="auto"/>
        <w:rPr>
          <w:rFonts w:ascii="Times New Roman" w:hAnsi="Times New Roman" w:cs="Times New Roman"/>
        </w:rPr>
      </w:pPr>
      <w:bookmarkStart w:id="57" w:name="__RefHeading___Toc13649_1719362297"/>
      <w:bookmarkEnd w:id="57"/>
      <w:r w:rsidRPr="00794474">
        <w:rPr>
          <w:rFonts w:ascii="Times New Roman" w:eastAsia="Times New Roman" w:hAnsi="Times New Roman" w:cs="Times New Roman"/>
          <w:sz w:val="28"/>
        </w:rPr>
        <w:t>2.1 User Classes and Characteristics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w:t>
      </w:r>
      <w:r w:rsidRPr="00794474">
        <w:rPr>
          <w:rFonts w:cs="Times New Roman"/>
        </w:rPr>
        <w:fldChar w:fldCharType="end"/>
      </w:r>
      <w:r w:rsidRPr="00794474">
        <w:rPr>
          <w:rFonts w:cs="Times New Roman"/>
          <w:b/>
          <w:sz w:val="22"/>
        </w:rPr>
        <w:t>: User Class and Characteristics</w:t>
      </w:r>
    </w:p>
    <w:tbl>
      <w:tblPr>
        <w:tblStyle w:val="TableGrid"/>
        <w:tblW w:w="9504" w:type="dxa"/>
        <w:tblLayout w:type="fixed"/>
        <w:tblLook w:val="04A0" w:firstRow="1" w:lastRow="0" w:firstColumn="1" w:lastColumn="0" w:noHBand="0" w:noVBand="1"/>
      </w:tblPr>
      <w:tblGrid>
        <w:gridCol w:w="2736"/>
        <w:gridCol w:w="6768"/>
      </w:tblGrid>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User Class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Characteristics</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Users with Motor Impairments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These users cannot move their hands properly or have difficulty using a mouse and keyboard. This system helps them use a computer with hand movements and eye gaze, giving them an accessible alternative. Users who cannot move their hands at all can rely on the eye-only gaze mode combined with the dwell-click feature.</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Office Professionals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People who work long hours on computers and get tired or have hand pain. The system helps them use the computer easily without getting too tired.</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Medical / Industrial Personnel</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Doctors or factory workers who need hands-free operation. They can use this system without touching a keyboard or mouse so it stays clean.</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Gamers and Technology Enthusiasts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People who like to play games and try new technologies. They can control the computer with body movements for a fun experience.</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Researchers and Developers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Students or researchers who want to study this project, test it, and add new features to it.</w:t>
            </w:r>
          </w:p>
        </w:tc>
      </w:tr>
      <w:tr w:rsidR="008757D7" w:rsidRPr="00794474" w:rsidTr="007200D2">
        <w:tc>
          <w:tcPr>
            <w:tcW w:w="27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Elderly Users</w:t>
            </w:r>
          </w:p>
        </w:tc>
        <w:tc>
          <w:tcPr>
            <w:tcW w:w="676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Older people who cannot use a normal mouse easily. Moving hands and looking at the screen is a simple and easy way for them to use the computer.</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58" w:name="__RefHeading___Toc13651_1719362297"/>
      <w:bookmarkEnd w:id="58"/>
      <w:r w:rsidRPr="00794474">
        <w:rPr>
          <w:rFonts w:ascii="Times New Roman" w:eastAsia="Times New Roman" w:hAnsi="Times New Roman" w:cs="Times New Roman"/>
          <w:sz w:val="28"/>
        </w:rPr>
        <w:lastRenderedPageBreak/>
        <w:t>2.2 Requirement Identifying Technique</w:t>
      </w:r>
    </w:p>
    <w:p w:rsidR="008757D7" w:rsidRPr="00794474" w:rsidRDefault="00C30DA0" w:rsidP="00480226">
      <w:pPr>
        <w:spacing w:line="360" w:lineRule="auto"/>
        <w:rPr>
          <w:rFonts w:cs="Times New Roman"/>
        </w:rPr>
      </w:pPr>
      <w:r w:rsidRPr="00794474">
        <w:rPr>
          <w:rFonts w:cs="Times New Roman"/>
        </w:rPr>
        <w:t>In this section we describe how the requirements list was created. For this project we used the Use Case technique because the system is based on user interaction. We created use case names, diagrams, and detailed descriptions to show how the user interacts with the system through gestures and eye gaze. Discussions with the project supervisor and a review of similar existing systems were also used to validate and refine these requirements.</w:t>
      </w:r>
    </w:p>
    <w:p w:rsidR="008757D7" w:rsidRPr="00794474" w:rsidRDefault="00C30DA0" w:rsidP="00480226">
      <w:pPr>
        <w:pStyle w:val="Heading2"/>
        <w:spacing w:before="240" w:after="120" w:line="360" w:lineRule="auto"/>
        <w:rPr>
          <w:rFonts w:ascii="Times New Roman" w:hAnsi="Times New Roman" w:cs="Times New Roman"/>
        </w:rPr>
      </w:pPr>
      <w:bookmarkStart w:id="59" w:name="__RefHeading___Toc13653_1719362297"/>
      <w:bookmarkEnd w:id="59"/>
      <w:r w:rsidRPr="00794474">
        <w:rPr>
          <w:rFonts w:ascii="Times New Roman" w:eastAsia="Times New Roman" w:hAnsi="Times New Roman" w:cs="Times New Roman"/>
          <w:sz w:val="28"/>
        </w:rPr>
        <w:t>2.3 Functional Requirements</w:t>
      </w:r>
    </w:p>
    <w:p w:rsidR="008757D7" w:rsidRPr="00794474" w:rsidRDefault="00C30DA0" w:rsidP="00480226">
      <w:pPr>
        <w:spacing w:line="360" w:lineRule="auto"/>
        <w:rPr>
          <w:rFonts w:cs="Times New Roman"/>
        </w:rPr>
      </w:pPr>
      <w:r w:rsidRPr="00794474">
        <w:rPr>
          <w:rFonts w:cs="Times New Roman"/>
        </w:rPr>
        <w:t xml:space="preserve">Each functional requirement below follows the complete requirement template: Identifier, Title, Requirement statement, Source, Rationale, </w:t>
      </w:r>
      <w:proofErr w:type="gramStart"/>
      <w:r w:rsidRPr="00794474">
        <w:rPr>
          <w:rFonts w:cs="Times New Roman"/>
        </w:rPr>
        <w:t>Business</w:t>
      </w:r>
      <w:proofErr w:type="gramEnd"/>
      <w:r w:rsidRPr="00794474">
        <w:rPr>
          <w:rFonts w:cs="Times New Roman"/>
        </w:rPr>
        <w:t xml:space="preserve"> Rule (where applicable), Dependencies, and Priority.</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w:t>
      </w:r>
      <w:r w:rsidRPr="00794474">
        <w:rPr>
          <w:rFonts w:cs="Times New Roman"/>
        </w:rPr>
        <w:fldChar w:fldCharType="end"/>
      </w:r>
      <w:r w:rsidRPr="00794474">
        <w:rPr>
          <w:rFonts w:cs="Times New Roman"/>
          <w:b/>
          <w:sz w:val="22"/>
        </w:rPr>
        <w:t>: Functional Requirement_1</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Real-time Hand Detection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system must detect at least one hand in the webcam frame with 90% accuracy under good lighting.</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Problem Statement (Chapter 1, Section 1.1)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Reliable hand detection is the foundation of all gesture-based interaction; without accurate detection none of the other hand-based features can function.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must not attempt gesture classification if hand-detection confidence is below 70%.</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Webcam</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7</w:t>
      </w:r>
      <w:r w:rsidRPr="00794474">
        <w:rPr>
          <w:rFonts w:cs="Times New Roman"/>
        </w:rPr>
        <w:fldChar w:fldCharType="end"/>
      </w:r>
      <w:r w:rsidRPr="00794474">
        <w:rPr>
          <w:rFonts w:cs="Times New Roman"/>
          <w:b/>
          <w:sz w:val="22"/>
        </w:rPr>
        <w:t>: Functional Requirement_2</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lastRenderedPageBreak/>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Landmark Localization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system must identify 21 hand landmarks per hand and map them to screen coordinates.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MediaPipe</w:t>
            </w:r>
            <w:proofErr w:type="spellEnd"/>
            <w:r w:rsidRPr="004159ED">
              <w:rPr>
                <w:rFonts w:cs="Times New Roman"/>
                <w:szCs w:val="24"/>
              </w:rPr>
              <w:t xml:space="preserve"> Hands framework capability, derived from FR-01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Per-landmark coordinates are required to compute finger positions for gesture classification and cursor placement.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8</w:t>
      </w:r>
      <w:r w:rsidRPr="00794474">
        <w:rPr>
          <w:rFonts w:cs="Times New Roman"/>
        </w:rPr>
        <w:fldChar w:fldCharType="end"/>
      </w:r>
      <w:r w:rsidRPr="00794474">
        <w:rPr>
          <w:rFonts w:cs="Times New Roman"/>
          <w:b/>
          <w:sz w:val="22"/>
        </w:rPr>
        <w:t>: Functional Requirement_3</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Movement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Moving the index finger should move the cursor on screen smoothly.</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UC-02 (Move Cursor with Hand)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movement is the primary interaction mechanism that replaces the physical mouse.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position must always stay within the visible screen bounds.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FR-01, FR-02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9</w:t>
      </w:r>
      <w:r w:rsidRPr="00794474">
        <w:rPr>
          <w:rFonts w:cs="Times New Roman"/>
        </w:rPr>
        <w:fldChar w:fldCharType="end"/>
      </w:r>
      <w:r w:rsidRPr="00794474">
        <w:rPr>
          <w:rFonts w:cs="Times New Roman"/>
          <w:b/>
          <w:sz w:val="22"/>
        </w:rPr>
        <w:t>: Functional Requirement_4</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lastRenderedPageBreak/>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FR-04</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Left Click - V Sign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the user shows index and middle fingers (V sign), a left click should happen.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UC-03 (Left Click - V Sign)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 distinct, easy-to-form gesture is needed for left-click actions equivalent to the primary mouse button.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 click must fire only once per gesture occurrence (rising-edge detection, Algorithm 5) and must respect the click cooldown.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FR-02, FR-03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10</w:t>
      </w:r>
      <w:r w:rsidRPr="00794474">
        <w:rPr>
          <w:rFonts w:cs="Times New Roman"/>
        </w:rPr>
        <w:fldChar w:fldCharType="end"/>
      </w:r>
      <w:r w:rsidRPr="00794474">
        <w:rPr>
          <w:rFonts w:cs="Times New Roman"/>
          <w:b/>
          <w:sz w:val="22"/>
        </w:rPr>
        <w:t>: Functional Requirement_5</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FR-05</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Right Click - Pinch</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the user pinches the thumb and index finger together, a right click should happen.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UC-04 (Right Click - Pinch)</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 separate right-click gesture allows access to context menus without a physical mouse.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Right-click must follow the same one-click-per-cooldown rule as left-click.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FR-02, FR-03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lastRenderedPageBreak/>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11</w:t>
      </w:r>
      <w:r w:rsidRPr="00794474">
        <w:rPr>
          <w:rFonts w:cs="Times New Roman"/>
        </w:rPr>
        <w:fldChar w:fldCharType="end"/>
      </w:r>
      <w:r w:rsidRPr="00794474">
        <w:rPr>
          <w:rFonts w:cs="Times New Roman"/>
          <w:b/>
          <w:sz w:val="22"/>
        </w:rPr>
        <w:t>: Functional Requirement_6</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FR-06</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Scroll Gesture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all fingers are raised, moving the hand up/down should scroll the page.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UC-05 (Scroll with All Fingers)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Scrolling is a very common browsing action and needs a dedicated hands-free gesture.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Scroll amount per frame is capped to avoid uncontrollably fast scrolling.</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FR-02, FR-03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12</w:t>
      </w:r>
      <w:r w:rsidRPr="00794474">
        <w:rPr>
          <w:rFonts w:cs="Times New Roman"/>
        </w:rPr>
        <w:fldChar w:fldCharType="end"/>
      </w:r>
      <w:r w:rsidRPr="00794474">
        <w:rPr>
          <w:rFonts w:cs="Times New Roman"/>
          <w:b/>
          <w:sz w:val="22"/>
        </w:rPr>
        <w:t>: Functional Requirement_7</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FR-07</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Stop Gesture - Fist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the user makes a fist, cursor movement should stop.</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UC-06 / Risk Analysis (Chapter 3, Table - Loss of Mouse Control)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Users need a reliable way to freeze the cursor instantly to avoid accidental input.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stop gesture takes priority over any simultaneously detected eye-gaze movement.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13</w:t>
      </w:r>
      <w:r w:rsidRPr="00794474">
        <w:rPr>
          <w:rFonts w:cs="Times New Roman"/>
        </w:rPr>
        <w:fldChar w:fldCharType="end"/>
      </w:r>
      <w:r w:rsidRPr="00794474">
        <w:rPr>
          <w:rFonts w:cs="Times New Roman"/>
          <w:b/>
          <w:sz w:val="22"/>
        </w:rPr>
        <w:t>: Functional Requirement_8</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FR-08</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Eye Gaze Tracking</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system must track iris position and estimate gaze on screen.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Objective 2 (Chapter 1, Section 1.3)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Gaze tracking supports the sensor-fusion cursor model and assists users who cannot make hand gestures precisely.</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Gaze coordinates must be normalized against the user's calibration profile before use.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Webcam</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14</w:t>
      </w:r>
      <w:r w:rsidRPr="00794474">
        <w:rPr>
          <w:rFonts w:cs="Times New Roman"/>
        </w:rPr>
        <w:fldChar w:fldCharType="end"/>
      </w:r>
      <w:r w:rsidRPr="00794474">
        <w:rPr>
          <w:rFonts w:cs="Times New Roman"/>
          <w:b/>
          <w:sz w:val="22"/>
        </w:rPr>
        <w:t>: Functional Requirement_9</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FR-09</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Blink 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the user blinks both eyes together, a click should be performed.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UC-07 (Blink 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Gives an alternative click method for users with limited hand mobility.</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Both eyes must close simultaneously (EAR below threshold together) to avoid accidental single-eye-wink triggers.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FR-08</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lastRenderedPageBreak/>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15</w:t>
      </w:r>
      <w:r w:rsidRPr="00794474">
        <w:rPr>
          <w:rFonts w:cs="Times New Roman"/>
        </w:rPr>
        <w:fldChar w:fldCharType="end"/>
      </w:r>
      <w:r w:rsidRPr="00794474">
        <w:rPr>
          <w:rFonts w:cs="Times New Roman"/>
          <w:b/>
          <w:sz w:val="22"/>
        </w:rPr>
        <w:t>: Functional Requirement_10</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FR-10</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Sensor Fusion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and eye inputs must be combined to give one smooth cursor position.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Objective 3 (Chapter 1, Section 1.3)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Combining hand and eye data produces a smoother, more accurate cursor than either input alone.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Weight + Eye Weight must always equal 1.0.</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FR-03, FR-08</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16</w:t>
      </w:r>
      <w:r w:rsidRPr="00794474">
        <w:rPr>
          <w:rFonts w:cs="Times New Roman"/>
        </w:rPr>
        <w:fldChar w:fldCharType="end"/>
      </w:r>
      <w:r w:rsidRPr="00794474">
        <w:rPr>
          <w:rFonts w:cs="Times New Roman"/>
          <w:b/>
          <w:sz w:val="22"/>
        </w:rPr>
        <w:t>: Functional Requirement_11</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Settings Panel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must be able to adjust smoothing, hand weight, click cooldown, and dwell settings.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UC-08 (Adjust Settings)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Different users need different sensitivity/smoothing values depending on physical ability and camera setup.</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GUI</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17</w:t>
      </w:r>
      <w:r w:rsidRPr="00794474">
        <w:rPr>
          <w:rFonts w:cs="Times New Roman"/>
        </w:rPr>
        <w:fldChar w:fldCharType="end"/>
      </w:r>
      <w:r w:rsidRPr="00794474">
        <w:rPr>
          <w:rFonts w:cs="Times New Roman"/>
          <w:b/>
          <w:sz w:val="22"/>
        </w:rPr>
        <w:t>: Functional Requirement_12</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lastRenderedPageBreak/>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Dwell 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If the cursor stays within a small radius for a configurable time (default 1.5s), the system must perform an automatic left click without requiring a hand or eye gesture.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Limitations (Chapter 1, Section 1.8) - accessibility need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Users who cannot perform quick hand gestures need an alternative, gesture-free click method.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Dwell timer resets if the cursor moves outside the dwell radius before the timer completes.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FR-03, FR-10</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18</w:t>
      </w:r>
      <w:r w:rsidRPr="00794474">
        <w:rPr>
          <w:rFonts w:cs="Times New Roman"/>
        </w:rPr>
        <w:fldChar w:fldCharType="end"/>
      </w:r>
      <w:r w:rsidRPr="00794474">
        <w:rPr>
          <w:rFonts w:cs="Times New Roman"/>
          <w:b/>
          <w:sz w:val="22"/>
        </w:rPr>
        <w:t>: Functional Requirement_13</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Emergency Stop (ESC)</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Pressing the ESC key at any time must immediately stop cursor tracking and release control back to the normal mouse.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Risk Analysis (Chapter 3, Section 3.2 - Loss of Mouse Control)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Provides a guaranteed fail-safe so the user can regain manual control at any time.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ESC must work regardless of which tracking mode (hand, eye, or both) is currently active.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GUI</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19</w:t>
      </w:r>
      <w:r w:rsidRPr="00794474">
        <w:rPr>
          <w:rFonts w:cs="Times New Roman"/>
        </w:rPr>
        <w:fldChar w:fldCharType="end"/>
      </w:r>
      <w:r w:rsidRPr="00794474">
        <w:rPr>
          <w:rFonts w:cs="Times New Roman"/>
          <w:b/>
          <w:sz w:val="22"/>
        </w:rPr>
        <w:t>: Functional Requirement_14</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FR-14</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 Portal - Download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web portal must allow a visitor to view project information and download the desktop application.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Objective 6 (Chapter 1, Section 1.3)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Visitors need a simple way to obtain the application without contacting the team directly.</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portal must not require account registration before allowing a download.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 Portal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20</w:t>
      </w:r>
      <w:r w:rsidRPr="00794474">
        <w:rPr>
          <w:rFonts w:cs="Times New Roman"/>
        </w:rPr>
        <w:fldChar w:fldCharType="end"/>
      </w:r>
      <w:r w:rsidRPr="00794474">
        <w:rPr>
          <w:rFonts w:cs="Times New Roman"/>
          <w:b/>
          <w:sz w:val="22"/>
        </w:rPr>
        <w:t>: Functional Requirement_15</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FR-15</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 Portal - Feedback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web portal must allow a visitor to submit feedback through a form.</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Objective 6 (Chapter 1, Section 1.3)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Feedback collection allows the team to identify usability issues after release.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feedback message field is mandatory; name and email are optional.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 Portal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Low</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21</w:t>
      </w:r>
      <w:r w:rsidRPr="00794474">
        <w:rPr>
          <w:rFonts w:cs="Times New Roman"/>
        </w:rPr>
        <w:fldChar w:fldCharType="end"/>
      </w:r>
      <w:r w:rsidRPr="00794474">
        <w:rPr>
          <w:rFonts w:cs="Times New Roman"/>
          <w:b/>
          <w:sz w:val="22"/>
        </w:rPr>
        <w:t>: Functional Requirement_16</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Attribute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Identifier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FR-16</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Title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 Portal - Admin Panel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Requirement</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web portal must provide an admin panel where the project team can view download counts and submitted feedback.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Derived from FR-14 and FR-15</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Rationale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team needs a convenient way to review downloads and feedback without direct database access.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Rule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admin panel must require a login before displaying any data.</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Dependencies</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FR-14, FR-15</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Priority</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Low</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60" w:name="__RefHeading___Toc13655_1719362297"/>
      <w:bookmarkEnd w:id="60"/>
      <w:r w:rsidRPr="00794474">
        <w:rPr>
          <w:rFonts w:ascii="Times New Roman" w:eastAsia="Times New Roman" w:hAnsi="Times New Roman" w:cs="Times New Roman"/>
          <w:sz w:val="28"/>
        </w:rPr>
        <w:t>2.4 Non-Functional Requirements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22</w:t>
      </w:r>
      <w:r w:rsidRPr="00794474">
        <w:rPr>
          <w:rFonts w:cs="Times New Roman"/>
        </w:rPr>
        <w:fldChar w:fldCharType="end"/>
      </w:r>
      <w:r w:rsidRPr="00794474">
        <w:rPr>
          <w:rFonts w:cs="Times New Roman"/>
          <w:b/>
          <w:sz w:val="22"/>
        </w:rPr>
        <w:t>: Non-Functional Requirements</w:t>
      </w:r>
    </w:p>
    <w:tbl>
      <w:tblPr>
        <w:tblStyle w:val="TableGrid"/>
        <w:tblW w:w="9648" w:type="dxa"/>
        <w:tblLayout w:type="fixed"/>
        <w:tblLook w:val="04A0" w:firstRow="1" w:lastRow="0" w:firstColumn="1" w:lastColumn="0" w:noHBand="0" w:noVBand="1"/>
      </w:tblPr>
      <w:tblGrid>
        <w:gridCol w:w="1151"/>
        <w:gridCol w:w="1585"/>
        <w:gridCol w:w="5617"/>
        <w:gridCol w:w="1295"/>
      </w:tblGrid>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ID</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Category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Requirement</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Priority</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NFR-01</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Performance</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must run at a minimum of 30 FPS during tracking.</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NFR-02</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Performance</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Gesture-to-cursor response must be under 100ms.</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NFR-03</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Usability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must be able to complete calibration within 2 minutes.</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NFR-04</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Usability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GUI must show clear visual feedback for all actions.</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NFR-05</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Reliability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must run continuously for extended sessions without crashing.</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NFR-06</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Reliability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If the camera disconnects, the system must show a clear error message.</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NFR-07</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Security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video processing must happen locally; no camera data is sent online.</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NFR-08</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Accuracy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 recognition must be at least 90% accurate.</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High</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NFR-09</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Compatibility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Must run on Windows 10/11 with a standard webcam.</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r w:rsidR="008757D7" w:rsidRPr="004159ED" w:rsidTr="004159ED">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NFR-10</w:t>
            </w:r>
          </w:p>
        </w:tc>
        <w:tc>
          <w:tcPr>
            <w:tcW w:w="158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Availability</w:t>
            </w:r>
          </w:p>
        </w:tc>
        <w:tc>
          <w:tcPr>
            <w:tcW w:w="56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web portal must remain reachable so users can download the application and submit feedback at any time.</w:t>
            </w:r>
          </w:p>
        </w:tc>
        <w:tc>
          <w:tcPr>
            <w:tcW w:w="129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Medium</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61" w:name="__RefHeading___Toc13657_1719362297"/>
      <w:bookmarkEnd w:id="61"/>
      <w:r w:rsidRPr="00794474">
        <w:rPr>
          <w:rFonts w:ascii="Times New Roman" w:eastAsia="Times New Roman" w:hAnsi="Times New Roman" w:cs="Times New Roman"/>
          <w:sz w:val="28"/>
        </w:rPr>
        <w:t>2.5 User Interface Requirements</w:t>
      </w:r>
    </w:p>
    <w:p w:rsidR="008757D7" w:rsidRPr="00794474" w:rsidRDefault="00C30DA0" w:rsidP="00480226">
      <w:pPr>
        <w:spacing w:line="360" w:lineRule="auto"/>
        <w:rPr>
          <w:rFonts w:cs="Times New Roman"/>
        </w:rPr>
      </w:pPr>
      <w:r w:rsidRPr="00794474">
        <w:rPr>
          <w:rFonts w:cs="Times New Roman"/>
        </w:rPr>
        <w:t>The desktop application has a simple layout made with PyQt5 that shows the webcam view, system status, and controls to switch modes (hand tracking, eye tracking, or both) and to start or stop tracking.</w:t>
      </w:r>
    </w:p>
    <w:p w:rsidR="008757D7" w:rsidRPr="00794474" w:rsidRDefault="00C30DA0" w:rsidP="00480226">
      <w:pPr>
        <w:pStyle w:val="ListBullet"/>
        <w:spacing w:after="80" w:line="360" w:lineRule="auto"/>
        <w:rPr>
          <w:rFonts w:cs="Times New Roman"/>
        </w:rPr>
      </w:pPr>
      <w:r w:rsidRPr="00794474">
        <w:rPr>
          <w:rFonts w:cs="Times New Roman"/>
        </w:rPr>
        <w:t>Normal icons are used for standard buttons like Start, Stop, Calibrate, and Settings.</w:t>
      </w:r>
    </w:p>
    <w:p w:rsidR="008757D7" w:rsidRPr="00794474" w:rsidRDefault="00C30DA0" w:rsidP="00480226">
      <w:pPr>
        <w:pStyle w:val="ListBullet"/>
        <w:spacing w:after="80" w:line="360" w:lineRule="auto"/>
        <w:rPr>
          <w:rFonts w:cs="Times New Roman"/>
        </w:rPr>
      </w:pPr>
      <w:r w:rsidRPr="00794474">
        <w:rPr>
          <w:rFonts w:cs="Times New Roman"/>
        </w:rPr>
        <w:t xml:space="preserve">A small </w:t>
      </w:r>
      <w:proofErr w:type="spellStart"/>
      <w:r w:rsidRPr="00794474">
        <w:rPr>
          <w:rFonts w:cs="Times New Roman"/>
        </w:rPr>
        <w:t>colour</w:t>
      </w:r>
      <w:proofErr w:type="spellEnd"/>
      <w:r w:rsidRPr="00794474">
        <w:rPr>
          <w:rFonts w:cs="Times New Roman"/>
        </w:rPr>
        <w:t xml:space="preserve"> indicator (green or red) always shows whether tracking is running or stopped.</w:t>
      </w:r>
    </w:p>
    <w:p w:rsidR="008757D7" w:rsidRPr="00794474" w:rsidRDefault="00C30DA0" w:rsidP="00480226">
      <w:pPr>
        <w:pStyle w:val="ListBullet"/>
        <w:spacing w:after="80" w:line="360" w:lineRule="auto"/>
        <w:rPr>
          <w:rFonts w:cs="Times New Roman"/>
        </w:rPr>
      </w:pPr>
      <w:r w:rsidRPr="00794474">
        <w:rPr>
          <w:rFonts w:cs="Times New Roman"/>
        </w:rPr>
        <w:t>Buttons and text are big enough so the user can easily see them while sitting at a normal distance (around 50-70 cm) from the laptop screen.</w:t>
      </w:r>
    </w:p>
    <w:p w:rsidR="008757D7" w:rsidRPr="00794474" w:rsidRDefault="00C30DA0" w:rsidP="00480226">
      <w:pPr>
        <w:pStyle w:val="ListBullet"/>
        <w:spacing w:after="80" w:line="360" w:lineRule="auto"/>
        <w:rPr>
          <w:rFonts w:cs="Times New Roman"/>
        </w:rPr>
      </w:pPr>
      <w:r w:rsidRPr="00794474">
        <w:rPr>
          <w:rFonts w:cs="Times New Roman"/>
        </w:rPr>
        <w:t>A shortcut key (ESC) is available so the user can quickly stop gesture control if the mouse starts moving unexpectedly.</w:t>
      </w:r>
    </w:p>
    <w:p w:rsidR="008757D7" w:rsidRPr="00794474" w:rsidRDefault="00C30DA0" w:rsidP="00480226">
      <w:pPr>
        <w:pStyle w:val="Heading3"/>
        <w:spacing w:after="80" w:line="360" w:lineRule="auto"/>
        <w:rPr>
          <w:rFonts w:ascii="Times New Roman" w:hAnsi="Times New Roman" w:cs="Times New Roman"/>
        </w:rPr>
      </w:pPr>
      <w:bookmarkStart w:id="62" w:name="__RefHeading___Toc13659_1719362297"/>
      <w:bookmarkEnd w:id="62"/>
      <w:r w:rsidRPr="00794474">
        <w:rPr>
          <w:rFonts w:ascii="Times New Roman" w:eastAsia="Times New Roman" w:hAnsi="Times New Roman" w:cs="Times New Roman"/>
          <w:sz w:val="25"/>
        </w:rPr>
        <w:t>2.5.1 Software Interfaces</w:t>
      </w:r>
    </w:p>
    <w:p w:rsidR="008757D7" w:rsidRPr="00794474" w:rsidRDefault="00C30DA0" w:rsidP="00480226">
      <w:pPr>
        <w:pStyle w:val="ListBullet"/>
        <w:spacing w:after="80" w:line="360" w:lineRule="auto"/>
        <w:rPr>
          <w:rFonts w:cs="Times New Roman"/>
        </w:rPr>
      </w:pPr>
      <w:proofErr w:type="spellStart"/>
      <w:r w:rsidRPr="00794474">
        <w:rPr>
          <w:rFonts w:cs="Times New Roman"/>
        </w:rPr>
        <w:t>OpenCV</w:t>
      </w:r>
      <w:proofErr w:type="spellEnd"/>
      <w:r w:rsidRPr="00794474">
        <w:rPr>
          <w:rFonts w:cs="Times New Roman"/>
        </w:rPr>
        <w:t>: for capturing and processing real-time webcam video frames.</w:t>
      </w:r>
    </w:p>
    <w:p w:rsidR="008757D7" w:rsidRPr="00794474" w:rsidRDefault="00C30DA0" w:rsidP="00480226">
      <w:pPr>
        <w:pStyle w:val="ListBullet"/>
        <w:spacing w:after="80" w:line="360" w:lineRule="auto"/>
        <w:rPr>
          <w:rFonts w:cs="Times New Roman"/>
        </w:rPr>
      </w:pPr>
      <w:proofErr w:type="spellStart"/>
      <w:r w:rsidRPr="00794474">
        <w:rPr>
          <w:rFonts w:cs="Times New Roman"/>
        </w:rPr>
        <w:t>MediaPipe</w:t>
      </w:r>
      <w:proofErr w:type="spellEnd"/>
      <w:r w:rsidRPr="00794474">
        <w:rPr>
          <w:rFonts w:cs="Times New Roman"/>
        </w:rPr>
        <w:t>: for hand landmark and facial/eye landmark (gaze) detection.</w:t>
      </w:r>
    </w:p>
    <w:p w:rsidR="008757D7" w:rsidRPr="00794474" w:rsidRDefault="00C30DA0" w:rsidP="00480226">
      <w:pPr>
        <w:pStyle w:val="ListBullet"/>
        <w:spacing w:after="80" w:line="360" w:lineRule="auto"/>
        <w:rPr>
          <w:rFonts w:cs="Times New Roman"/>
        </w:rPr>
      </w:pPr>
      <w:proofErr w:type="spellStart"/>
      <w:r w:rsidRPr="00794474">
        <w:rPr>
          <w:rFonts w:cs="Times New Roman"/>
        </w:rPr>
        <w:t>PyAutoGUI</w:t>
      </w:r>
      <w:proofErr w:type="spellEnd"/>
      <w:r w:rsidRPr="00794474">
        <w:rPr>
          <w:rFonts w:cs="Times New Roman"/>
        </w:rPr>
        <w:t>: for translating recognized gestures into actual mouse movement, clicks, and scroll actions on Windows.</w:t>
      </w:r>
    </w:p>
    <w:p w:rsidR="008757D7" w:rsidRPr="00794474" w:rsidRDefault="00C30DA0" w:rsidP="00480226">
      <w:pPr>
        <w:pStyle w:val="ListBullet"/>
        <w:spacing w:after="80" w:line="360" w:lineRule="auto"/>
        <w:rPr>
          <w:rFonts w:cs="Times New Roman"/>
        </w:rPr>
      </w:pPr>
      <w:r w:rsidRPr="00794474">
        <w:rPr>
          <w:rFonts w:cs="Times New Roman"/>
        </w:rPr>
        <w:lastRenderedPageBreak/>
        <w:t>PyQt5: for building the desktop GUI/control panel.</w:t>
      </w:r>
    </w:p>
    <w:p w:rsidR="008757D7" w:rsidRPr="00794474" w:rsidRDefault="00C30DA0" w:rsidP="00480226">
      <w:pPr>
        <w:pStyle w:val="ListBullet"/>
        <w:spacing w:after="80" w:line="360" w:lineRule="auto"/>
        <w:rPr>
          <w:rFonts w:cs="Times New Roman"/>
        </w:rPr>
      </w:pPr>
      <w:r w:rsidRPr="00794474">
        <w:rPr>
          <w:rFonts w:cs="Times New Roman"/>
        </w:rPr>
        <w:t xml:space="preserve">Operating System: Windows 10 or Windows 11, using native OS mouse/keyboard APIs via </w:t>
      </w:r>
      <w:proofErr w:type="spellStart"/>
      <w:r w:rsidRPr="00794474">
        <w:rPr>
          <w:rFonts w:cs="Times New Roman"/>
        </w:rPr>
        <w:t>PyAutoGUI</w:t>
      </w:r>
      <w:proofErr w:type="spellEnd"/>
      <w:r w:rsidRPr="00794474">
        <w:rPr>
          <w:rFonts w:cs="Times New Roman"/>
        </w:rPr>
        <w:t>.</w:t>
      </w:r>
    </w:p>
    <w:p w:rsidR="008757D7" w:rsidRPr="00794474" w:rsidRDefault="00C30DA0" w:rsidP="00480226">
      <w:pPr>
        <w:pStyle w:val="Heading3"/>
        <w:spacing w:after="80" w:line="360" w:lineRule="auto"/>
        <w:rPr>
          <w:rFonts w:ascii="Times New Roman" w:hAnsi="Times New Roman" w:cs="Times New Roman"/>
        </w:rPr>
      </w:pPr>
      <w:bookmarkStart w:id="63" w:name="__RefHeading___Toc13661_1719362297"/>
      <w:bookmarkEnd w:id="63"/>
      <w:r w:rsidRPr="00794474">
        <w:rPr>
          <w:rFonts w:ascii="Times New Roman" w:eastAsia="Times New Roman" w:hAnsi="Times New Roman" w:cs="Times New Roman"/>
          <w:sz w:val="25"/>
        </w:rPr>
        <w:t>2.5.2 Hardware Interfaces</w:t>
      </w:r>
    </w:p>
    <w:p w:rsidR="008757D7" w:rsidRPr="00794474" w:rsidRDefault="00C30DA0" w:rsidP="00480226">
      <w:pPr>
        <w:spacing w:line="360" w:lineRule="auto"/>
        <w:rPr>
          <w:rFonts w:cs="Times New Roman"/>
        </w:rPr>
      </w:pPr>
      <w:r w:rsidRPr="00794474">
        <w:rPr>
          <w:rFonts w:cs="Times New Roman"/>
        </w:rPr>
        <w:t>Webcam: any basic laptop camera or standard USB webcam (720p or higher) is good enough to capture video.</w:t>
      </w:r>
    </w:p>
    <w:p w:rsidR="008757D7" w:rsidRPr="00794474" w:rsidRDefault="00C30DA0" w:rsidP="00480226">
      <w:pPr>
        <w:spacing w:line="360" w:lineRule="auto"/>
        <w:rPr>
          <w:rFonts w:cs="Times New Roman"/>
        </w:rPr>
      </w:pPr>
      <w:r w:rsidRPr="00794474">
        <w:rPr>
          <w:rFonts w:cs="Times New Roman"/>
        </w:rPr>
        <w:t>PC System: minimum Intel i5 CPU with 8GB RAM so it can run smooth video processing without needing a separate graphics card (GPU).</w:t>
      </w:r>
    </w:p>
    <w:p w:rsidR="008757D7" w:rsidRPr="00794474" w:rsidRDefault="00C30DA0" w:rsidP="00480226">
      <w:pPr>
        <w:spacing w:line="360" w:lineRule="auto"/>
        <w:rPr>
          <w:rFonts w:cs="Times New Roman"/>
        </w:rPr>
      </w:pPr>
      <w:r w:rsidRPr="00794474">
        <w:rPr>
          <w:rFonts w:cs="Times New Roman"/>
        </w:rPr>
        <w:t>Extra Hardware: no extra devices like smart gloves, external eye trackers, or special sensors are required. Only a standard camera is needed.</w:t>
      </w:r>
    </w:p>
    <w:p w:rsidR="008757D7" w:rsidRPr="00794474" w:rsidRDefault="00C30DA0" w:rsidP="00480226">
      <w:pPr>
        <w:pStyle w:val="Heading3"/>
        <w:spacing w:after="80" w:line="360" w:lineRule="auto"/>
        <w:rPr>
          <w:rFonts w:ascii="Times New Roman" w:hAnsi="Times New Roman" w:cs="Times New Roman"/>
        </w:rPr>
      </w:pPr>
      <w:bookmarkStart w:id="64" w:name="__RefHeading___Toc13663_1719362297"/>
      <w:bookmarkEnd w:id="64"/>
      <w:r w:rsidRPr="00794474">
        <w:rPr>
          <w:rFonts w:ascii="Times New Roman" w:eastAsia="Times New Roman" w:hAnsi="Times New Roman" w:cs="Times New Roman"/>
          <w:sz w:val="25"/>
        </w:rPr>
        <w:t>2.5.3 Communications Interfaces</w:t>
      </w:r>
    </w:p>
    <w:p w:rsidR="008757D7" w:rsidRPr="00794474" w:rsidRDefault="00C30DA0" w:rsidP="00480226">
      <w:pPr>
        <w:pStyle w:val="ListBullet"/>
        <w:spacing w:after="80" w:line="360" w:lineRule="auto"/>
        <w:rPr>
          <w:rFonts w:cs="Times New Roman"/>
        </w:rPr>
      </w:pPr>
      <w:r w:rsidRPr="00794474">
        <w:rPr>
          <w:rFonts w:cs="Times New Roman"/>
        </w:rPr>
        <w:t>The system does not require internet connectivity for core desktop functionality, as all processing (video capture, gesture recognition, cursor control) happens locally.</w:t>
      </w:r>
    </w:p>
    <w:p w:rsidR="008757D7" w:rsidRPr="00794474" w:rsidRDefault="00C30DA0" w:rsidP="00480226">
      <w:pPr>
        <w:pStyle w:val="ListBullet"/>
        <w:spacing w:after="80" w:line="360" w:lineRule="auto"/>
        <w:rPr>
          <w:rFonts w:cs="Times New Roman"/>
        </w:rPr>
      </w:pPr>
      <w:r w:rsidRPr="00794474">
        <w:rPr>
          <w:rFonts w:cs="Times New Roman"/>
        </w:rPr>
        <w:t>No client-server or network communication protocol is used within the desktop application itself.</w:t>
      </w:r>
    </w:p>
    <w:p w:rsidR="008757D7" w:rsidRPr="00794474" w:rsidRDefault="00C30DA0" w:rsidP="00480226">
      <w:pPr>
        <w:pStyle w:val="ListBullet"/>
        <w:spacing w:after="80" w:line="360" w:lineRule="auto"/>
        <w:rPr>
          <w:rFonts w:cs="Times New Roman"/>
        </w:rPr>
      </w:pPr>
      <w:r w:rsidRPr="00794474">
        <w:rPr>
          <w:rFonts w:cs="Times New Roman"/>
        </w:rPr>
        <w:t>The web portal requires an internet connection and communicates over HTTPS for downloads and feedback submission; the desktop application does not depend on the portal to function.</w:t>
      </w:r>
    </w:p>
    <w:p w:rsidR="008757D7" w:rsidRPr="00794474" w:rsidRDefault="00C30DA0" w:rsidP="00480226">
      <w:pPr>
        <w:pStyle w:val="Heading2"/>
        <w:spacing w:before="240" w:after="120" w:line="360" w:lineRule="auto"/>
        <w:rPr>
          <w:rFonts w:ascii="Times New Roman" w:hAnsi="Times New Roman" w:cs="Times New Roman"/>
        </w:rPr>
      </w:pPr>
      <w:bookmarkStart w:id="65" w:name="__RefHeading___Toc13665_1719362297"/>
      <w:bookmarkEnd w:id="65"/>
      <w:r w:rsidRPr="00794474">
        <w:rPr>
          <w:rFonts w:ascii="Times New Roman" w:eastAsia="Times New Roman" w:hAnsi="Times New Roman" w:cs="Times New Roman"/>
          <w:sz w:val="28"/>
        </w:rPr>
        <w:t>2.6 Use Cases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23</w:t>
      </w:r>
      <w:r w:rsidRPr="00794474">
        <w:rPr>
          <w:rFonts w:cs="Times New Roman"/>
        </w:rPr>
        <w:fldChar w:fldCharType="end"/>
      </w:r>
      <w:r w:rsidRPr="00794474">
        <w:rPr>
          <w:rFonts w:cs="Times New Roman"/>
          <w:b/>
          <w:sz w:val="22"/>
        </w:rPr>
        <w:t>: Use Case_1</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Start System</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opens the app, selects camera, and presses START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starts tracking and shows live camera feed</w:t>
            </w:r>
          </w:p>
        </w:tc>
      </w:tr>
    </w:tbl>
    <w:p w:rsidR="008757D7" w:rsidRPr="00794474" w:rsidRDefault="008757D7" w:rsidP="00480226">
      <w:pPr>
        <w:spacing w:after="40" w:line="360" w:lineRule="auto"/>
        <w:rPr>
          <w:rFonts w:cs="Times New Roman"/>
        </w:rPr>
      </w:pPr>
    </w:p>
    <w:p w:rsidR="00664C5E" w:rsidRDefault="00664C5E" w:rsidP="00480226">
      <w:pPr>
        <w:spacing w:before="200" w:after="80" w:line="360" w:lineRule="auto"/>
        <w:jc w:val="center"/>
        <w:rPr>
          <w:rFonts w:cs="Times New Roman"/>
          <w:b/>
          <w:sz w:val="22"/>
        </w:rPr>
      </w:pPr>
    </w:p>
    <w:p w:rsidR="008757D7" w:rsidRPr="00794474" w:rsidRDefault="00C30DA0" w:rsidP="00480226">
      <w:pPr>
        <w:spacing w:before="200" w:after="80" w:line="360" w:lineRule="auto"/>
        <w:jc w:val="center"/>
        <w:rPr>
          <w:rFonts w:cs="Times New Roman"/>
        </w:rPr>
      </w:pPr>
      <w:r w:rsidRPr="00794474">
        <w:rPr>
          <w:rFonts w:cs="Times New Roman"/>
          <w:b/>
          <w:sz w:val="22"/>
        </w:rPr>
        <w:lastRenderedPageBreak/>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24</w:t>
      </w:r>
      <w:r w:rsidRPr="00794474">
        <w:rPr>
          <w:rFonts w:cs="Times New Roman"/>
        </w:rPr>
        <w:fldChar w:fldCharType="end"/>
      </w:r>
      <w:r w:rsidRPr="00794474">
        <w:rPr>
          <w:rFonts w:cs="Times New Roman"/>
          <w:b/>
          <w:sz w:val="22"/>
        </w:rPr>
        <w:t>: Use Case_2</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Move Cursor with Hand</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raises only the index finger and moves hand left, right, up, down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follows fingertip on screen</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25</w:t>
      </w:r>
      <w:r w:rsidRPr="00794474">
        <w:rPr>
          <w:rFonts w:cs="Times New Roman"/>
        </w:rPr>
        <w:fldChar w:fldCharType="end"/>
      </w:r>
      <w:r w:rsidRPr="00794474">
        <w:rPr>
          <w:rFonts w:cs="Times New Roman"/>
          <w:b/>
          <w:sz w:val="22"/>
        </w:rPr>
        <w:t>: Use Case_3</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UC-03</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Left Click - V Sign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shows index + middle fingers (V sign)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performs left mouse click</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26</w:t>
      </w:r>
      <w:r w:rsidRPr="00794474">
        <w:rPr>
          <w:rFonts w:cs="Times New Roman"/>
        </w:rPr>
        <w:fldChar w:fldCharType="end"/>
      </w:r>
      <w:r w:rsidRPr="00794474">
        <w:rPr>
          <w:rFonts w:cs="Times New Roman"/>
          <w:b/>
          <w:sz w:val="22"/>
        </w:rPr>
        <w:t>: Use Case_4</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UC-04</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Right Click - Pinch</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pinches thumb and index finger together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performs right mouse click</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27</w:t>
      </w:r>
      <w:r w:rsidRPr="00794474">
        <w:rPr>
          <w:rFonts w:cs="Times New Roman"/>
        </w:rPr>
        <w:fldChar w:fldCharType="end"/>
      </w:r>
      <w:r w:rsidRPr="00794474">
        <w:rPr>
          <w:rFonts w:cs="Times New Roman"/>
          <w:b/>
          <w:sz w:val="22"/>
        </w:rPr>
        <w:t>: Use Case_5</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UC-05</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Scroll with All Fingers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raises all fingers and moves hand up or down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Screen scrolls up or down</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28</w:t>
      </w:r>
      <w:r w:rsidRPr="00794474">
        <w:rPr>
          <w:rFonts w:cs="Times New Roman"/>
        </w:rPr>
        <w:fldChar w:fldCharType="end"/>
      </w:r>
      <w:r w:rsidRPr="00794474">
        <w:rPr>
          <w:rFonts w:cs="Times New Roman"/>
          <w:b/>
          <w:sz w:val="22"/>
        </w:rPr>
        <w:t>: Use Case_6</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UC-06</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Stop Cursor - Fist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makes a fist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movement stops</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29</w:t>
      </w:r>
      <w:r w:rsidRPr="00794474">
        <w:rPr>
          <w:rFonts w:cs="Times New Roman"/>
        </w:rPr>
        <w:fldChar w:fldCharType="end"/>
      </w:r>
      <w:r w:rsidRPr="00794474">
        <w:rPr>
          <w:rFonts w:cs="Times New Roman"/>
          <w:b/>
          <w:sz w:val="22"/>
        </w:rPr>
        <w:t>: Use Case_7</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UC-07</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Blink 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blinks both eyes together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performs a left click at the current gaze position</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30</w:t>
      </w:r>
      <w:r w:rsidRPr="00794474">
        <w:rPr>
          <w:rFonts w:cs="Times New Roman"/>
        </w:rPr>
        <w:fldChar w:fldCharType="end"/>
      </w:r>
      <w:r w:rsidRPr="00794474">
        <w:rPr>
          <w:rFonts w:cs="Times New Roman"/>
          <w:b/>
          <w:sz w:val="22"/>
        </w:rPr>
        <w:t>: Use Case_8</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UC-08</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Adjust Settings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changes sliders in Settings tab</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Smoothing, speed, and click settings update</w:t>
            </w:r>
          </w:p>
        </w:tc>
      </w:tr>
    </w:tbl>
    <w:p w:rsidR="008757D7" w:rsidRPr="00794474" w:rsidRDefault="008757D7" w:rsidP="00480226">
      <w:pPr>
        <w:spacing w:after="40" w:line="360" w:lineRule="auto"/>
        <w:rPr>
          <w:rFonts w:cs="Times New Roman"/>
        </w:rPr>
      </w:pPr>
    </w:p>
    <w:p w:rsidR="00664C5E" w:rsidRDefault="00664C5E" w:rsidP="00480226">
      <w:pPr>
        <w:spacing w:before="200" w:after="80" w:line="360" w:lineRule="auto"/>
        <w:jc w:val="center"/>
        <w:rPr>
          <w:rFonts w:cs="Times New Roman"/>
          <w:b/>
          <w:sz w:val="22"/>
        </w:rPr>
      </w:pPr>
    </w:p>
    <w:p w:rsidR="008757D7" w:rsidRPr="00794474" w:rsidRDefault="00C30DA0" w:rsidP="00480226">
      <w:pPr>
        <w:spacing w:before="200" w:after="80" w:line="360" w:lineRule="auto"/>
        <w:jc w:val="center"/>
        <w:rPr>
          <w:rFonts w:cs="Times New Roman"/>
        </w:rPr>
      </w:pPr>
      <w:r w:rsidRPr="00794474">
        <w:rPr>
          <w:rFonts w:cs="Times New Roman"/>
          <w:b/>
          <w:sz w:val="22"/>
        </w:rPr>
        <w:lastRenderedPageBreak/>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31</w:t>
      </w:r>
      <w:r w:rsidRPr="00794474">
        <w:rPr>
          <w:rFonts w:cs="Times New Roman"/>
        </w:rPr>
        <w:fldChar w:fldCharType="end"/>
      </w:r>
      <w:r w:rsidRPr="00794474">
        <w:rPr>
          <w:rFonts w:cs="Times New Roman"/>
          <w:b/>
          <w:sz w:val="22"/>
        </w:rPr>
        <w:t>: Use Case_9</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UC-09</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Eye Calibration</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follows on-screen guided dots while the system records gaze extremes</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Gaze tracking becomes more accurate for that user</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32</w:t>
      </w:r>
      <w:r w:rsidRPr="00794474">
        <w:rPr>
          <w:rFonts w:cs="Times New Roman"/>
        </w:rPr>
        <w:fldChar w:fldCharType="end"/>
      </w:r>
      <w:r w:rsidRPr="00794474">
        <w:rPr>
          <w:rFonts w:cs="Times New Roman"/>
          <w:b/>
          <w:sz w:val="22"/>
        </w:rPr>
        <w:t>: Use Case_10</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UC-10</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Dwell Click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holds the cursor steady over a target for the configured dwell time</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 performs an automatic left click without a hand gesture</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33</w:t>
      </w:r>
      <w:r w:rsidRPr="00794474">
        <w:rPr>
          <w:rFonts w:cs="Times New Roman"/>
        </w:rPr>
        <w:fldChar w:fldCharType="end"/>
      </w:r>
      <w:r w:rsidRPr="00794474">
        <w:rPr>
          <w:rFonts w:cs="Times New Roman"/>
          <w:b/>
          <w:sz w:val="22"/>
        </w:rPr>
        <w:t>: Use Case_11</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UC-11</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Download Application from Web Portal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Visitor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Visitor opens the web portal and clicks the download link</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Application installer file is downloaded to the visitor's computer</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34</w:t>
      </w:r>
      <w:r w:rsidRPr="00794474">
        <w:rPr>
          <w:rFonts w:cs="Times New Roman"/>
        </w:rPr>
        <w:fldChar w:fldCharType="end"/>
      </w:r>
      <w:r w:rsidRPr="00794474">
        <w:rPr>
          <w:rFonts w:cs="Times New Roman"/>
          <w:b/>
          <w:sz w:val="22"/>
        </w:rPr>
        <w:t>: Use Case_12</w:t>
      </w:r>
    </w:p>
    <w:tbl>
      <w:tblPr>
        <w:tblStyle w:val="TableGrid"/>
        <w:tblW w:w="9504" w:type="dxa"/>
        <w:tblLayout w:type="fixed"/>
        <w:tblLook w:val="04A0" w:firstRow="1" w:lastRow="0" w:firstColumn="1" w:lastColumn="0" w:noHBand="0" w:noVBand="1"/>
      </w:tblPr>
      <w:tblGrid>
        <w:gridCol w:w="2015"/>
        <w:gridCol w:w="7489"/>
      </w:tblGrid>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 Case ID</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UC-12</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 Case Name</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Submit Feedback on Web Portal</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Actor</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Visitor</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Normal Flow</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Visitor fills the feedback form on the web portal and submits it</w:t>
            </w:r>
          </w:p>
        </w:tc>
      </w:tr>
      <w:tr w:rsidR="008757D7" w:rsidRPr="004159ED" w:rsidTr="004159ED">
        <w:tc>
          <w:tcPr>
            <w:tcW w:w="201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Post Condition</w:t>
            </w:r>
          </w:p>
        </w:tc>
        <w:tc>
          <w:tcPr>
            <w:tcW w:w="748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Feedback is stored and made visible to the admin in the admin panel</w:t>
            </w:r>
          </w:p>
        </w:tc>
      </w:tr>
    </w:tbl>
    <w:p w:rsidR="008757D7" w:rsidRPr="00794474" w:rsidRDefault="008757D7" w:rsidP="00480226">
      <w:pPr>
        <w:spacing w:after="40" w:line="360" w:lineRule="auto"/>
        <w:rPr>
          <w:rFonts w:cs="Times New Roman"/>
        </w:rPr>
      </w:pPr>
    </w:p>
    <w:p w:rsidR="008757D7" w:rsidRPr="00794474" w:rsidRDefault="00664C5E" w:rsidP="00480226">
      <w:pPr>
        <w:spacing w:line="360" w:lineRule="auto"/>
        <w:jc w:val="center"/>
        <w:rPr>
          <w:rFonts w:cs="Times New Roman"/>
        </w:rPr>
      </w:pPr>
      <w:r w:rsidRPr="00664C5E">
        <w:rPr>
          <w:rFonts w:cs="Times New Roman"/>
          <w:noProof/>
        </w:rPr>
        <w:drawing>
          <wp:inline distT="0" distB="0" distL="0" distR="0">
            <wp:extent cx="5943600" cy="4160074"/>
            <wp:effectExtent l="0" t="0" r="0" b="0"/>
            <wp:docPr id="24" name="Picture 24" descr="F:\projecthandle\HCI\use 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projecthandle\HCI\use cas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60074"/>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w:t>
      </w:r>
      <w:r w:rsidRPr="00794474">
        <w:rPr>
          <w:rFonts w:cs="Times New Roman"/>
        </w:rPr>
        <w:fldChar w:fldCharType="end"/>
      </w:r>
      <w:r w:rsidRPr="00794474">
        <w:rPr>
          <w:rFonts w:cs="Times New Roman"/>
          <w:b/>
          <w:sz w:val="22"/>
        </w:rPr>
        <w:t>: Use Case Diagram</w:t>
      </w:r>
    </w:p>
    <w:p w:rsidR="008757D7" w:rsidRPr="00794474" w:rsidRDefault="00C30DA0" w:rsidP="00480226">
      <w:pPr>
        <w:pStyle w:val="Heading2"/>
        <w:spacing w:before="240" w:after="120" w:line="360" w:lineRule="auto"/>
        <w:rPr>
          <w:rFonts w:ascii="Times New Roman" w:hAnsi="Times New Roman" w:cs="Times New Roman"/>
        </w:rPr>
      </w:pPr>
      <w:bookmarkStart w:id="66" w:name="__RefHeading___Toc13667_1719362297"/>
      <w:bookmarkEnd w:id="66"/>
      <w:r w:rsidRPr="00794474">
        <w:rPr>
          <w:rFonts w:ascii="Times New Roman" w:eastAsia="Times New Roman" w:hAnsi="Times New Roman" w:cs="Times New Roman"/>
          <w:sz w:val="28"/>
        </w:rPr>
        <w:t>2.7 Summary</w:t>
      </w:r>
    </w:p>
    <w:p w:rsidR="008757D7" w:rsidRPr="00794474" w:rsidRDefault="00C30DA0" w:rsidP="00480226">
      <w:pPr>
        <w:spacing w:line="360" w:lineRule="auto"/>
        <w:rPr>
          <w:rFonts w:cs="Times New Roman"/>
        </w:rPr>
      </w:pPr>
      <w:r w:rsidRPr="00794474">
        <w:rPr>
          <w:rFonts w:cs="Times New Roman"/>
        </w:rPr>
        <w:t>In this chapter, we covered the main requirements for the Hand and Eye HCI system. We explained who will use the app, how requirements were gathered, and listed 16 functional and 10 non-functional requirements, including requirements for the dwell-click feature, the emergency stop hotkey, and the web portal. We also detailed the UI, software, hardware, and communication needs. Finally, 12 use cases were described to show how the user interacts with the desktop application and the web portal. The next chapter focuses on the system design and architecture.</w:t>
      </w:r>
    </w:p>
    <w:p w:rsidR="008757D7" w:rsidRPr="00794474" w:rsidRDefault="00C30DA0" w:rsidP="00480226">
      <w:pPr>
        <w:spacing w:line="360" w:lineRule="auto"/>
        <w:rPr>
          <w:rFonts w:cs="Times New Roman"/>
        </w:rPr>
      </w:pPr>
      <w:r w:rsidRPr="00794474">
        <w:rPr>
          <w:rFonts w:cs="Times New Roman"/>
        </w:rPr>
        <w:br w:type="page"/>
      </w:r>
    </w:p>
    <w:p w:rsidR="008757D7" w:rsidRPr="004159ED" w:rsidRDefault="00C30DA0" w:rsidP="00480226">
      <w:pPr>
        <w:pStyle w:val="Heading1"/>
        <w:spacing w:before="0" w:after="120" w:line="360" w:lineRule="auto"/>
        <w:jc w:val="center"/>
        <w:rPr>
          <w:rFonts w:ascii="Times New Roman" w:hAnsi="Times New Roman" w:cs="Times New Roman"/>
          <w:sz w:val="52"/>
          <w:szCs w:val="52"/>
        </w:rPr>
      </w:pPr>
      <w:bookmarkStart w:id="67" w:name="__RefHeading___Toc13669_1719362297"/>
      <w:bookmarkEnd w:id="67"/>
      <w:r w:rsidRPr="004159ED">
        <w:rPr>
          <w:rFonts w:ascii="Times New Roman" w:eastAsia="Times New Roman" w:hAnsi="Times New Roman" w:cs="Times New Roman"/>
          <w:sz w:val="52"/>
          <w:szCs w:val="52"/>
        </w:rPr>
        <w:lastRenderedPageBreak/>
        <w:t>Chapter 3</w:t>
      </w:r>
    </w:p>
    <w:p w:rsidR="008757D7" w:rsidRPr="004159ED" w:rsidRDefault="00C30DA0" w:rsidP="00480226">
      <w:pPr>
        <w:pStyle w:val="Heading1"/>
        <w:spacing w:after="280" w:line="360" w:lineRule="auto"/>
        <w:jc w:val="center"/>
        <w:rPr>
          <w:rFonts w:ascii="Times New Roman" w:hAnsi="Times New Roman" w:cs="Times New Roman"/>
          <w:sz w:val="52"/>
          <w:szCs w:val="52"/>
        </w:rPr>
      </w:pPr>
      <w:bookmarkStart w:id="68" w:name="__RefHeading___Toc13671_1719362297"/>
      <w:bookmarkEnd w:id="68"/>
      <w:r w:rsidRPr="004159ED">
        <w:rPr>
          <w:rFonts w:ascii="Times New Roman" w:eastAsia="Times New Roman" w:hAnsi="Times New Roman" w:cs="Times New Roman"/>
          <w:sz w:val="52"/>
          <w:szCs w:val="52"/>
        </w:rPr>
        <w:t>Design and Architecture</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5413DF" w:rsidRPr="00794474" w:rsidRDefault="005413DF" w:rsidP="005413DF">
      <w:pPr>
        <w:spacing w:after="0"/>
        <w:jc w:val="left"/>
        <w:rPr>
          <w:rFonts w:cs="Times New Roman"/>
        </w:rPr>
      </w:pPr>
      <w:r w:rsidRPr="00794474">
        <w:rPr>
          <w:rFonts w:cs="Times New Roman"/>
          <w:b/>
          <w:bCs/>
          <w:sz w:val="32"/>
          <w:szCs w:val="32"/>
        </w:rPr>
        <w:lastRenderedPageBreak/>
        <w:t>3.</w:t>
      </w:r>
      <w:r w:rsidRPr="00794474">
        <w:rPr>
          <w:rFonts w:eastAsia="Arial" w:cs="Times New Roman"/>
          <w:b/>
          <w:bCs/>
          <w:sz w:val="32"/>
          <w:szCs w:val="32"/>
        </w:rPr>
        <w:t xml:space="preserve"> </w:t>
      </w:r>
      <w:r w:rsidRPr="00794474">
        <w:rPr>
          <w:rFonts w:cs="Times New Roman"/>
          <w:b/>
          <w:bCs/>
          <w:sz w:val="32"/>
          <w:szCs w:val="32"/>
        </w:rPr>
        <w:t>System Design</w:t>
      </w:r>
    </w:p>
    <w:p w:rsidR="008757D7" w:rsidRPr="00794474" w:rsidRDefault="00C30DA0" w:rsidP="00480226">
      <w:pPr>
        <w:spacing w:line="360" w:lineRule="auto"/>
        <w:rPr>
          <w:rFonts w:cs="Times New Roman"/>
        </w:rPr>
      </w:pPr>
      <w:r w:rsidRPr="00794474">
        <w:rPr>
          <w:rFonts w:cs="Times New Roman"/>
        </w:rPr>
        <w:t>The Hand and Eye Gesture Based Computer Control System is a standalone desktop application. It lets users control their computer using hand gestures and eye gaze. The system replaces the mouse and keyboard and uses a standard webcam and computer vision algorithms to detect hand movements and facial landmarks, which are then turned into cursor movement, clicking, and scrolling.</w:t>
      </w:r>
    </w:p>
    <w:p w:rsidR="008757D7" w:rsidRPr="00794474" w:rsidRDefault="00C30DA0" w:rsidP="00480226">
      <w:pPr>
        <w:spacing w:line="360" w:lineRule="auto"/>
        <w:rPr>
          <w:rFonts w:cs="Times New Roman"/>
        </w:rPr>
      </w:pPr>
      <w:r w:rsidRPr="00794474">
        <w:rPr>
          <w:rFonts w:cs="Times New Roman"/>
        </w:rPr>
        <w:t xml:space="preserve">The system runs fully on the user's local computer. It depends on three main libraries: </w:t>
      </w:r>
      <w:proofErr w:type="spellStart"/>
      <w:r w:rsidRPr="00794474">
        <w:rPr>
          <w:rFonts w:cs="Times New Roman"/>
        </w:rPr>
        <w:t>OpenCV</w:t>
      </w:r>
      <w:proofErr w:type="spellEnd"/>
      <w:r w:rsidRPr="00794474">
        <w:rPr>
          <w:rFonts w:cs="Times New Roman"/>
        </w:rPr>
        <w:t xml:space="preserve"> for image processing, </w:t>
      </w:r>
      <w:proofErr w:type="spellStart"/>
      <w:r w:rsidRPr="00794474">
        <w:rPr>
          <w:rFonts w:cs="Times New Roman"/>
        </w:rPr>
        <w:t>MediaPipe</w:t>
      </w:r>
      <w:proofErr w:type="spellEnd"/>
      <w:r w:rsidRPr="00794474">
        <w:rPr>
          <w:rFonts w:cs="Times New Roman"/>
        </w:rPr>
        <w:t xml:space="preserve"> for hand and face landmark detection, and </w:t>
      </w:r>
      <w:proofErr w:type="spellStart"/>
      <w:r w:rsidRPr="00794474">
        <w:rPr>
          <w:rFonts w:cs="Times New Roman"/>
        </w:rPr>
        <w:t>PyAutoGUI</w:t>
      </w:r>
      <w:proofErr w:type="spellEnd"/>
      <w:r w:rsidRPr="00794474">
        <w:rPr>
          <w:rFonts w:cs="Times New Roman"/>
        </w:rPr>
        <w:t xml:space="preserve"> for controlling the mouse on Windows. A companion web portal, built separately with HTML/CSS/JavaScript and PHP, is used only for distributing the application and collecting feedback; it is not involved in real-time tracking.</w:t>
      </w:r>
    </w:p>
    <w:p w:rsidR="008757D7" w:rsidRPr="00794474" w:rsidRDefault="00C30DA0" w:rsidP="00480226">
      <w:pPr>
        <w:pStyle w:val="Heading3"/>
        <w:spacing w:after="80" w:line="360" w:lineRule="auto"/>
        <w:rPr>
          <w:rFonts w:ascii="Times New Roman" w:hAnsi="Times New Roman" w:cs="Times New Roman"/>
        </w:rPr>
      </w:pPr>
      <w:bookmarkStart w:id="69" w:name="__RefHeading___Toc13673_1719362297"/>
      <w:bookmarkEnd w:id="69"/>
      <w:r w:rsidRPr="00794474">
        <w:rPr>
          <w:rFonts w:ascii="Times New Roman" w:eastAsia="Times New Roman" w:hAnsi="Times New Roman" w:cs="Times New Roman"/>
          <w:sz w:val="25"/>
        </w:rPr>
        <w:t>Design Constraints</w:t>
      </w:r>
    </w:p>
    <w:p w:rsidR="008757D7" w:rsidRPr="00794474" w:rsidRDefault="00C30DA0" w:rsidP="00480226">
      <w:pPr>
        <w:pStyle w:val="ListBullet"/>
        <w:spacing w:after="80" w:line="360" w:lineRule="auto"/>
        <w:rPr>
          <w:rFonts w:cs="Times New Roman"/>
        </w:rPr>
      </w:pPr>
      <w:r w:rsidRPr="00794474">
        <w:rPr>
          <w:rFonts w:cs="Times New Roman"/>
        </w:rPr>
        <w:t>The system must run on Windows 10 or Windows 11 only.</w:t>
      </w:r>
    </w:p>
    <w:p w:rsidR="008757D7" w:rsidRPr="00794474" w:rsidRDefault="00C30DA0" w:rsidP="00480226">
      <w:pPr>
        <w:pStyle w:val="ListBullet"/>
        <w:spacing w:after="80" w:line="360" w:lineRule="auto"/>
        <w:rPr>
          <w:rFonts w:cs="Times New Roman"/>
        </w:rPr>
      </w:pPr>
      <w:r w:rsidRPr="00794474">
        <w:rPr>
          <w:rFonts w:cs="Times New Roman"/>
        </w:rPr>
        <w:t>A standard webcam (USB or built-in) is required as the input device.</w:t>
      </w:r>
    </w:p>
    <w:p w:rsidR="008757D7" w:rsidRPr="00794474" w:rsidRDefault="00C30DA0" w:rsidP="00480226">
      <w:pPr>
        <w:pStyle w:val="ListBullet"/>
        <w:spacing w:after="80" w:line="360" w:lineRule="auto"/>
        <w:rPr>
          <w:rFonts w:cs="Times New Roman"/>
        </w:rPr>
      </w:pPr>
      <w:r w:rsidRPr="00794474">
        <w:rPr>
          <w:rFonts w:cs="Times New Roman"/>
        </w:rPr>
        <w:t>Must run on standard hardware: Intel i5 processor, 8GB RAM minimum.</w:t>
      </w:r>
    </w:p>
    <w:p w:rsidR="008757D7" w:rsidRPr="00794474" w:rsidRDefault="00C30DA0" w:rsidP="00480226">
      <w:pPr>
        <w:pStyle w:val="ListBullet"/>
        <w:spacing w:after="80" w:line="360" w:lineRule="auto"/>
        <w:rPr>
          <w:rFonts w:cs="Times New Roman"/>
        </w:rPr>
      </w:pPr>
      <w:r w:rsidRPr="00794474">
        <w:rPr>
          <w:rFonts w:cs="Times New Roman"/>
        </w:rPr>
        <w:t>Real-time processing with less than 100ms response time is required.</w:t>
      </w:r>
    </w:p>
    <w:p w:rsidR="008757D7" w:rsidRPr="00794474" w:rsidRDefault="00C30DA0" w:rsidP="00480226">
      <w:pPr>
        <w:pStyle w:val="ListBullet"/>
        <w:spacing w:after="80" w:line="360" w:lineRule="auto"/>
        <w:rPr>
          <w:rFonts w:cs="Times New Roman"/>
        </w:rPr>
      </w:pPr>
      <w:r w:rsidRPr="00794474">
        <w:rPr>
          <w:rFonts w:cs="Times New Roman"/>
        </w:rPr>
        <w:t xml:space="preserve">Python 3.11 is the required runtime. Libraries: </w:t>
      </w:r>
      <w:proofErr w:type="spellStart"/>
      <w:r w:rsidRPr="00794474">
        <w:rPr>
          <w:rFonts w:cs="Times New Roman"/>
        </w:rPr>
        <w:t>OpenCV</w:t>
      </w:r>
      <w:proofErr w:type="spellEnd"/>
      <w:r w:rsidRPr="00794474">
        <w:rPr>
          <w:rFonts w:cs="Times New Roman"/>
        </w:rPr>
        <w:t xml:space="preserve">, </w:t>
      </w:r>
      <w:proofErr w:type="spellStart"/>
      <w:r w:rsidRPr="00794474">
        <w:rPr>
          <w:rFonts w:cs="Times New Roman"/>
        </w:rPr>
        <w:t>MediaPipe</w:t>
      </w:r>
      <w:proofErr w:type="spellEnd"/>
      <w:r w:rsidRPr="00794474">
        <w:rPr>
          <w:rFonts w:cs="Times New Roman"/>
        </w:rPr>
        <w:t xml:space="preserve">, PyQt5, </w:t>
      </w:r>
      <w:proofErr w:type="spellStart"/>
      <w:r w:rsidRPr="00794474">
        <w:rPr>
          <w:rFonts w:cs="Times New Roman"/>
        </w:rPr>
        <w:t>PyAutoGUI</w:t>
      </w:r>
      <w:proofErr w:type="spellEnd"/>
      <w:r w:rsidRPr="00794474">
        <w:rPr>
          <w:rFonts w:cs="Times New Roman"/>
        </w:rPr>
        <w:t xml:space="preserve">, </w:t>
      </w:r>
      <w:proofErr w:type="spellStart"/>
      <w:r w:rsidRPr="00794474">
        <w:rPr>
          <w:rFonts w:cs="Times New Roman"/>
        </w:rPr>
        <w:t>NumPy</w:t>
      </w:r>
      <w:proofErr w:type="spellEnd"/>
      <w:r w:rsidRPr="00794474">
        <w:rPr>
          <w:rFonts w:cs="Times New Roman"/>
        </w:rPr>
        <w:t>.</w:t>
      </w:r>
    </w:p>
    <w:p w:rsidR="008757D7" w:rsidRPr="00794474" w:rsidRDefault="00C30DA0" w:rsidP="00480226">
      <w:pPr>
        <w:pStyle w:val="ListBullet"/>
        <w:spacing w:after="80" w:line="360" w:lineRule="auto"/>
        <w:rPr>
          <w:rFonts w:cs="Times New Roman"/>
        </w:rPr>
      </w:pPr>
      <w:r w:rsidRPr="00794474">
        <w:rPr>
          <w:rFonts w:cs="Times New Roman"/>
        </w:rPr>
        <w:t>Gesture detection accuracy depends on lighting conditions and camera quality.</w:t>
      </w:r>
    </w:p>
    <w:p w:rsidR="008757D7" w:rsidRPr="00794474" w:rsidRDefault="00C30DA0" w:rsidP="00480226">
      <w:pPr>
        <w:pStyle w:val="Heading3"/>
        <w:spacing w:after="80" w:line="360" w:lineRule="auto"/>
        <w:rPr>
          <w:rFonts w:ascii="Times New Roman" w:hAnsi="Times New Roman" w:cs="Times New Roman"/>
        </w:rPr>
      </w:pPr>
      <w:bookmarkStart w:id="70" w:name="__RefHeading___Toc13675_1719362297"/>
      <w:bookmarkEnd w:id="70"/>
      <w:r w:rsidRPr="00794474">
        <w:rPr>
          <w:rFonts w:ascii="Times New Roman" w:eastAsia="Times New Roman" w:hAnsi="Times New Roman" w:cs="Times New Roman"/>
          <w:sz w:val="25"/>
        </w:rPr>
        <w:t>User Assumptions</w:t>
      </w:r>
    </w:p>
    <w:p w:rsidR="008757D7" w:rsidRPr="00794474" w:rsidRDefault="00C30DA0" w:rsidP="00480226">
      <w:pPr>
        <w:pStyle w:val="ListBullet"/>
        <w:spacing w:after="80" w:line="360" w:lineRule="auto"/>
        <w:rPr>
          <w:rFonts w:cs="Times New Roman"/>
        </w:rPr>
      </w:pPr>
      <w:r w:rsidRPr="00794474">
        <w:rPr>
          <w:rFonts w:cs="Times New Roman"/>
        </w:rPr>
        <w:t>User can sit in front of the camera and keep their hand within the camera frame.</w:t>
      </w:r>
    </w:p>
    <w:p w:rsidR="008757D7" w:rsidRPr="00794474" w:rsidRDefault="00C30DA0" w:rsidP="00480226">
      <w:pPr>
        <w:pStyle w:val="ListBullet"/>
        <w:spacing w:after="80" w:line="360" w:lineRule="auto"/>
        <w:rPr>
          <w:rFonts w:cs="Times New Roman"/>
        </w:rPr>
      </w:pPr>
      <w:r w:rsidRPr="00794474">
        <w:rPr>
          <w:rFonts w:cs="Times New Roman"/>
        </w:rPr>
        <w:t>User will complete a short one-time calibration before using the system.</w:t>
      </w:r>
    </w:p>
    <w:p w:rsidR="008757D7" w:rsidRPr="00794474" w:rsidRDefault="00C30DA0" w:rsidP="00480226">
      <w:pPr>
        <w:pStyle w:val="ListBullet"/>
        <w:spacing w:after="80" w:line="360" w:lineRule="auto"/>
        <w:rPr>
          <w:rFonts w:cs="Times New Roman"/>
        </w:rPr>
      </w:pPr>
      <w:r w:rsidRPr="00794474">
        <w:rPr>
          <w:rFonts w:cs="Times New Roman"/>
        </w:rPr>
        <w:t>Room lighting is moderate and stable, not too dark and not too bright.</w:t>
      </w:r>
    </w:p>
    <w:p w:rsidR="008757D7" w:rsidRPr="00794474" w:rsidRDefault="00C30DA0" w:rsidP="00480226">
      <w:pPr>
        <w:pStyle w:val="ListBullet"/>
        <w:spacing w:after="80" w:line="360" w:lineRule="auto"/>
        <w:rPr>
          <w:rFonts w:cs="Times New Roman"/>
        </w:rPr>
      </w:pPr>
      <w:r w:rsidRPr="00794474">
        <w:rPr>
          <w:rFonts w:cs="Times New Roman"/>
        </w:rPr>
        <w:t>Background is relatively still and not too crowded behind the user.</w:t>
      </w:r>
    </w:p>
    <w:p w:rsidR="008757D7" w:rsidRPr="00794474" w:rsidRDefault="00C30DA0" w:rsidP="00480226">
      <w:pPr>
        <w:pStyle w:val="ListBullet"/>
        <w:spacing w:after="80" w:line="360" w:lineRule="auto"/>
        <w:rPr>
          <w:rFonts w:cs="Times New Roman"/>
        </w:rPr>
      </w:pPr>
      <w:r w:rsidRPr="00794474">
        <w:rPr>
          <w:rFonts w:cs="Times New Roman"/>
        </w:rPr>
        <w:t>Webcam is attached in a fixed, stable position during use.</w:t>
      </w:r>
    </w:p>
    <w:p w:rsidR="008757D7" w:rsidRPr="00794474" w:rsidRDefault="00C30DA0" w:rsidP="00480226">
      <w:pPr>
        <w:pStyle w:val="Heading2"/>
        <w:spacing w:before="240" w:after="120" w:line="360" w:lineRule="auto"/>
        <w:rPr>
          <w:rFonts w:ascii="Times New Roman" w:hAnsi="Times New Roman" w:cs="Times New Roman"/>
        </w:rPr>
      </w:pPr>
      <w:bookmarkStart w:id="71" w:name="__RefHeading___Toc13677_1719362297"/>
      <w:bookmarkEnd w:id="71"/>
      <w:r w:rsidRPr="00794474">
        <w:rPr>
          <w:rFonts w:ascii="Times New Roman" w:eastAsia="Times New Roman" w:hAnsi="Times New Roman" w:cs="Times New Roman"/>
          <w:sz w:val="28"/>
        </w:rPr>
        <w:t>3.1 Design Considerations</w:t>
      </w:r>
    </w:p>
    <w:p w:rsidR="008757D7" w:rsidRPr="00794474" w:rsidRDefault="00C30DA0" w:rsidP="00480226">
      <w:pPr>
        <w:pStyle w:val="ListBullet"/>
        <w:spacing w:after="80" w:line="360" w:lineRule="auto"/>
        <w:rPr>
          <w:rFonts w:cs="Times New Roman"/>
        </w:rPr>
      </w:pPr>
      <w:r w:rsidRPr="00794474">
        <w:rPr>
          <w:rFonts w:cs="Times New Roman"/>
        </w:rPr>
        <w:t>Users have access to a laptop or desktop with a working webcam.</w:t>
      </w:r>
    </w:p>
    <w:p w:rsidR="008757D7" w:rsidRPr="00794474" w:rsidRDefault="00C30DA0" w:rsidP="00480226">
      <w:pPr>
        <w:pStyle w:val="ListBullet"/>
        <w:spacing w:after="80" w:line="360" w:lineRule="auto"/>
        <w:rPr>
          <w:rFonts w:cs="Times New Roman"/>
        </w:rPr>
      </w:pPr>
      <w:r w:rsidRPr="00794474">
        <w:rPr>
          <w:rFonts w:cs="Times New Roman"/>
        </w:rPr>
        <w:t>Good lighting conditions are present for accurate gesture and eye detection.</w:t>
      </w:r>
    </w:p>
    <w:p w:rsidR="008757D7" w:rsidRPr="00794474" w:rsidRDefault="00C30DA0" w:rsidP="00480226">
      <w:pPr>
        <w:pStyle w:val="ListBullet"/>
        <w:spacing w:after="80" w:line="360" w:lineRule="auto"/>
        <w:rPr>
          <w:rFonts w:cs="Times New Roman"/>
        </w:rPr>
      </w:pPr>
      <w:r w:rsidRPr="00794474">
        <w:rPr>
          <w:rFonts w:cs="Times New Roman"/>
        </w:rPr>
        <w:lastRenderedPageBreak/>
        <w:t xml:space="preserve">Required libraries are installed: </w:t>
      </w:r>
      <w:proofErr w:type="spellStart"/>
      <w:r w:rsidRPr="00794474">
        <w:rPr>
          <w:rFonts w:cs="Times New Roman"/>
        </w:rPr>
        <w:t>OpenCV</w:t>
      </w:r>
      <w:proofErr w:type="spellEnd"/>
      <w:r w:rsidRPr="00794474">
        <w:rPr>
          <w:rFonts w:cs="Times New Roman"/>
        </w:rPr>
        <w:t xml:space="preserve">, </w:t>
      </w:r>
      <w:proofErr w:type="spellStart"/>
      <w:r w:rsidRPr="00794474">
        <w:rPr>
          <w:rFonts w:cs="Times New Roman"/>
        </w:rPr>
        <w:t>MediaPipe</w:t>
      </w:r>
      <w:proofErr w:type="spellEnd"/>
      <w:r w:rsidRPr="00794474">
        <w:rPr>
          <w:rFonts w:cs="Times New Roman"/>
        </w:rPr>
        <w:t xml:space="preserve">, PyQt5, </w:t>
      </w:r>
      <w:proofErr w:type="spellStart"/>
      <w:r w:rsidRPr="00794474">
        <w:rPr>
          <w:rFonts w:cs="Times New Roman"/>
        </w:rPr>
        <w:t>PyAutoGUI</w:t>
      </w:r>
      <w:proofErr w:type="spellEnd"/>
      <w:r w:rsidRPr="00794474">
        <w:rPr>
          <w:rFonts w:cs="Times New Roman"/>
        </w:rPr>
        <w:t xml:space="preserve">, </w:t>
      </w:r>
      <w:proofErr w:type="spellStart"/>
      <w:r w:rsidRPr="00794474">
        <w:rPr>
          <w:rFonts w:cs="Times New Roman"/>
        </w:rPr>
        <w:t>NumPy</w:t>
      </w:r>
      <w:proofErr w:type="spellEnd"/>
      <w:r w:rsidRPr="00794474">
        <w:rPr>
          <w:rFonts w:cs="Times New Roman"/>
        </w:rPr>
        <w:t>, pywin32.</w:t>
      </w:r>
    </w:p>
    <w:p w:rsidR="008757D7" w:rsidRPr="00794474" w:rsidRDefault="00C30DA0" w:rsidP="00480226">
      <w:pPr>
        <w:pStyle w:val="ListBullet"/>
        <w:spacing w:after="80" w:line="360" w:lineRule="auto"/>
        <w:rPr>
          <w:rFonts w:cs="Times New Roman"/>
        </w:rPr>
      </w:pPr>
      <w:r w:rsidRPr="00794474">
        <w:rPr>
          <w:rFonts w:cs="Times New Roman"/>
        </w:rPr>
        <w:t>Users understand basic operations: pressing START and placing their hand in front of the camera.</w:t>
      </w:r>
    </w:p>
    <w:p w:rsidR="008757D7" w:rsidRPr="00794474" w:rsidRDefault="00C30DA0" w:rsidP="00480226">
      <w:pPr>
        <w:pStyle w:val="ListBullet"/>
        <w:spacing w:after="80" w:line="360" w:lineRule="auto"/>
        <w:rPr>
          <w:rFonts w:cs="Times New Roman"/>
        </w:rPr>
      </w:pPr>
      <w:r w:rsidRPr="00794474">
        <w:rPr>
          <w:rFonts w:cs="Times New Roman"/>
        </w:rPr>
        <w:t>The system uses Python 3.11 throughout, consistent with the tools listed in Chapter 1.</w:t>
      </w:r>
    </w:p>
    <w:p w:rsidR="008757D7" w:rsidRPr="00794474" w:rsidRDefault="00C30DA0" w:rsidP="00480226">
      <w:pPr>
        <w:pStyle w:val="Heading3"/>
        <w:spacing w:after="80" w:line="360" w:lineRule="auto"/>
        <w:rPr>
          <w:rFonts w:ascii="Times New Roman" w:hAnsi="Times New Roman" w:cs="Times New Roman"/>
        </w:rPr>
      </w:pPr>
      <w:bookmarkStart w:id="72" w:name="__RefHeading___Toc13679_1719362297"/>
      <w:bookmarkEnd w:id="72"/>
      <w:r w:rsidRPr="00794474">
        <w:rPr>
          <w:rFonts w:ascii="Times New Roman" w:eastAsia="Times New Roman" w:hAnsi="Times New Roman" w:cs="Times New Roman"/>
          <w:sz w:val="25"/>
        </w:rPr>
        <w:t>Limitations</w:t>
      </w:r>
    </w:p>
    <w:p w:rsidR="008757D7" w:rsidRPr="00794474" w:rsidRDefault="00C30DA0" w:rsidP="00480226">
      <w:pPr>
        <w:pStyle w:val="ListBullet"/>
        <w:spacing w:after="80" w:line="360" w:lineRule="auto"/>
        <w:rPr>
          <w:rFonts w:cs="Times New Roman"/>
        </w:rPr>
      </w:pPr>
      <w:r w:rsidRPr="00794474">
        <w:rPr>
          <w:rFonts w:cs="Times New Roman"/>
        </w:rPr>
        <w:t>Gesture detection accuracy drops in low or uneven lighting conditions.</w:t>
      </w:r>
    </w:p>
    <w:p w:rsidR="008757D7" w:rsidRPr="00794474" w:rsidRDefault="00C30DA0" w:rsidP="00480226">
      <w:pPr>
        <w:pStyle w:val="ListBullet"/>
        <w:spacing w:after="80" w:line="360" w:lineRule="auto"/>
        <w:rPr>
          <w:rFonts w:cs="Times New Roman"/>
        </w:rPr>
      </w:pPr>
      <w:r w:rsidRPr="00794474">
        <w:rPr>
          <w:rFonts w:cs="Times New Roman"/>
        </w:rPr>
        <w:t>Performance may be lower on very old or slow computers.</w:t>
      </w:r>
    </w:p>
    <w:p w:rsidR="008757D7" w:rsidRPr="00794474" w:rsidRDefault="00C30DA0" w:rsidP="00480226">
      <w:pPr>
        <w:pStyle w:val="ListBullet"/>
        <w:spacing w:after="80" w:line="360" w:lineRule="auto"/>
        <w:rPr>
          <w:rFonts w:cs="Times New Roman"/>
        </w:rPr>
      </w:pPr>
      <w:r w:rsidRPr="00794474">
        <w:rPr>
          <w:rFonts w:cs="Times New Roman"/>
        </w:rPr>
        <w:t>If the hand or face goes outside the camera frame, tracking stops temporarily.</w:t>
      </w:r>
    </w:p>
    <w:p w:rsidR="008757D7" w:rsidRPr="00794474" w:rsidRDefault="00C30DA0" w:rsidP="00480226">
      <w:pPr>
        <w:pStyle w:val="ListBullet"/>
        <w:spacing w:after="80" w:line="360" w:lineRule="auto"/>
        <w:rPr>
          <w:rFonts w:cs="Times New Roman"/>
        </w:rPr>
      </w:pPr>
      <w:r w:rsidRPr="00794474">
        <w:rPr>
          <w:rFonts w:cs="Times New Roman"/>
        </w:rPr>
        <w:t>Continuous webcam use increases CPU usage on the machine.</w:t>
      </w:r>
    </w:p>
    <w:p w:rsidR="008757D7" w:rsidRPr="00794474" w:rsidRDefault="00C30DA0" w:rsidP="00480226">
      <w:pPr>
        <w:pStyle w:val="ListBullet"/>
        <w:spacing w:after="80" w:line="360" w:lineRule="auto"/>
        <w:rPr>
          <w:rFonts w:cs="Times New Roman"/>
        </w:rPr>
      </w:pPr>
      <w:r w:rsidRPr="00794474">
        <w:rPr>
          <w:rFonts w:cs="Times New Roman"/>
        </w:rPr>
        <w:t>Eye gaze accuracy is less precise than dedicated hardware eye trackers.</w:t>
      </w:r>
    </w:p>
    <w:p w:rsidR="008757D7" w:rsidRPr="00794474" w:rsidRDefault="00C30DA0" w:rsidP="00480226">
      <w:pPr>
        <w:pStyle w:val="Heading2"/>
        <w:spacing w:before="240" w:after="120" w:line="360" w:lineRule="auto"/>
        <w:rPr>
          <w:rFonts w:ascii="Times New Roman" w:hAnsi="Times New Roman" w:cs="Times New Roman"/>
        </w:rPr>
      </w:pPr>
      <w:bookmarkStart w:id="73" w:name="__RefHeading___Toc13681_1719362297"/>
      <w:bookmarkEnd w:id="73"/>
      <w:r w:rsidRPr="00794474">
        <w:rPr>
          <w:rFonts w:ascii="Times New Roman" w:eastAsia="Times New Roman" w:hAnsi="Times New Roman" w:cs="Times New Roman"/>
          <w:sz w:val="28"/>
        </w:rPr>
        <w:t>3.2 Risks and Risk Analysis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35</w:t>
      </w:r>
      <w:r w:rsidRPr="00794474">
        <w:rPr>
          <w:rFonts w:cs="Times New Roman"/>
        </w:rPr>
        <w:fldChar w:fldCharType="end"/>
      </w:r>
      <w:r w:rsidRPr="00794474">
        <w:rPr>
          <w:rFonts w:cs="Times New Roman"/>
          <w:b/>
          <w:sz w:val="22"/>
        </w:rPr>
        <w:t>: Risks and Mitigation Strategies</w:t>
      </w:r>
    </w:p>
    <w:tbl>
      <w:tblPr>
        <w:tblStyle w:val="TableGrid"/>
        <w:tblW w:w="9504" w:type="dxa"/>
        <w:tblLayout w:type="fixed"/>
        <w:tblLook w:val="04A0" w:firstRow="1" w:lastRow="0" w:firstColumn="1" w:lastColumn="0" w:noHBand="0" w:noVBand="1"/>
      </w:tblPr>
      <w:tblGrid>
        <w:gridCol w:w="2160"/>
        <w:gridCol w:w="3743"/>
        <w:gridCol w:w="3601"/>
      </w:tblGrid>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Risk</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Impact</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Mitigation Strategy</w:t>
            </w:r>
          </w:p>
        </w:tc>
      </w:tr>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Accidental Clicks</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Sometimes a small hand movement or eye blink can cause an unwanted click.</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 added a short delay (cooldown) between clicks and used time limits to reduce unwanted clicks.</w:t>
            </w:r>
          </w:p>
        </w:tc>
      </w:tr>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Jitter and Shaking</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Small hand movements and camera noise can make the cursor shake and make it hard to select buttons.</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 added an EMA smoothing method to make the cursor movement stable.</w:t>
            </w:r>
          </w:p>
        </w:tc>
      </w:tr>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Loss of Mouse Control</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Changes in lighting or background can affect tracking and make the cursor move incorrectly.</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 added safety controls and a closed-fist gesture to stop the cursor quickly, plus the ESC hotkey as an emergency stop.</w:t>
            </w:r>
          </w:p>
        </w:tc>
      </w:tr>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UI Latency and Application Freezing</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Using hand and face tracking together on the main thread can </w:t>
            </w:r>
            <w:r w:rsidRPr="004159ED">
              <w:rPr>
                <w:rFonts w:cs="Times New Roman"/>
                <w:szCs w:val="24"/>
              </w:rPr>
              <w:lastRenderedPageBreak/>
              <w:t>make the computer slow and may cause the application to freeze.</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We separated the camera capture and processing tasks into their own thread (</w:t>
            </w:r>
            <w:proofErr w:type="spellStart"/>
            <w:r w:rsidRPr="004159ED">
              <w:rPr>
                <w:rFonts w:cs="Times New Roman"/>
                <w:szCs w:val="24"/>
              </w:rPr>
              <w:t>CameraThread</w:t>
            </w:r>
            <w:proofErr w:type="spellEnd"/>
            <w:r w:rsidRPr="004159ED">
              <w:rPr>
                <w:rFonts w:cs="Times New Roman"/>
                <w:szCs w:val="24"/>
              </w:rPr>
              <w:t xml:space="preserve"> / </w:t>
            </w:r>
            <w:proofErr w:type="spellStart"/>
            <w:r w:rsidRPr="004159ED">
              <w:rPr>
                <w:rFonts w:cs="Times New Roman"/>
                <w:szCs w:val="24"/>
              </w:rPr>
              <w:t>QThread</w:t>
            </w:r>
            <w:proofErr w:type="spellEnd"/>
            <w:r w:rsidRPr="004159ED">
              <w:rPr>
                <w:rFonts w:cs="Times New Roman"/>
                <w:szCs w:val="24"/>
              </w:rPr>
              <w:t xml:space="preserve">) </w:t>
            </w:r>
            <w:r w:rsidRPr="004159ED">
              <w:rPr>
                <w:rFonts w:cs="Times New Roman"/>
                <w:szCs w:val="24"/>
              </w:rPr>
              <w:lastRenderedPageBreak/>
              <w:t>so the main GUI application keeps working smoothly.</w:t>
            </w:r>
          </w:p>
        </w:tc>
      </w:tr>
      <w:tr w:rsidR="008757D7" w:rsidRPr="004159ED" w:rsidTr="004159ED">
        <w:tc>
          <w:tcPr>
            <w:tcW w:w="2160"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Tracking Dropout</w:t>
            </w:r>
          </w:p>
        </w:tc>
        <w:tc>
          <w:tcPr>
            <w:tcW w:w="374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If the hand or face goes outside the camera view, the system may lose tracking for a short time.</w:t>
            </w:r>
          </w:p>
        </w:tc>
        <w:tc>
          <w:tcPr>
            <w:tcW w:w="360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The system keeps the cursor frozen at its last known position and automatically resumes tracking as soon as the hand or face is visible again, so control is never handed to an undefined position.</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74" w:name="__RefHeading___Toc13683_1719362297"/>
      <w:bookmarkEnd w:id="74"/>
      <w:r w:rsidRPr="00794474">
        <w:rPr>
          <w:rFonts w:ascii="Times New Roman" w:eastAsia="Times New Roman" w:hAnsi="Times New Roman" w:cs="Times New Roman"/>
          <w:sz w:val="28"/>
        </w:rPr>
        <w:t>3.3 Design Models</w:t>
      </w:r>
    </w:p>
    <w:p w:rsidR="008757D7" w:rsidRPr="00794474" w:rsidRDefault="00C30DA0" w:rsidP="00480226">
      <w:pPr>
        <w:spacing w:line="360" w:lineRule="auto"/>
        <w:rPr>
          <w:rFonts w:cs="Times New Roman"/>
        </w:rPr>
      </w:pPr>
      <w:r w:rsidRPr="00794474">
        <w:rPr>
          <w:rFonts w:cs="Times New Roman"/>
        </w:rPr>
        <w:t>Design models show how the system components are structured and how they interact with each other. This section includes: Context Diagram (Level 0), Design Class Diagram, Sequence Diagram, State Transition Diagram, UML Class Relationship Diagram, UML Component Diagram, Layered Architecture, MVC Architecture, ER Diagram, and Data Dictionary.</w:t>
      </w:r>
    </w:p>
    <w:p w:rsidR="008757D7" w:rsidRPr="00794474" w:rsidRDefault="00C30DA0" w:rsidP="00480226">
      <w:pPr>
        <w:pStyle w:val="Heading3"/>
        <w:spacing w:after="80" w:line="360" w:lineRule="auto"/>
        <w:rPr>
          <w:rFonts w:ascii="Times New Roman" w:hAnsi="Times New Roman" w:cs="Times New Roman"/>
        </w:rPr>
      </w:pPr>
      <w:bookmarkStart w:id="75" w:name="__RefHeading___Toc13685_1719362297"/>
      <w:bookmarkEnd w:id="75"/>
      <w:r w:rsidRPr="00794474">
        <w:rPr>
          <w:rFonts w:ascii="Times New Roman" w:eastAsia="Times New Roman" w:hAnsi="Times New Roman" w:cs="Times New Roman"/>
          <w:sz w:val="25"/>
        </w:rPr>
        <w:t>3.3.1 Context Diagram (Level 0)</w:t>
      </w:r>
    </w:p>
    <w:p w:rsidR="008757D7" w:rsidRPr="00794474" w:rsidRDefault="00C30DA0" w:rsidP="00480226">
      <w:pPr>
        <w:spacing w:line="360" w:lineRule="auto"/>
        <w:rPr>
          <w:rFonts w:cs="Times New Roman"/>
        </w:rPr>
      </w:pPr>
      <w:r w:rsidRPr="00794474">
        <w:rPr>
          <w:rFonts w:cs="Times New Roman"/>
        </w:rPr>
        <w:t>The context diagram shows the top-level view of the whole system as a single process boundary. The user performs hand gestures and eye movements. The webcam captures this. The system processes it and sends commands to the OS to move the cursor or perform clicks. The result is shown back to the user on screen, and settings are persisted to a configuration file.</w:t>
      </w:r>
    </w:p>
    <w:p w:rsidR="008757D7" w:rsidRPr="00794474" w:rsidRDefault="005413DF" w:rsidP="00480226">
      <w:pPr>
        <w:spacing w:line="360" w:lineRule="auto"/>
        <w:jc w:val="center"/>
        <w:rPr>
          <w:rFonts w:cs="Times New Roman"/>
        </w:rPr>
      </w:pPr>
      <w:r w:rsidRPr="00794474">
        <w:rPr>
          <w:rFonts w:cs="Times New Roman"/>
          <w:noProof/>
        </w:rPr>
        <w:lastRenderedPageBreak/>
        <w:drawing>
          <wp:inline distT="0" distB="0" distL="0" distR="0">
            <wp:extent cx="5387291" cy="4629150"/>
            <wp:effectExtent l="0" t="0" r="0" b="0"/>
            <wp:docPr id="17" name="Picture 17" descr="F:\projecthandle\HCI\context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rojecthandle\HCI\context diagram.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5321" cy="4636050"/>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2</w:t>
      </w:r>
      <w:r w:rsidRPr="00794474">
        <w:rPr>
          <w:rFonts w:cs="Times New Roman"/>
        </w:rPr>
        <w:fldChar w:fldCharType="end"/>
      </w:r>
      <w:r w:rsidRPr="00794474">
        <w:rPr>
          <w:rFonts w:cs="Times New Roman"/>
          <w:b/>
          <w:sz w:val="22"/>
        </w:rPr>
        <w:t>: Context Diagram (Level 0)</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36</w:t>
      </w:r>
      <w:r w:rsidRPr="00794474">
        <w:rPr>
          <w:rFonts w:cs="Times New Roman"/>
        </w:rPr>
        <w:fldChar w:fldCharType="end"/>
      </w:r>
      <w:r w:rsidRPr="00794474">
        <w:rPr>
          <w:rFonts w:cs="Times New Roman"/>
          <w:b/>
          <w:sz w:val="22"/>
        </w:rPr>
        <w:t>: Context Diagram - System Component Inputs and Outputs</w:t>
      </w:r>
    </w:p>
    <w:tbl>
      <w:tblPr>
        <w:tblStyle w:val="TableGrid"/>
        <w:tblW w:w="9504" w:type="dxa"/>
        <w:tblLayout w:type="fixed"/>
        <w:tblLook w:val="04A0" w:firstRow="1" w:lastRow="0" w:firstColumn="1" w:lastColumn="0" w:noHBand="0" w:noVBand="1"/>
      </w:tblPr>
      <w:tblGrid>
        <w:gridCol w:w="2303"/>
        <w:gridCol w:w="3745"/>
        <w:gridCol w:w="3456"/>
      </w:tblGrid>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Component</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Input</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Output</w:t>
            </w:r>
          </w:p>
        </w:tc>
      </w:tr>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Hands gestures + eye gaze movement</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Video feed captured by webcam</w:t>
            </w:r>
          </w:p>
        </w:tc>
      </w:tr>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WEBCAM CAMERA</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Physical video from user</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Digital frames to process data</w:t>
            </w:r>
          </w:p>
        </w:tc>
      </w:tr>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HCI SYSTEM</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Webcam video frames</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Mouse Commands to operating system</w:t>
            </w:r>
          </w:p>
        </w:tc>
      </w:tr>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OPERATING SYSTEM</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system</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Cursor moves + visual feedback on screen</w:t>
            </w:r>
          </w:p>
        </w:tc>
      </w:tr>
      <w:tr w:rsidR="008757D7" w:rsidRPr="004159ED" w:rsidTr="004159ED">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DATABASE/</w:t>
            </w:r>
            <w:proofErr w:type="spellStart"/>
            <w:r w:rsidRPr="004159ED">
              <w:rPr>
                <w:rFonts w:cs="Times New Roman"/>
                <w:szCs w:val="24"/>
              </w:rPr>
              <w:t>Config</w:t>
            </w:r>
            <w:proofErr w:type="spellEnd"/>
            <w:r w:rsidRPr="004159ED">
              <w:rPr>
                <w:rFonts w:cs="Times New Roman"/>
                <w:szCs w:val="24"/>
              </w:rPr>
              <w:t xml:space="preserve"> (JSON)</w:t>
            </w:r>
          </w:p>
        </w:tc>
        <w:tc>
          <w:tcPr>
            <w:tcW w:w="374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User settings from GUI sliders</w:t>
            </w:r>
          </w:p>
        </w:tc>
        <w:tc>
          <w:tcPr>
            <w:tcW w:w="345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Saved calibration and preferences</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76" w:name="__RefHeading___Toc13687_1719362297"/>
      <w:bookmarkEnd w:id="76"/>
      <w:r w:rsidRPr="00794474">
        <w:rPr>
          <w:rFonts w:ascii="Times New Roman" w:eastAsia="Times New Roman" w:hAnsi="Times New Roman" w:cs="Times New Roman"/>
          <w:sz w:val="25"/>
        </w:rPr>
        <w:t>3.3.2 Design Class Diagram (DCD)</w:t>
      </w:r>
    </w:p>
    <w:p w:rsidR="008757D7" w:rsidRPr="00794474" w:rsidRDefault="00C30DA0" w:rsidP="00480226">
      <w:pPr>
        <w:spacing w:line="360" w:lineRule="auto"/>
        <w:rPr>
          <w:rFonts w:cs="Times New Roman"/>
        </w:rPr>
      </w:pPr>
      <w:r w:rsidRPr="00794474">
        <w:rPr>
          <w:rFonts w:cs="Times New Roman"/>
        </w:rPr>
        <w:t>The Design Class Diagram shows the main classes in the system, their attributes, their methods, and how they are related to each other. This represents the static structure of the system, including the classes used for camera capture, hand and eye tracking, sensor fusion, smoothing, action dispatch, the GUI, and configuration persistence.</w:t>
      </w:r>
    </w:p>
    <w:p w:rsidR="008757D7" w:rsidRPr="00794474" w:rsidRDefault="00FE67AE" w:rsidP="00480226">
      <w:pPr>
        <w:spacing w:line="360" w:lineRule="auto"/>
        <w:jc w:val="center"/>
        <w:rPr>
          <w:rFonts w:cs="Times New Roman"/>
        </w:rPr>
      </w:pPr>
      <w:r w:rsidRPr="00794474">
        <w:rPr>
          <w:rFonts w:cs="Times New Roman"/>
          <w:noProof/>
        </w:rPr>
        <w:lastRenderedPageBreak/>
        <w:drawing>
          <wp:inline distT="0" distB="0" distL="0" distR="0">
            <wp:extent cx="4353560" cy="7848600"/>
            <wp:effectExtent l="0" t="0" r="0" b="0"/>
            <wp:docPr id="18" name="Picture 18" descr="F:\projecthandle\HCI\class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rojecthandle\HCI\class diagram.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4636" cy="7868568"/>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3</w:t>
      </w:r>
      <w:r w:rsidRPr="00794474">
        <w:rPr>
          <w:rFonts w:cs="Times New Roman"/>
        </w:rPr>
        <w:fldChar w:fldCharType="end"/>
      </w:r>
      <w:r w:rsidRPr="00794474">
        <w:rPr>
          <w:rFonts w:cs="Times New Roman"/>
          <w:b/>
          <w:sz w:val="22"/>
        </w:rPr>
        <w:t>: UML Class Diagram</w:t>
      </w:r>
    </w:p>
    <w:p w:rsidR="008757D7" w:rsidRPr="00794474" w:rsidRDefault="00C30DA0" w:rsidP="00480226">
      <w:pPr>
        <w:pStyle w:val="Heading3"/>
        <w:spacing w:after="80" w:line="360" w:lineRule="auto"/>
        <w:rPr>
          <w:rFonts w:ascii="Times New Roman" w:hAnsi="Times New Roman" w:cs="Times New Roman"/>
        </w:rPr>
      </w:pPr>
      <w:bookmarkStart w:id="77" w:name="__RefHeading___Toc13689_1719362297"/>
      <w:bookmarkEnd w:id="77"/>
      <w:r w:rsidRPr="00794474">
        <w:rPr>
          <w:rFonts w:ascii="Times New Roman" w:eastAsia="Times New Roman" w:hAnsi="Times New Roman" w:cs="Times New Roman"/>
          <w:sz w:val="25"/>
        </w:rPr>
        <w:lastRenderedPageBreak/>
        <w:t>3.3.3 Sequence Diagram (Primary Flow)</w:t>
      </w:r>
    </w:p>
    <w:p w:rsidR="008757D7" w:rsidRPr="00794474" w:rsidRDefault="00C30DA0" w:rsidP="00480226">
      <w:pPr>
        <w:spacing w:line="360" w:lineRule="auto"/>
        <w:rPr>
          <w:rFonts w:cs="Times New Roman"/>
        </w:rPr>
      </w:pPr>
      <w:r w:rsidRPr="00794474">
        <w:rPr>
          <w:rFonts w:cs="Times New Roman"/>
        </w:rPr>
        <w:t xml:space="preserve">The sequence diagram below shows the primary per-frame flow of the system: from the user pressing Start, through the camera thread supplying frames, hand and eye tracking, sensor fusion and smoothing, updating the GUI, and finally dispatching the action to the operating system through </w:t>
      </w:r>
      <w:proofErr w:type="spellStart"/>
      <w:r w:rsidRPr="00794474">
        <w:rPr>
          <w:rFonts w:cs="Times New Roman"/>
        </w:rPr>
        <w:t>PyAutoGUI</w:t>
      </w:r>
      <w:proofErr w:type="spellEnd"/>
      <w:r w:rsidRPr="00794474">
        <w:rPr>
          <w:rFonts w:cs="Times New Roman"/>
        </w:rPr>
        <w:t>.</w:t>
      </w:r>
    </w:p>
    <w:p w:rsidR="008757D7" w:rsidRPr="00794474" w:rsidRDefault="00495781" w:rsidP="00480226">
      <w:pPr>
        <w:spacing w:line="360" w:lineRule="auto"/>
        <w:jc w:val="center"/>
        <w:rPr>
          <w:rFonts w:cs="Times New Roman"/>
        </w:rPr>
      </w:pPr>
      <w:r w:rsidRPr="00794474">
        <w:rPr>
          <w:rFonts w:cs="Times New Roman"/>
          <w:noProof/>
        </w:rPr>
        <w:drawing>
          <wp:inline distT="0" distB="0" distL="0" distR="0">
            <wp:extent cx="5943600" cy="2908445"/>
            <wp:effectExtent l="0" t="0" r="0" b="0"/>
            <wp:docPr id="19" name="Picture 19" descr="F:\projecthandle\HCI\seq di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rojecthandle\HCI\seq dia.draw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08445"/>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4</w:t>
      </w:r>
      <w:r w:rsidRPr="00794474">
        <w:rPr>
          <w:rFonts w:cs="Times New Roman"/>
        </w:rPr>
        <w:fldChar w:fldCharType="end"/>
      </w:r>
      <w:r w:rsidRPr="00794474">
        <w:rPr>
          <w:rFonts w:cs="Times New Roman"/>
          <w:b/>
          <w:sz w:val="22"/>
        </w:rPr>
        <w:t>: Sequence Diagram (Primary Flow)</w:t>
      </w:r>
    </w:p>
    <w:p w:rsidR="008757D7" w:rsidRPr="00794474" w:rsidRDefault="00C30DA0" w:rsidP="00480226">
      <w:pPr>
        <w:pStyle w:val="Heading2"/>
        <w:spacing w:before="240" w:after="120" w:line="360" w:lineRule="auto"/>
        <w:rPr>
          <w:rFonts w:ascii="Times New Roman" w:hAnsi="Times New Roman" w:cs="Times New Roman"/>
        </w:rPr>
      </w:pPr>
      <w:bookmarkStart w:id="78" w:name="__RefHeading___Toc13691_1719362297"/>
      <w:bookmarkEnd w:id="78"/>
      <w:r w:rsidRPr="00794474">
        <w:rPr>
          <w:rFonts w:ascii="Times New Roman" w:eastAsia="Times New Roman" w:hAnsi="Times New Roman" w:cs="Times New Roman"/>
          <w:sz w:val="28"/>
        </w:rPr>
        <w:t>3.4 Architectural Design</w:t>
      </w:r>
    </w:p>
    <w:p w:rsidR="008757D7" w:rsidRPr="00794474" w:rsidRDefault="00C30DA0" w:rsidP="00480226">
      <w:pPr>
        <w:pStyle w:val="Heading3"/>
        <w:spacing w:after="80" w:line="360" w:lineRule="auto"/>
        <w:rPr>
          <w:rFonts w:ascii="Times New Roman" w:hAnsi="Times New Roman" w:cs="Times New Roman"/>
        </w:rPr>
      </w:pPr>
      <w:bookmarkStart w:id="79" w:name="__RefHeading___Toc13693_1719362297"/>
      <w:bookmarkEnd w:id="79"/>
      <w:r w:rsidRPr="00794474">
        <w:rPr>
          <w:rFonts w:ascii="Times New Roman" w:eastAsia="Times New Roman" w:hAnsi="Times New Roman" w:cs="Times New Roman"/>
          <w:sz w:val="25"/>
        </w:rPr>
        <w:t>3.4.1 UML Class Relationship Diagram</w:t>
      </w:r>
    </w:p>
    <w:p w:rsidR="008757D7" w:rsidRPr="00794474" w:rsidRDefault="00C30DA0" w:rsidP="00480226">
      <w:pPr>
        <w:spacing w:line="360" w:lineRule="auto"/>
        <w:rPr>
          <w:rFonts w:cs="Times New Roman"/>
        </w:rPr>
      </w:pPr>
      <w:r w:rsidRPr="00794474">
        <w:rPr>
          <w:rFonts w:cs="Times New Roman"/>
        </w:rPr>
        <w:t xml:space="preserve">This diagram shows all the relationships between the main classes in the system, following the same data flow as the class diagram: camera frames flow into the hand and eye trackers, both feed the </w:t>
      </w:r>
      <w:proofErr w:type="spellStart"/>
      <w:r w:rsidRPr="00794474">
        <w:rPr>
          <w:rFonts w:cs="Times New Roman"/>
        </w:rPr>
        <w:t>CursorFusion</w:t>
      </w:r>
      <w:proofErr w:type="spellEnd"/>
      <w:r w:rsidRPr="00794474">
        <w:rPr>
          <w:rFonts w:cs="Times New Roman"/>
        </w:rPr>
        <w:t xml:space="preserve"> engine, whose output is smoothed by the </w:t>
      </w:r>
      <w:proofErr w:type="spellStart"/>
      <w:r w:rsidRPr="00794474">
        <w:rPr>
          <w:rFonts w:cs="Times New Roman"/>
        </w:rPr>
        <w:t>EMASmoother</w:t>
      </w:r>
      <w:proofErr w:type="spellEnd"/>
      <w:r w:rsidRPr="00794474">
        <w:rPr>
          <w:rFonts w:cs="Times New Roman"/>
        </w:rPr>
        <w:t xml:space="preserve"> before reaching the </w:t>
      </w:r>
      <w:proofErr w:type="spellStart"/>
      <w:r w:rsidRPr="00794474">
        <w:rPr>
          <w:rFonts w:cs="Times New Roman"/>
        </w:rPr>
        <w:t>ProcessingEngine</w:t>
      </w:r>
      <w:proofErr w:type="spellEnd"/>
      <w:r w:rsidRPr="00794474">
        <w:rPr>
          <w:rFonts w:cs="Times New Roman"/>
        </w:rPr>
        <w:t xml:space="preserve">, which drives both the </w:t>
      </w:r>
      <w:proofErr w:type="spellStart"/>
      <w:r w:rsidRPr="00794474">
        <w:rPr>
          <w:rFonts w:cs="Times New Roman"/>
        </w:rPr>
        <w:t>ActionDispatcher</w:t>
      </w:r>
      <w:proofErr w:type="spellEnd"/>
      <w:r w:rsidRPr="00794474">
        <w:rPr>
          <w:rFonts w:cs="Times New Roman"/>
        </w:rPr>
        <w:t xml:space="preserve"> and the </w:t>
      </w:r>
      <w:proofErr w:type="spellStart"/>
      <w:r w:rsidRPr="00794474">
        <w:rPr>
          <w:rFonts w:cs="Times New Roman"/>
        </w:rPr>
        <w:t>MainWindow</w:t>
      </w:r>
      <w:proofErr w:type="spellEnd"/>
      <w:r w:rsidRPr="00794474">
        <w:rPr>
          <w:rFonts w:cs="Times New Roman"/>
        </w:rPr>
        <w:t>.</w:t>
      </w:r>
    </w:p>
    <w:p w:rsidR="008757D7" w:rsidRPr="00794474" w:rsidRDefault="00C211E4" w:rsidP="00480226">
      <w:pPr>
        <w:spacing w:line="360" w:lineRule="auto"/>
        <w:jc w:val="center"/>
        <w:rPr>
          <w:rFonts w:cs="Times New Roman"/>
        </w:rPr>
      </w:pPr>
      <w:r w:rsidRPr="00794474">
        <w:rPr>
          <w:rFonts w:cs="Times New Roman"/>
          <w:noProof/>
        </w:rPr>
        <w:lastRenderedPageBreak/>
        <w:drawing>
          <wp:inline distT="0" distB="0" distL="0" distR="0">
            <wp:extent cx="3200400" cy="7263044"/>
            <wp:effectExtent l="0" t="0" r="0" b="0"/>
            <wp:docPr id="20" name="Picture 20" descr="F:\projecthandle\HCI\class rel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rojecthandle\HCI\class relation.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1973" cy="7266614"/>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5</w:t>
      </w:r>
      <w:r w:rsidRPr="00794474">
        <w:rPr>
          <w:rFonts w:cs="Times New Roman"/>
        </w:rPr>
        <w:fldChar w:fldCharType="end"/>
      </w:r>
      <w:r w:rsidRPr="00794474">
        <w:rPr>
          <w:rFonts w:cs="Times New Roman"/>
          <w:b/>
          <w:sz w:val="22"/>
        </w:rPr>
        <w:t>: UML Class Relationship Diagram</w:t>
      </w:r>
    </w:p>
    <w:p w:rsidR="008757D7" w:rsidRPr="00794474" w:rsidRDefault="00C30DA0" w:rsidP="00480226">
      <w:pPr>
        <w:pStyle w:val="Heading3"/>
        <w:spacing w:after="80" w:line="360" w:lineRule="auto"/>
        <w:rPr>
          <w:rFonts w:ascii="Times New Roman" w:hAnsi="Times New Roman" w:cs="Times New Roman"/>
        </w:rPr>
      </w:pPr>
      <w:bookmarkStart w:id="80" w:name="__RefHeading___Toc13695_1719362297"/>
      <w:bookmarkEnd w:id="80"/>
      <w:r w:rsidRPr="00794474">
        <w:rPr>
          <w:rFonts w:ascii="Times New Roman" w:eastAsia="Times New Roman" w:hAnsi="Times New Roman" w:cs="Times New Roman"/>
          <w:sz w:val="25"/>
        </w:rPr>
        <w:lastRenderedPageBreak/>
        <w:t>3.4.2 UML Component Diagram</w:t>
      </w:r>
    </w:p>
    <w:p w:rsidR="008757D7" w:rsidRPr="00794474" w:rsidRDefault="00C30DA0" w:rsidP="00480226">
      <w:pPr>
        <w:spacing w:line="360" w:lineRule="auto"/>
        <w:rPr>
          <w:rFonts w:cs="Times New Roman"/>
        </w:rPr>
      </w:pPr>
      <w:r w:rsidRPr="00794474">
        <w:rPr>
          <w:rFonts w:cs="Times New Roman"/>
        </w:rPr>
        <w:t>The component diagram shows the main software components of the system and how they are connected to each other at runtime: the GUI and Processing Engine components coordinate the Hand Tracking and Eye Tracking components, which both feed the Sensor Fusion component; its output drives the Action Control component, while the Configuration component persists settings for the GUI.</w:t>
      </w:r>
    </w:p>
    <w:p w:rsidR="008757D7" w:rsidRPr="00794474" w:rsidRDefault="00182219" w:rsidP="00480226">
      <w:pPr>
        <w:spacing w:line="360" w:lineRule="auto"/>
        <w:jc w:val="center"/>
        <w:rPr>
          <w:rFonts w:cs="Times New Roman"/>
        </w:rPr>
      </w:pPr>
      <w:r w:rsidRPr="00794474">
        <w:rPr>
          <w:rFonts w:cs="Times New Roman"/>
          <w:noProof/>
        </w:rPr>
        <w:drawing>
          <wp:inline distT="0" distB="0" distL="0" distR="0">
            <wp:extent cx="5943600" cy="3758122"/>
            <wp:effectExtent l="0" t="0" r="0" b="0"/>
            <wp:docPr id="21" name="Picture 21" descr="F:\projecthandle\HCI\uml compon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rojecthandle\HCI\uml component.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58122"/>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6</w:t>
      </w:r>
      <w:r w:rsidRPr="00794474">
        <w:rPr>
          <w:rFonts w:cs="Times New Roman"/>
        </w:rPr>
        <w:fldChar w:fldCharType="end"/>
      </w:r>
      <w:r w:rsidRPr="00794474">
        <w:rPr>
          <w:rFonts w:cs="Times New Roman"/>
          <w:b/>
          <w:sz w:val="22"/>
        </w:rPr>
        <w:t>: UML Component Diagram</w:t>
      </w:r>
    </w:p>
    <w:p w:rsidR="008757D7" w:rsidRPr="00794474" w:rsidRDefault="00C30DA0" w:rsidP="00480226">
      <w:pPr>
        <w:pStyle w:val="Heading3"/>
        <w:spacing w:after="80" w:line="360" w:lineRule="auto"/>
        <w:rPr>
          <w:rFonts w:ascii="Times New Roman" w:hAnsi="Times New Roman" w:cs="Times New Roman"/>
        </w:rPr>
      </w:pPr>
      <w:bookmarkStart w:id="81" w:name="__RefHeading___Toc13697_1719362297"/>
      <w:bookmarkEnd w:id="81"/>
      <w:r w:rsidRPr="00794474">
        <w:rPr>
          <w:rFonts w:ascii="Times New Roman" w:eastAsia="Times New Roman" w:hAnsi="Times New Roman" w:cs="Times New Roman"/>
          <w:sz w:val="25"/>
        </w:rPr>
        <w:t>3.4.3 Layered Architecture</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37</w:t>
      </w:r>
      <w:r w:rsidRPr="00794474">
        <w:rPr>
          <w:rFonts w:cs="Times New Roman"/>
        </w:rPr>
        <w:fldChar w:fldCharType="end"/>
      </w:r>
      <w:r w:rsidRPr="00794474">
        <w:rPr>
          <w:rFonts w:cs="Times New Roman"/>
          <w:b/>
          <w:sz w:val="22"/>
        </w:rPr>
        <w:t>: Layered Architecture with Responsibilities</w:t>
      </w:r>
    </w:p>
    <w:tbl>
      <w:tblPr>
        <w:tblStyle w:val="TableGrid"/>
        <w:tblW w:w="9504" w:type="dxa"/>
        <w:tblLayout w:type="fixed"/>
        <w:tblLook w:val="04A0" w:firstRow="1" w:lastRow="0" w:firstColumn="1" w:lastColumn="0" w:noHBand="0" w:noVBand="1"/>
      </w:tblPr>
      <w:tblGrid>
        <w:gridCol w:w="1727"/>
        <w:gridCol w:w="2304"/>
        <w:gridCol w:w="5473"/>
      </w:tblGrid>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Layer</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Layer Name</w:t>
            </w:r>
          </w:p>
        </w:tc>
        <w:tc>
          <w:tcPr>
            <w:tcW w:w="5473"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Responsibilities</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Layer 1 (Top)</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Presentation Layer</w:t>
            </w:r>
          </w:p>
        </w:tc>
        <w:tc>
          <w:tcPr>
            <w:tcW w:w="547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PyQt5 GUI </w:t>
            </w:r>
            <w:proofErr w:type="spellStart"/>
            <w:r w:rsidRPr="004159ED">
              <w:rPr>
                <w:rFonts w:cs="Times New Roman"/>
                <w:szCs w:val="24"/>
              </w:rPr>
              <w:t>MainWindow</w:t>
            </w:r>
            <w:proofErr w:type="spellEnd"/>
            <w:r w:rsidRPr="004159ED">
              <w:rPr>
                <w:rFonts w:cs="Times New Roman"/>
                <w:szCs w:val="24"/>
              </w:rPr>
              <w:t>, camera view, stat cards, settings sliders, calibration sliders, gestures guide tab</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Layer 2</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Application Layer</w:t>
            </w:r>
          </w:p>
        </w:tc>
        <w:tc>
          <w:tcPr>
            <w:tcW w:w="5473"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ProcessingEngine</w:t>
            </w:r>
            <w:proofErr w:type="spellEnd"/>
            <w:r w:rsidRPr="004159ED">
              <w:rPr>
                <w:rFonts w:cs="Times New Roman"/>
                <w:szCs w:val="24"/>
              </w:rPr>
              <w:t xml:space="preserve"> (</w:t>
            </w:r>
            <w:proofErr w:type="spellStart"/>
            <w:r w:rsidRPr="004159ED">
              <w:rPr>
                <w:rFonts w:cs="Times New Roman"/>
                <w:szCs w:val="24"/>
              </w:rPr>
              <w:t>QThread</w:t>
            </w:r>
            <w:proofErr w:type="spellEnd"/>
            <w:r w:rsidRPr="004159ED">
              <w:rPr>
                <w:rFonts w:cs="Times New Roman"/>
                <w:szCs w:val="24"/>
              </w:rPr>
              <w:t xml:space="preserve">) main loop, module coordination, </w:t>
            </w:r>
            <w:proofErr w:type="spellStart"/>
            <w:r w:rsidRPr="004159ED">
              <w:rPr>
                <w:rFonts w:cs="Times New Roman"/>
                <w:szCs w:val="24"/>
              </w:rPr>
              <w:t>Qt</w:t>
            </w:r>
            <w:proofErr w:type="spellEnd"/>
            <w:r w:rsidRPr="004159ED">
              <w:rPr>
                <w:rFonts w:cs="Times New Roman"/>
                <w:szCs w:val="24"/>
              </w:rPr>
              <w:t xml:space="preserve"> signal emission GUI</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Layer 3</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Business Layer</w:t>
            </w:r>
          </w:p>
        </w:tc>
        <w:tc>
          <w:tcPr>
            <w:tcW w:w="547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EMA Smooth, Action Dispatcher All AI and fusion logic</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Layer 4 (Bottom)</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Data and Hardware</w:t>
            </w:r>
          </w:p>
        </w:tc>
        <w:tc>
          <w:tcPr>
            <w:tcW w:w="5473"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CameraThread</w:t>
            </w:r>
            <w:proofErr w:type="spellEnd"/>
            <w:r w:rsidRPr="004159ED">
              <w:rPr>
                <w:rFonts w:cs="Times New Roman"/>
                <w:szCs w:val="24"/>
              </w:rPr>
              <w:t xml:space="preserve"> (webcam), </w:t>
            </w:r>
            <w:proofErr w:type="spellStart"/>
            <w:r w:rsidRPr="004159ED">
              <w:rPr>
                <w:rFonts w:cs="Times New Roman"/>
                <w:szCs w:val="24"/>
              </w:rPr>
              <w:t>PyAutoGUI</w:t>
            </w:r>
            <w:proofErr w:type="spellEnd"/>
            <w:r w:rsidRPr="004159ED">
              <w:rPr>
                <w:rFonts w:cs="Times New Roman"/>
                <w:szCs w:val="24"/>
              </w:rPr>
              <w:t xml:space="preserve"> (OS mouse), </w:t>
            </w:r>
            <w:proofErr w:type="spellStart"/>
            <w:r w:rsidRPr="004159ED">
              <w:rPr>
                <w:rFonts w:cs="Times New Roman"/>
                <w:szCs w:val="24"/>
              </w:rPr>
              <w:t>ConfigManager</w:t>
            </w:r>
            <w:proofErr w:type="spellEnd"/>
            <w:r w:rsidRPr="004159ED">
              <w:rPr>
                <w:rFonts w:cs="Times New Roman"/>
                <w:szCs w:val="24"/>
              </w:rPr>
              <w:t xml:space="preserve"> (JSON settings file on disk)</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82" w:name="__RefHeading___Toc13699_1719362297"/>
      <w:bookmarkEnd w:id="82"/>
      <w:r w:rsidRPr="00794474">
        <w:rPr>
          <w:rFonts w:ascii="Times New Roman" w:eastAsia="Times New Roman" w:hAnsi="Times New Roman" w:cs="Times New Roman"/>
          <w:sz w:val="25"/>
        </w:rPr>
        <w:t>3.4.4 MVC Architecture</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38</w:t>
      </w:r>
      <w:r w:rsidRPr="00794474">
        <w:rPr>
          <w:rFonts w:cs="Times New Roman"/>
        </w:rPr>
        <w:fldChar w:fldCharType="end"/>
      </w:r>
      <w:r w:rsidRPr="00794474">
        <w:rPr>
          <w:rFonts w:cs="Times New Roman"/>
          <w:b/>
          <w:sz w:val="22"/>
        </w:rPr>
        <w:t>: MVC Architecture</w:t>
      </w:r>
    </w:p>
    <w:tbl>
      <w:tblPr>
        <w:tblStyle w:val="TableGrid"/>
        <w:tblW w:w="9504" w:type="dxa"/>
        <w:tblLayout w:type="fixed"/>
        <w:tblLook w:val="04A0" w:firstRow="1" w:lastRow="0" w:firstColumn="1" w:lastColumn="0" w:noHBand="0" w:noVBand="1"/>
      </w:tblPr>
      <w:tblGrid>
        <w:gridCol w:w="1439"/>
        <w:gridCol w:w="3168"/>
        <w:gridCol w:w="4897"/>
      </w:tblGrid>
      <w:tr w:rsidR="008757D7" w:rsidRPr="004159ED" w:rsidTr="004159ED">
        <w:tc>
          <w:tcPr>
            <w:tcW w:w="1439"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MVC Role</w:t>
            </w:r>
          </w:p>
        </w:tc>
        <w:tc>
          <w:tcPr>
            <w:tcW w:w="316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Component in This Project</w:t>
            </w:r>
          </w:p>
        </w:tc>
        <w:tc>
          <w:tcPr>
            <w:tcW w:w="4897"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What It Does</w:t>
            </w:r>
          </w:p>
        </w:tc>
      </w:tr>
      <w:tr w:rsidR="008757D7" w:rsidRPr="004159ED" w:rsidTr="004159ED">
        <w:tc>
          <w:tcPr>
            <w:tcW w:w="143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Model</w:t>
            </w:r>
          </w:p>
        </w:tc>
        <w:tc>
          <w:tcPr>
            <w:tcW w:w="316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HandData</w:t>
            </w:r>
            <w:proofErr w:type="spellEnd"/>
            <w:r w:rsidRPr="004159ED">
              <w:rPr>
                <w:rFonts w:cs="Times New Roman"/>
                <w:szCs w:val="24"/>
              </w:rPr>
              <w:t xml:space="preserve">, </w:t>
            </w:r>
            <w:proofErr w:type="spellStart"/>
            <w:r w:rsidRPr="004159ED">
              <w:rPr>
                <w:rFonts w:cs="Times New Roman"/>
                <w:szCs w:val="24"/>
              </w:rPr>
              <w:t>GazeData</w:t>
            </w:r>
            <w:proofErr w:type="spellEnd"/>
            <w:r w:rsidRPr="004159ED">
              <w:rPr>
                <w:rFonts w:cs="Times New Roman"/>
                <w:szCs w:val="24"/>
              </w:rPr>
              <w:t xml:space="preserve">, </w:t>
            </w:r>
            <w:proofErr w:type="spellStart"/>
            <w:r w:rsidRPr="004159ED">
              <w:rPr>
                <w:rFonts w:cs="Times New Roman"/>
                <w:szCs w:val="24"/>
              </w:rPr>
              <w:t>FusedOutput</w:t>
            </w:r>
            <w:proofErr w:type="spellEnd"/>
            <w:r w:rsidRPr="004159ED">
              <w:rPr>
                <w:rFonts w:cs="Times New Roman"/>
                <w:szCs w:val="24"/>
              </w:rPr>
              <w:t xml:space="preserve">, </w:t>
            </w:r>
            <w:proofErr w:type="spellStart"/>
            <w:r w:rsidRPr="004159ED">
              <w:rPr>
                <w:rFonts w:cs="Times New Roman"/>
                <w:szCs w:val="24"/>
              </w:rPr>
              <w:t>ConfigManager</w:t>
            </w:r>
            <w:proofErr w:type="spellEnd"/>
            <w:r w:rsidRPr="004159ED">
              <w:rPr>
                <w:rFonts w:cs="Times New Roman"/>
                <w:szCs w:val="24"/>
              </w:rPr>
              <w:t>, JSON file</w:t>
            </w:r>
          </w:p>
        </w:tc>
        <w:tc>
          <w:tcPr>
            <w:tcW w:w="489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Holds all data tracking results, settings, and calibration values. </w:t>
            </w:r>
            <w:proofErr w:type="spellStart"/>
            <w:r w:rsidRPr="004159ED">
              <w:rPr>
                <w:rFonts w:cs="Times New Roman"/>
                <w:szCs w:val="24"/>
              </w:rPr>
              <w:t>ConfigManager</w:t>
            </w:r>
            <w:proofErr w:type="spellEnd"/>
            <w:r w:rsidRPr="004159ED">
              <w:rPr>
                <w:rFonts w:cs="Times New Roman"/>
                <w:szCs w:val="24"/>
              </w:rPr>
              <w:t xml:space="preserve"> loads and saves this data to disk.</w:t>
            </w:r>
          </w:p>
        </w:tc>
      </w:tr>
      <w:tr w:rsidR="008757D7" w:rsidRPr="004159ED" w:rsidTr="004159ED">
        <w:tc>
          <w:tcPr>
            <w:tcW w:w="143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View</w:t>
            </w:r>
          </w:p>
        </w:tc>
        <w:tc>
          <w:tcPr>
            <w:tcW w:w="316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MainWindow</w:t>
            </w:r>
            <w:proofErr w:type="spellEnd"/>
            <w:r w:rsidRPr="004159ED">
              <w:rPr>
                <w:rFonts w:cs="Times New Roman"/>
                <w:szCs w:val="24"/>
              </w:rPr>
              <w:t xml:space="preserve">, </w:t>
            </w:r>
            <w:proofErr w:type="spellStart"/>
            <w:r w:rsidRPr="004159ED">
              <w:rPr>
                <w:rFonts w:cs="Times New Roman"/>
                <w:szCs w:val="24"/>
              </w:rPr>
              <w:t>SettingsPanel</w:t>
            </w:r>
            <w:proofErr w:type="spellEnd"/>
            <w:r w:rsidRPr="004159ED">
              <w:rPr>
                <w:rFonts w:cs="Times New Roman"/>
                <w:szCs w:val="24"/>
              </w:rPr>
              <w:t xml:space="preserve">, </w:t>
            </w:r>
            <w:proofErr w:type="spellStart"/>
            <w:r w:rsidRPr="004159ED">
              <w:rPr>
                <w:rFonts w:cs="Times New Roman"/>
                <w:szCs w:val="24"/>
              </w:rPr>
              <w:t>CalibrationWidget</w:t>
            </w:r>
            <w:proofErr w:type="spellEnd"/>
            <w:r w:rsidRPr="004159ED">
              <w:rPr>
                <w:rFonts w:cs="Times New Roman"/>
                <w:szCs w:val="24"/>
              </w:rPr>
              <w:t xml:space="preserve"> (PyQt5)</w:t>
            </w:r>
          </w:p>
        </w:tc>
        <w:tc>
          <w:tcPr>
            <w:tcW w:w="489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Shows the camera feed, stat cards, sliders, calibration panel, and gesture guide to the user.</w:t>
            </w:r>
          </w:p>
        </w:tc>
      </w:tr>
      <w:tr w:rsidR="008757D7" w:rsidRPr="004159ED" w:rsidTr="004159ED">
        <w:tc>
          <w:tcPr>
            <w:tcW w:w="143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Controller</w:t>
            </w:r>
          </w:p>
        </w:tc>
        <w:tc>
          <w:tcPr>
            <w:tcW w:w="316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ProcessingEngine</w:t>
            </w:r>
            <w:proofErr w:type="spellEnd"/>
            <w:r w:rsidRPr="004159ED">
              <w:rPr>
                <w:rFonts w:cs="Times New Roman"/>
                <w:szCs w:val="24"/>
              </w:rPr>
              <w:t xml:space="preserve">, </w:t>
            </w:r>
            <w:proofErr w:type="spellStart"/>
            <w:r w:rsidRPr="004159ED">
              <w:rPr>
                <w:rFonts w:cs="Times New Roman"/>
                <w:szCs w:val="24"/>
              </w:rPr>
              <w:t>ActionDispatcher</w:t>
            </w:r>
            <w:proofErr w:type="spellEnd"/>
          </w:p>
        </w:tc>
        <w:tc>
          <w:tcPr>
            <w:tcW w:w="489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Handles button events, runs the tracking loop, and sends mouse commands to the OS via </w:t>
            </w:r>
            <w:proofErr w:type="spellStart"/>
            <w:r w:rsidRPr="004159ED">
              <w:rPr>
                <w:rFonts w:cs="Times New Roman"/>
                <w:szCs w:val="24"/>
              </w:rPr>
              <w:t>PyAutoGUI</w:t>
            </w:r>
            <w:proofErr w:type="spellEnd"/>
            <w:r w:rsidRPr="004159ED">
              <w:rPr>
                <w:rFonts w:cs="Times New Roman"/>
                <w:szCs w:val="24"/>
              </w:rPr>
              <w:t>.</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83" w:name="__RefHeading___Toc13701_1719362297"/>
      <w:bookmarkEnd w:id="83"/>
      <w:r w:rsidRPr="00794474">
        <w:rPr>
          <w:rFonts w:ascii="Times New Roman" w:eastAsia="Times New Roman" w:hAnsi="Times New Roman" w:cs="Times New Roman"/>
          <w:sz w:val="28"/>
        </w:rPr>
        <w:t>3.5 Data Design</w:t>
      </w:r>
    </w:p>
    <w:p w:rsidR="008757D7" w:rsidRPr="00794474" w:rsidRDefault="00C30DA0" w:rsidP="00480226">
      <w:pPr>
        <w:pStyle w:val="Heading3"/>
        <w:spacing w:after="80" w:line="360" w:lineRule="auto"/>
        <w:rPr>
          <w:rFonts w:ascii="Times New Roman" w:hAnsi="Times New Roman" w:cs="Times New Roman"/>
        </w:rPr>
      </w:pPr>
      <w:bookmarkStart w:id="84" w:name="__RefHeading___Toc13703_1719362297"/>
      <w:bookmarkEnd w:id="84"/>
      <w:r w:rsidRPr="00794474">
        <w:rPr>
          <w:rFonts w:ascii="Times New Roman" w:eastAsia="Times New Roman" w:hAnsi="Times New Roman" w:cs="Times New Roman"/>
          <w:sz w:val="25"/>
        </w:rPr>
        <w:t>3.5.1 ER Diagram</w:t>
      </w:r>
    </w:p>
    <w:p w:rsidR="008757D7" w:rsidRPr="00794474" w:rsidRDefault="00C30DA0" w:rsidP="00480226">
      <w:pPr>
        <w:spacing w:line="360" w:lineRule="auto"/>
        <w:rPr>
          <w:rFonts w:cs="Times New Roman"/>
        </w:rPr>
      </w:pPr>
      <w:r w:rsidRPr="00794474">
        <w:rPr>
          <w:rFonts w:cs="Times New Roman"/>
        </w:rPr>
        <w:t xml:space="preserve">The ER Diagram below shows the data entities used by the system and their relationships. The four main entities are User, Settings, </w:t>
      </w:r>
      <w:proofErr w:type="spellStart"/>
      <w:r w:rsidRPr="00794474">
        <w:rPr>
          <w:rFonts w:cs="Times New Roman"/>
        </w:rPr>
        <w:t>CalibrationData</w:t>
      </w:r>
      <w:proofErr w:type="spellEnd"/>
      <w:r w:rsidRPr="00794474">
        <w:rPr>
          <w:rFonts w:cs="Times New Roman"/>
        </w:rPr>
        <w:t xml:space="preserve">, and </w:t>
      </w:r>
      <w:proofErr w:type="spellStart"/>
      <w:r w:rsidRPr="00794474">
        <w:rPr>
          <w:rFonts w:cs="Times New Roman"/>
        </w:rPr>
        <w:t>GestureLog</w:t>
      </w:r>
      <w:proofErr w:type="spellEnd"/>
      <w:r w:rsidRPr="00794474">
        <w:rPr>
          <w:rFonts w:cs="Times New Roman"/>
        </w:rPr>
        <w:t xml:space="preserve">. Each User can have many Settings records and many </w:t>
      </w:r>
      <w:proofErr w:type="spellStart"/>
      <w:r w:rsidRPr="00794474">
        <w:rPr>
          <w:rFonts w:cs="Times New Roman"/>
        </w:rPr>
        <w:t>CalibrationData</w:t>
      </w:r>
      <w:proofErr w:type="spellEnd"/>
      <w:r w:rsidRPr="00794474">
        <w:rPr>
          <w:rFonts w:cs="Times New Roman"/>
        </w:rPr>
        <w:t xml:space="preserve"> records (a 1-to-N relationship), and each User generates many </w:t>
      </w:r>
      <w:proofErr w:type="spellStart"/>
      <w:r w:rsidRPr="00794474">
        <w:rPr>
          <w:rFonts w:cs="Times New Roman"/>
        </w:rPr>
        <w:t>GestureLog</w:t>
      </w:r>
      <w:proofErr w:type="spellEnd"/>
      <w:r w:rsidRPr="00794474">
        <w:rPr>
          <w:rFonts w:cs="Times New Roman"/>
        </w:rPr>
        <w:t xml:space="preserve"> entries over time.</w:t>
      </w:r>
    </w:p>
    <w:p w:rsidR="008757D7" w:rsidRPr="00794474" w:rsidRDefault="00182219" w:rsidP="00480226">
      <w:pPr>
        <w:spacing w:line="360" w:lineRule="auto"/>
        <w:jc w:val="center"/>
        <w:rPr>
          <w:rFonts w:cs="Times New Roman"/>
        </w:rPr>
      </w:pPr>
      <w:r w:rsidRPr="00794474">
        <w:rPr>
          <w:rFonts w:cs="Times New Roman"/>
          <w:noProof/>
        </w:rPr>
        <w:lastRenderedPageBreak/>
        <w:drawing>
          <wp:inline distT="0" distB="0" distL="0" distR="0">
            <wp:extent cx="5943600" cy="3184071"/>
            <wp:effectExtent l="0" t="0" r="0" b="0"/>
            <wp:docPr id="22" name="Picture 22" descr="F:\projecthandle\HCI\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rojecthandle\HCI\ERD.drawi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84071"/>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7</w:t>
      </w:r>
      <w:r w:rsidRPr="00794474">
        <w:rPr>
          <w:rFonts w:cs="Times New Roman"/>
        </w:rPr>
        <w:fldChar w:fldCharType="end"/>
      </w:r>
      <w:r w:rsidRPr="00794474">
        <w:rPr>
          <w:rFonts w:cs="Times New Roman"/>
          <w:b/>
          <w:sz w:val="22"/>
        </w:rPr>
        <w:t>: ER Diagram</w:t>
      </w:r>
    </w:p>
    <w:p w:rsidR="008757D7" w:rsidRPr="00794474" w:rsidRDefault="00C30DA0" w:rsidP="00480226">
      <w:pPr>
        <w:pStyle w:val="Heading3"/>
        <w:spacing w:after="80" w:line="360" w:lineRule="auto"/>
        <w:rPr>
          <w:rFonts w:ascii="Times New Roman" w:hAnsi="Times New Roman" w:cs="Times New Roman"/>
        </w:rPr>
      </w:pPr>
      <w:bookmarkStart w:id="85" w:name="__RefHeading___Toc13705_1719362297"/>
      <w:bookmarkEnd w:id="85"/>
      <w:r w:rsidRPr="00794474">
        <w:rPr>
          <w:rFonts w:ascii="Times New Roman" w:eastAsia="Times New Roman" w:hAnsi="Times New Roman" w:cs="Times New Roman"/>
          <w:sz w:val="25"/>
        </w:rPr>
        <w:t>3.5.2 Database Schema (Configuration Storage)</w:t>
      </w:r>
    </w:p>
    <w:p w:rsidR="008757D7" w:rsidRPr="00794474" w:rsidRDefault="00C30DA0" w:rsidP="00480226">
      <w:pPr>
        <w:spacing w:line="360" w:lineRule="auto"/>
        <w:rPr>
          <w:rFonts w:cs="Times New Roman"/>
        </w:rPr>
      </w:pPr>
      <w:r w:rsidRPr="00794474">
        <w:rPr>
          <w:rFonts w:cs="Times New Roman"/>
        </w:rPr>
        <w:t xml:space="preserve">The system does not use a traditional relational database. All settings are stored locally in a JSON file at: </w:t>
      </w:r>
      <w:proofErr w:type="spellStart"/>
      <w:r w:rsidRPr="00794474">
        <w:rPr>
          <w:rFonts w:cs="Times New Roman"/>
        </w:rPr>
        <w:t>config</w:t>
      </w:r>
      <w:proofErr w:type="spellEnd"/>
      <w:r w:rsidRPr="00794474">
        <w:rPr>
          <w:rFonts w:cs="Times New Roman"/>
        </w:rPr>
        <w:t>/</w:t>
      </w:r>
      <w:proofErr w:type="spellStart"/>
      <w:r w:rsidRPr="00794474">
        <w:rPr>
          <w:rFonts w:cs="Times New Roman"/>
        </w:rPr>
        <w:t>user_profiles</w:t>
      </w:r>
      <w:proofErr w:type="spellEnd"/>
      <w:r w:rsidRPr="00794474">
        <w:rPr>
          <w:rFonts w:cs="Times New Roman"/>
        </w:rPr>
        <w:t>/</w:t>
      </w:r>
      <w:proofErr w:type="spellStart"/>
      <w:r w:rsidRPr="00794474">
        <w:rPr>
          <w:rFonts w:cs="Times New Roman"/>
        </w:rPr>
        <w:t>default.json</w:t>
      </w:r>
      <w:proofErr w:type="spellEnd"/>
      <w:r w:rsidRPr="00794474">
        <w:rPr>
          <w:rFonts w:cs="Times New Roman"/>
        </w:rPr>
        <w:t>. The structure below mirrors the entities shown in the ER Diagram above.</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user_profiles</w:t>
            </w:r>
            <w:proofErr w:type="spellEnd"/>
            <w:r w:rsidRPr="00794474">
              <w:rPr>
                <w:rFonts w:cs="Times New Roman"/>
                <w:color w:val="000000" w:themeColor="text1"/>
                <w:sz w:val="19"/>
              </w:rPr>
              <w:t>":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"default":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smooth_alpha</w:t>
            </w:r>
            <w:proofErr w:type="spellEnd"/>
            <w:r w:rsidRPr="00794474">
              <w:rPr>
                <w:rFonts w:cs="Times New Roman"/>
                <w:color w:val="000000" w:themeColor="text1"/>
                <w:sz w:val="19"/>
              </w:rPr>
              <w:t>": 0.35,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hand_weight</w:t>
            </w:r>
            <w:proofErr w:type="spellEnd"/>
            <w:r w:rsidRPr="00794474">
              <w:rPr>
                <w:rFonts w:cs="Times New Roman"/>
                <w:color w:val="000000" w:themeColor="text1"/>
                <w:sz w:val="19"/>
              </w:rPr>
              <w:t>": 0.75,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click_cooldown</w:t>
            </w:r>
            <w:proofErr w:type="spellEnd"/>
            <w:r w:rsidRPr="00794474">
              <w:rPr>
                <w:rFonts w:cs="Times New Roman"/>
                <w:color w:val="000000" w:themeColor="text1"/>
                <w:sz w:val="19"/>
              </w:rPr>
              <w:t>": 0.6,</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dwell_enabled</w:t>
            </w:r>
            <w:proofErr w:type="spellEnd"/>
            <w:r w:rsidRPr="00794474">
              <w:rPr>
                <w:rFonts w:cs="Times New Roman"/>
                <w:color w:val="000000" w:themeColor="text1"/>
                <w:sz w:val="19"/>
              </w:rPr>
              <w:t>": false,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dwell_seconds</w:t>
            </w:r>
            <w:proofErr w:type="spellEnd"/>
            <w:r w:rsidRPr="00794474">
              <w:rPr>
                <w:rFonts w:cs="Times New Roman"/>
                <w:color w:val="000000" w:themeColor="text1"/>
                <w:sz w:val="19"/>
              </w:rPr>
              <w:t>": 1.5,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camera_index</w:t>
            </w:r>
            <w:proofErr w:type="spellEnd"/>
            <w:r w:rsidRPr="00794474">
              <w:rPr>
                <w:rFonts w:cs="Times New Roman"/>
                <w:color w:val="000000" w:themeColor="text1"/>
                <w:sz w:val="19"/>
              </w:rPr>
              <w:t>": 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detection_confidence</w:t>
            </w:r>
            <w:proofErr w:type="spellEnd"/>
            <w:r w:rsidRPr="00794474">
              <w:rPr>
                <w:rFonts w:cs="Times New Roman"/>
                <w:color w:val="000000" w:themeColor="text1"/>
                <w:sz w:val="19"/>
              </w:rPr>
              <w:t>": 0.7,</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gaze_calibration</w:t>
            </w:r>
            <w:proofErr w:type="spellEnd"/>
            <w:r w:rsidRPr="00794474">
              <w:rPr>
                <w:rFonts w:cs="Times New Roman"/>
                <w:color w:val="000000" w:themeColor="text1"/>
                <w:sz w:val="19"/>
              </w:rPr>
              <w:t>":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min_x</w:t>
            </w:r>
            <w:proofErr w:type="spellEnd"/>
            <w:r w:rsidRPr="00794474">
              <w:rPr>
                <w:rFonts w:cs="Times New Roman"/>
                <w:color w:val="000000" w:themeColor="text1"/>
                <w:sz w:val="19"/>
              </w:rPr>
              <w:t>": 0.35, "</w:t>
            </w:r>
            <w:proofErr w:type="spellStart"/>
            <w:r w:rsidRPr="00794474">
              <w:rPr>
                <w:rFonts w:cs="Times New Roman"/>
                <w:color w:val="000000" w:themeColor="text1"/>
                <w:sz w:val="19"/>
              </w:rPr>
              <w:t>max_x</w:t>
            </w:r>
            <w:proofErr w:type="spellEnd"/>
            <w:r w:rsidRPr="00794474">
              <w:rPr>
                <w:rFonts w:cs="Times New Roman"/>
                <w:color w:val="000000" w:themeColor="text1"/>
                <w:sz w:val="19"/>
              </w:rPr>
              <w:t>": 0.65,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min_y</w:t>
            </w:r>
            <w:proofErr w:type="spellEnd"/>
            <w:r w:rsidRPr="00794474">
              <w:rPr>
                <w:rFonts w:cs="Times New Roman"/>
                <w:color w:val="000000" w:themeColor="text1"/>
                <w:sz w:val="19"/>
              </w:rPr>
              <w:t>": 0.30, "</w:t>
            </w:r>
            <w:proofErr w:type="spellStart"/>
            <w:r w:rsidRPr="00794474">
              <w:rPr>
                <w:rFonts w:cs="Times New Roman"/>
                <w:color w:val="000000" w:themeColor="text1"/>
                <w:sz w:val="19"/>
              </w:rPr>
              <w:t>max_y</w:t>
            </w:r>
            <w:proofErr w:type="spellEnd"/>
            <w:r w:rsidRPr="00794474">
              <w:rPr>
                <w:rFonts w:cs="Times New Roman"/>
                <w:color w:val="000000" w:themeColor="text1"/>
                <w:sz w:val="19"/>
              </w:rPr>
              <w:t>": 0.70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active_modules</w:t>
            </w:r>
            <w:proofErr w:type="spellEnd"/>
            <w:r w:rsidRPr="00794474">
              <w:rPr>
                <w:rFonts w:cs="Times New Roman"/>
                <w:color w:val="000000" w:themeColor="text1"/>
                <w:sz w:val="19"/>
              </w:rPr>
              <w:t>": { "hand": true, "eye": true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lastRenderedPageBreak/>
              <w:t xml:space="preserve">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system_settings</w:t>
            </w:r>
            <w:proofErr w:type="spellEnd"/>
            <w:r w:rsidRPr="00794474">
              <w:rPr>
                <w:rFonts w:cs="Times New Roman"/>
                <w:color w:val="000000" w:themeColor="text1"/>
                <w:sz w:val="19"/>
              </w:rPr>
              <w:t>":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camera_index</w:t>
            </w:r>
            <w:proofErr w:type="spellEnd"/>
            <w:r w:rsidRPr="00794474">
              <w:rPr>
                <w:rFonts w:cs="Times New Roman"/>
                <w:color w:val="000000" w:themeColor="text1"/>
                <w:sz w:val="19"/>
              </w:rPr>
              <w:t>": 0, "resolution": [640, 480],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frame_rate</w:t>
            </w:r>
            <w:proofErr w:type="spellEnd"/>
            <w:r w:rsidRPr="00794474">
              <w:rPr>
                <w:rFonts w:cs="Times New Roman"/>
                <w:color w:val="000000" w:themeColor="text1"/>
                <w:sz w:val="19"/>
              </w:rPr>
              <w:t>": 30, "</w:t>
            </w:r>
            <w:proofErr w:type="spellStart"/>
            <w:r w:rsidRPr="00794474">
              <w:rPr>
                <w:rFonts w:cs="Times New Roman"/>
                <w:color w:val="000000" w:themeColor="text1"/>
                <w:sz w:val="19"/>
              </w:rPr>
              <w:t>enable_eye_tracking</w:t>
            </w:r>
            <w:proofErr w:type="spellEnd"/>
            <w:r w:rsidRPr="00794474">
              <w:rPr>
                <w:rFonts w:cs="Times New Roman"/>
                <w:color w:val="000000" w:themeColor="text1"/>
                <w:sz w:val="19"/>
              </w:rPr>
              <w:t>": true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86" w:name="__RefHeading___Toc13707_1719362297"/>
      <w:bookmarkEnd w:id="86"/>
      <w:r w:rsidRPr="00794474">
        <w:rPr>
          <w:rFonts w:ascii="Times New Roman" w:eastAsia="Times New Roman" w:hAnsi="Times New Roman" w:cs="Times New Roman"/>
          <w:sz w:val="25"/>
        </w:rPr>
        <w:t>3.5.3 Data Dictionary</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39</w:t>
      </w:r>
      <w:r w:rsidRPr="00794474">
        <w:rPr>
          <w:rFonts w:cs="Times New Roman"/>
        </w:rPr>
        <w:fldChar w:fldCharType="end"/>
      </w:r>
      <w:r w:rsidRPr="00794474">
        <w:rPr>
          <w:rFonts w:cs="Times New Roman"/>
          <w:b/>
          <w:sz w:val="22"/>
        </w:rPr>
        <w:t>: Data Dictionary</w:t>
      </w:r>
    </w:p>
    <w:tbl>
      <w:tblPr>
        <w:tblStyle w:val="TableGrid"/>
        <w:tblW w:w="9648" w:type="dxa"/>
        <w:tblLayout w:type="fixed"/>
        <w:tblLook w:val="04A0" w:firstRow="1" w:lastRow="0" w:firstColumn="1" w:lastColumn="0" w:noHBand="0" w:noVBand="1"/>
      </w:tblPr>
      <w:tblGrid>
        <w:gridCol w:w="1728"/>
        <w:gridCol w:w="1441"/>
        <w:gridCol w:w="4176"/>
        <w:gridCol w:w="2303"/>
      </w:tblGrid>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Entity</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Type</w:t>
            </w:r>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Description</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Constraints</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Frame</w:t>
            </w:r>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numpy.ndarray</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Raw image captured from webcam each frame</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Shape (h,w,3), </w:t>
            </w:r>
            <w:proofErr w:type="spellStart"/>
            <w:r w:rsidRPr="004159ED">
              <w:rPr>
                <w:rFonts w:cs="Times New Roman"/>
                <w:szCs w:val="24"/>
              </w:rPr>
              <w:t>dtype</w:t>
            </w:r>
            <w:proofErr w:type="spellEnd"/>
            <w:r w:rsidRPr="004159ED">
              <w:rPr>
                <w:rFonts w:cs="Times New Roman"/>
                <w:szCs w:val="24"/>
              </w:rPr>
              <w:t xml:space="preserve"> uint8</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Landmarks</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List[Tuple]</w:t>
            </w:r>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21 hand landmark coordinates (x, y, z)</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0 &lt;= </w:t>
            </w:r>
            <w:proofErr w:type="spellStart"/>
            <w:r w:rsidRPr="004159ED">
              <w:rPr>
                <w:rFonts w:cs="Times New Roman"/>
                <w:szCs w:val="24"/>
              </w:rPr>
              <w:t>x,y</w:t>
            </w:r>
            <w:proofErr w:type="spellEnd"/>
            <w:r w:rsidRPr="004159ED">
              <w:rPr>
                <w:rFonts w:cs="Times New Roman"/>
                <w:szCs w:val="24"/>
              </w:rPr>
              <w:t xml:space="preserve"> &lt;= 1, z = relative depth</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Face Landmarks</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List[Tuple]</w:t>
            </w:r>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468 facial landmark coordinates (x, y, z)</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0 &lt;= </w:t>
            </w:r>
            <w:proofErr w:type="spellStart"/>
            <w:r w:rsidRPr="004159ED">
              <w:rPr>
                <w:rFonts w:cs="Times New Roman"/>
                <w:szCs w:val="24"/>
              </w:rPr>
              <w:t>x,y</w:t>
            </w:r>
            <w:proofErr w:type="spellEnd"/>
            <w:r w:rsidRPr="004159ED">
              <w:rPr>
                <w:rFonts w:cs="Times New Roman"/>
                <w:szCs w:val="24"/>
              </w:rPr>
              <w:t xml:space="preserve"> &lt;= 1</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 Type</w:t>
            </w:r>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Enum</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Type of gesture detected from hand shape</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move | click | </w:t>
            </w:r>
            <w:proofErr w:type="spellStart"/>
            <w:r w:rsidRPr="004159ED">
              <w:rPr>
                <w:rFonts w:cs="Times New Roman"/>
                <w:szCs w:val="24"/>
              </w:rPr>
              <w:t>right_click</w:t>
            </w:r>
            <w:proofErr w:type="spellEnd"/>
            <w:r w:rsidRPr="004159ED">
              <w:rPr>
                <w:rFonts w:cs="Times New Roman"/>
                <w:szCs w:val="24"/>
              </w:rPr>
              <w:t xml:space="preserve"> | scroll | stop | </w:t>
            </w:r>
            <w:proofErr w:type="spellStart"/>
            <w:r w:rsidRPr="004159ED">
              <w:rPr>
                <w:rFonts w:cs="Times New Roman"/>
                <w:szCs w:val="24"/>
              </w:rPr>
              <w:t>blink_click</w:t>
            </w:r>
            <w:proofErr w:type="spellEnd"/>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CursorPosition</w:t>
            </w:r>
            <w:proofErr w:type="spellEnd"/>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Tuple[</w:t>
            </w:r>
            <w:proofErr w:type="spellStart"/>
            <w:r w:rsidRPr="004159ED">
              <w:rPr>
                <w:rFonts w:cs="Times New Roman"/>
                <w:szCs w:val="24"/>
              </w:rPr>
              <w:t>int,int</w:t>
            </w:r>
            <w:proofErr w:type="spellEnd"/>
            <w:r w:rsidRPr="004159ED">
              <w:rPr>
                <w:rFonts w:cs="Times New Roman"/>
                <w:szCs w:val="24"/>
              </w:rPr>
              <w:t>]</w:t>
            </w:r>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Final screen pixel coordinates (x, y)</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0 &lt;= x &lt; </w:t>
            </w:r>
            <w:proofErr w:type="spellStart"/>
            <w:r w:rsidRPr="004159ED">
              <w:rPr>
                <w:rFonts w:cs="Times New Roman"/>
                <w:szCs w:val="24"/>
              </w:rPr>
              <w:t>screen_width</w:t>
            </w:r>
            <w:proofErr w:type="spellEnd"/>
            <w:r w:rsidRPr="004159ED">
              <w:rPr>
                <w:rFonts w:cs="Times New Roman"/>
                <w:szCs w:val="24"/>
              </w:rPr>
              <w:t xml:space="preserve">, 0 &lt;= y &lt; </w:t>
            </w:r>
            <w:proofErr w:type="spellStart"/>
            <w:r w:rsidRPr="004159ED">
              <w:rPr>
                <w:rFonts w:cs="Times New Roman"/>
                <w:szCs w:val="24"/>
              </w:rPr>
              <w:t>screen_height</w:t>
            </w:r>
            <w:proofErr w:type="spellEnd"/>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CalibrationData</w:t>
            </w:r>
            <w:proofErr w:type="spellEnd"/>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Dict</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User gaze calibration values (min/max </w:t>
            </w:r>
            <w:proofErr w:type="spellStart"/>
            <w:r w:rsidRPr="004159ED">
              <w:rPr>
                <w:rFonts w:cs="Times New Roman"/>
                <w:szCs w:val="24"/>
              </w:rPr>
              <w:t>x,y</w:t>
            </w:r>
            <w:proofErr w:type="spellEnd"/>
            <w:r w:rsidRPr="004159ED">
              <w:rPr>
                <w:rFonts w:cs="Times New Roman"/>
                <w:szCs w:val="24"/>
              </w:rPr>
              <w:t>)</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JSON-serializable, values between 0.0 and 1.0</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Configuration</w:t>
            </w:r>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Dict</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runtime settings loaded from the JSON file</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JSON-serializable, loaded at startup</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lastRenderedPageBreak/>
              <w:t>GestureThreshold</w:t>
            </w:r>
            <w:proofErr w:type="spellEnd"/>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Dict</w:t>
            </w:r>
            <w:proofErr w:type="spellEnd"/>
            <w:r w:rsidRPr="004159ED">
              <w:rPr>
                <w:rFonts w:cs="Times New Roman"/>
                <w:szCs w:val="24"/>
              </w:rPr>
              <w:t>[</w:t>
            </w:r>
            <w:proofErr w:type="spellStart"/>
            <w:r w:rsidRPr="004159ED">
              <w:rPr>
                <w:rFonts w:cs="Times New Roman"/>
                <w:szCs w:val="24"/>
              </w:rPr>
              <w:t>str,float</w:t>
            </w:r>
            <w:proofErr w:type="spellEnd"/>
            <w:r w:rsidRPr="004159ED">
              <w:rPr>
                <w:rFonts w:cs="Times New Roman"/>
                <w:szCs w:val="24"/>
              </w:rPr>
              <w:t>]</w:t>
            </w:r>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Thresholds used for gesture detection</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values must be greater than 0</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TrackingState</w:t>
            </w:r>
            <w:proofErr w:type="spellEnd"/>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Enum</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Current state of the processing engine</w:t>
            </w:r>
          </w:p>
        </w:tc>
        <w:tc>
          <w:tcPr>
            <w:tcW w:w="2303"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INACTIVE | INITIALIZING | TRACKING | ERROR | STOPPED</w:t>
            </w:r>
          </w:p>
        </w:tc>
      </w:tr>
      <w:tr w:rsidR="008757D7" w:rsidRPr="004159ED" w:rsidTr="004159ED">
        <w:tc>
          <w:tcPr>
            <w:tcW w:w="1727"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FusedOutput</w:t>
            </w:r>
            <w:proofErr w:type="spellEnd"/>
          </w:p>
        </w:tc>
        <w:tc>
          <w:tcPr>
            <w:tcW w:w="1441"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Dataclass</w:t>
            </w:r>
            <w:proofErr w:type="spellEnd"/>
          </w:p>
        </w:tc>
        <w:tc>
          <w:tcPr>
            <w:tcW w:w="417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Combined result from hand and eye sensor fusion</w:t>
            </w:r>
          </w:p>
        </w:tc>
        <w:tc>
          <w:tcPr>
            <w:tcW w:w="2303"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screen_x</w:t>
            </w:r>
            <w:proofErr w:type="spellEnd"/>
            <w:r w:rsidRPr="004159ED">
              <w:rPr>
                <w:rFonts w:cs="Times New Roman"/>
                <w:szCs w:val="24"/>
              </w:rPr>
              <w:t xml:space="preserve">, </w:t>
            </w:r>
            <w:proofErr w:type="spellStart"/>
            <w:r w:rsidRPr="004159ED">
              <w:rPr>
                <w:rFonts w:cs="Times New Roman"/>
                <w:szCs w:val="24"/>
              </w:rPr>
              <w:t>screen_y</w:t>
            </w:r>
            <w:proofErr w:type="spellEnd"/>
            <w:r w:rsidRPr="004159ED">
              <w:rPr>
                <w:rFonts w:cs="Times New Roman"/>
                <w:szCs w:val="24"/>
              </w:rPr>
              <w:t xml:space="preserve">, action, </w:t>
            </w:r>
            <w:proofErr w:type="spellStart"/>
            <w:r w:rsidRPr="004159ED">
              <w:rPr>
                <w:rFonts w:cs="Times New Roman"/>
                <w:szCs w:val="24"/>
              </w:rPr>
              <w:t>scroll_delta</w:t>
            </w:r>
            <w:proofErr w:type="spellEnd"/>
            <w:r w:rsidRPr="004159ED">
              <w:rPr>
                <w:rFonts w:cs="Times New Roman"/>
                <w:szCs w:val="24"/>
              </w:rPr>
              <w:t>, source</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87" w:name="__RefHeading___Toc13709_1719362297"/>
      <w:bookmarkEnd w:id="87"/>
      <w:r w:rsidRPr="00794474">
        <w:rPr>
          <w:rFonts w:ascii="Times New Roman" w:eastAsia="Times New Roman" w:hAnsi="Times New Roman" w:cs="Times New Roman"/>
          <w:sz w:val="28"/>
        </w:rPr>
        <w:t>3.6 User Interface Design</w:t>
      </w:r>
    </w:p>
    <w:p w:rsidR="008757D7" w:rsidRPr="00794474" w:rsidRDefault="00C30DA0" w:rsidP="00480226">
      <w:pPr>
        <w:spacing w:line="360" w:lineRule="auto"/>
        <w:rPr>
          <w:rFonts w:cs="Times New Roman"/>
        </w:rPr>
      </w:pPr>
      <w:r w:rsidRPr="00794474">
        <w:rPr>
          <w:rFonts w:cs="Times New Roman"/>
        </w:rPr>
        <w:t>The GUI is built using PyQt5 with a dark navy theme. The main window is divided into two sections: the left panel shows the camera feed and controls, and the right panel has four settings tabs: Settings, Calibration, Setup, and Gestures.</w:t>
      </w:r>
    </w:p>
    <w:p w:rsidR="008757D7" w:rsidRPr="00794474" w:rsidRDefault="00C30DA0" w:rsidP="00480226">
      <w:pPr>
        <w:pStyle w:val="Heading3"/>
        <w:spacing w:after="80" w:line="360" w:lineRule="auto"/>
        <w:rPr>
          <w:rFonts w:ascii="Times New Roman" w:hAnsi="Times New Roman" w:cs="Times New Roman"/>
        </w:rPr>
      </w:pPr>
      <w:bookmarkStart w:id="88" w:name="__RefHeading___Toc13711_1719362297"/>
      <w:bookmarkEnd w:id="88"/>
      <w:r w:rsidRPr="00794474">
        <w:rPr>
          <w:rFonts w:ascii="Times New Roman" w:eastAsia="Times New Roman" w:hAnsi="Times New Roman" w:cs="Times New Roman"/>
          <w:sz w:val="25"/>
        </w:rPr>
        <w:t>3.6.1 Screen Images</w:t>
      </w:r>
    </w:p>
    <w:p w:rsidR="008757D7" w:rsidRPr="00794474" w:rsidRDefault="00C30DA0" w:rsidP="00480226">
      <w:pPr>
        <w:spacing w:line="360" w:lineRule="auto"/>
        <w:jc w:val="center"/>
        <w:rPr>
          <w:rFonts w:cs="Times New Roman"/>
        </w:rPr>
      </w:pPr>
      <w:r w:rsidRPr="00794474">
        <w:rPr>
          <w:rFonts w:cs="Times New Roman"/>
          <w:noProof/>
        </w:rPr>
        <w:drawing>
          <wp:inline distT="0" distB="0" distL="0" distR="0">
            <wp:extent cx="4572000" cy="2334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stretch>
                      <a:fillRect/>
                    </a:stretch>
                  </pic:blipFill>
                  <pic:spPr bwMode="auto">
                    <a:xfrm>
                      <a:off x="0" y="0"/>
                      <a:ext cx="4572000" cy="2334260"/>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8</w:t>
      </w:r>
      <w:r w:rsidRPr="00794474">
        <w:rPr>
          <w:rFonts w:cs="Times New Roman"/>
        </w:rPr>
        <w:fldChar w:fldCharType="end"/>
      </w:r>
      <w:r w:rsidRPr="00794474">
        <w:rPr>
          <w:rFonts w:cs="Times New Roman"/>
          <w:b/>
          <w:sz w:val="22"/>
        </w:rPr>
        <w:t>: Main Screen Layout</w:t>
      </w:r>
    </w:p>
    <w:p w:rsidR="008757D7" w:rsidRPr="00794474" w:rsidRDefault="00C30DA0" w:rsidP="00480226">
      <w:pPr>
        <w:spacing w:line="360" w:lineRule="auto"/>
        <w:jc w:val="center"/>
        <w:rPr>
          <w:rFonts w:cs="Times New Roman"/>
        </w:rPr>
      </w:pPr>
      <w:r w:rsidRPr="00794474">
        <w:rPr>
          <w:rFonts w:cs="Times New Roman"/>
          <w:noProof/>
        </w:rPr>
        <w:lastRenderedPageBreak/>
        <w:drawing>
          <wp:inline distT="0" distB="0" distL="0" distR="0">
            <wp:extent cx="2926080" cy="3793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stretch>
                      <a:fillRect/>
                    </a:stretch>
                  </pic:blipFill>
                  <pic:spPr bwMode="auto">
                    <a:xfrm>
                      <a:off x="0" y="0"/>
                      <a:ext cx="2926080" cy="3793490"/>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9</w:t>
      </w:r>
      <w:r w:rsidRPr="00794474">
        <w:rPr>
          <w:rFonts w:cs="Times New Roman"/>
        </w:rPr>
        <w:fldChar w:fldCharType="end"/>
      </w:r>
      <w:r w:rsidRPr="00794474">
        <w:rPr>
          <w:rFonts w:cs="Times New Roman"/>
          <w:b/>
          <w:sz w:val="22"/>
        </w:rPr>
        <w:t>: Calibration Panel</w:t>
      </w:r>
    </w:p>
    <w:p w:rsidR="008757D7" w:rsidRPr="00794474" w:rsidRDefault="00C30DA0" w:rsidP="00480226">
      <w:pPr>
        <w:spacing w:line="360" w:lineRule="auto"/>
        <w:jc w:val="center"/>
        <w:rPr>
          <w:rFonts w:cs="Times New Roman"/>
        </w:rPr>
      </w:pPr>
      <w:r w:rsidRPr="00794474">
        <w:rPr>
          <w:rFonts w:cs="Times New Roman"/>
          <w:noProof/>
        </w:rPr>
        <w:drawing>
          <wp:inline distT="0" distB="0" distL="0" distR="0">
            <wp:extent cx="2926080" cy="2561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9"/>
                    <a:stretch>
                      <a:fillRect/>
                    </a:stretch>
                  </pic:blipFill>
                  <pic:spPr bwMode="auto">
                    <a:xfrm>
                      <a:off x="0" y="0"/>
                      <a:ext cx="2926080" cy="2561590"/>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10</w:t>
      </w:r>
      <w:r w:rsidRPr="00794474">
        <w:rPr>
          <w:rFonts w:cs="Times New Roman"/>
        </w:rPr>
        <w:fldChar w:fldCharType="end"/>
      </w:r>
      <w:r w:rsidRPr="00794474">
        <w:rPr>
          <w:rFonts w:cs="Times New Roman"/>
          <w:b/>
          <w:sz w:val="22"/>
        </w:rPr>
        <w:t>: Camera Setup Panel</w:t>
      </w:r>
    </w:p>
    <w:p w:rsidR="008757D7" w:rsidRPr="00794474" w:rsidRDefault="00C30DA0" w:rsidP="00480226">
      <w:pPr>
        <w:spacing w:line="360" w:lineRule="auto"/>
        <w:jc w:val="center"/>
        <w:rPr>
          <w:rFonts w:cs="Times New Roman"/>
        </w:rPr>
      </w:pPr>
      <w:r w:rsidRPr="00794474">
        <w:rPr>
          <w:rFonts w:cs="Times New Roman"/>
          <w:noProof/>
        </w:rPr>
        <w:lastRenderedPageBreak/>
        <w:drawing>
          <wp:inline distT="0" distB="0" distL="0" distR="0">
            <wp:extent cx="2926080" cy="2037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0"/>
                    <a:stretch>
                      <a:fillRect/>
                    </a:stretch>
                  </pic:blipFill>
                  <pic:spPr bwMode="auto">
                    <a:xfrm>
                      <a:off x="0" y="0"/>
                      <a:ext cx="2926080" cy="2037715"/>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11</w:t>
      </w:r>
      <w:r w:rsidRPr="00794474">
        <w:rPr>
          <w:rFonts w:cs="Times New Roman"/>
        </w:rPr>
        <w:fldChar w:fldCharType="end"/>
      </w:r>
      <w:r w:rsidRPr="00794474">
        <w:rPr>
          <w:rFonts w:cs="Times New Roman"/>
          <w:b/>
          <w:sz w:val="22"/>
        </w:rPr>
        <w:t>: Gestures Mapping List</w:t>
      </w:r>
    </w:p>
    <w:p w:rsidR="008757D7" w:rsidRPr="00794474" w:rsidRDefault="00C30DA0" w:rsidP="00480226">
      <w:pPr>
        <w:spacing w:line="360" w:lineRule="auto"/>
        <w:rPr>
          <w:rFonts w:cs="Times New Roman"/>
        </w:rPr>
      </w:pPr>
      <w:r w:rsidRPr="00794474">
        <w:rPr>
          <w:rFonts w:cs="Times New Roman"/>
        </w:rPr>
        <w:t>As shown above, the settings panel has four tabs (Settings, Calibration, Setup, and Gestures). The Setup tab lets the user check the camera and see the live status of hand and face detection. The Gestures tab lists every supported gesture and the action it maps to, including the Stop gesture (closed fist), which is labelled consistently as “Stop” throughout this document and the application.</w:t>
      </w:r>
    </w:p>
    <w:p w:rsidR="008757D7" w:rsidRPr="00794474" w:rsidRDefault="00C30DA0" w:rsidP="00480226">
      <w:pPr>
        <w:pStyle w:val="Heading3"/>
        <w:spacing w:after="80" w:line="360" w:lineRule="auto"/>
        <w:rPr>
          <w:rFonts w:ascii="Times New Roman" w:hAnsi="Times New Roman" w:cs="Times New Roman"/>
        </w:rPr>
      </w:pPr>
      <w:bookmarkStart w:id="89" w:name="__RefHeading___Toc13713_1719362297"/>
      <w:bookmarkEnd w:id="89"/>
      <w:r w:rsidRPr="00794474">
        <w:rPr>
          <w:rFonts w:ascii="Times New Roman" w:eastAsia="Times New Roman" w:hAnsi="Times New Roman" w:cs="Times New Roman"/>
          <w:sz w:val="25"/>
        </w:rPr>
        <w:t>3.6.2 Screen Objects and Actions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40</w:t>
      </w:r>
      <w:r w:rsidRPr="00794474">
        <w:rPr>
          <w:rFonts w:cs="Times New Roman"/>
        </w:rPr>
        <w:fldChar w:fldCharType="end"/>
      </w:r>
      <w:r w:rsidRPr="00794474">
        <w:rPr>
          <w:rFonts w:cs="Times New Roman"/>
          <w:b/>
          <w:sz w:val="22"/>
        </w:rPr>
        <w:t>: Screen Objects and Actions</w:t>
      </w:r>
    </w:p>
    <w:tbl>
      <w:tblPr>
        <w:tblStyle w:val="TableGrid"/>
        <w:tblW w:w="9648" w:type="dxa"/>
        <w:tblLayout w:type="fixed"/>
        <w:tblLook w:val="04A0" w:firstRow="1" w:lastRow="0" w:firstColumn="1" w:lastColumn="0" w:noHBand="0" w:noVBand="1"/>
      </w:tblPr>
      <w:tblGrid>
        <w:gridCol w:w="2447"/>
        <w:gridCol w:w="2736"/>
        <w:gridCol w:w="4465"/>
      </w:tblGrid>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UI Element</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User Action</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Visual Feedback</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 Feed (left panel)</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Shows live webcam</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Green dots on hand landmarks. FPS + action text drawn on frame.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FPS Stat Card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Display only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Updates every second in green </w:t>
            </w:r>
            <w:proofErr w:type="spellStart"/>
            <w:r w:rsidRPr="004159ED">
              <w:rPr>
                <w:rFonts w:cs="Times New Roman"/>
                <w:szCs w:val="24"/>
              </w:rPr>
              <w:t>colour</w:t>
            </w:r>
            <w:proofErr w:type="spellEnd"/>
            <w:r w:rsidRPr="004159ED">
              <w:rPr>
                <w:rFonts w:cs="Times New Roman"/>
                <w:szCs w:val="24"/>
              </w:rPr>
              <w:t xml:space="preserve"> (#00ffaa)</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 Stat Card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Display only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Shows: move / click / </w:t>
            </w:r>
            <w:proofErr w:type="spellStart"/>
            <w:r w:rsidRPr="004159ED">
              <w:rPr>
                <w:rFonts w:cs="Times New Roman"/>
                <w:szCs w:val="24"/>
              </w:rPr>
              <w:t>right_click</w:t>
            </w:r>
            <w:proofErr w:type="spellEnd"/>
            <w:r w:rsidRPr="004159ED">
              <w:rPr>
                <w:rFonts w:cs="Times New Roman"/>
                <w:szCs w:val="24"/>
              </w:rPr>
              <w:t xml:space="preserve"> / scroll / stop / none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Action Stat Card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Display only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Shows: click / </w:t>
            </w:r>
            <w:proofErr w:type="spellStart"/>
            <w:r w:rsidRPr="004159ED">
              <w:rPr>
                <w:rFonts w:cs="Times New Roman"/>
                <w:szCs w:val="24"/>
              </w:rPr>
              <w:t>right_click</w:t>
            </w:r>
            <w:proofErr w:type="spellEnd"/>
            <w:r w:rsidRPr="004159ED">
              <w:rPr>
                <w:rFonts w:cs="Times New Roman"/>
                <w:szCs w:val="24"/>
              </w:rPr>
              <w:t xml:space="preserve"> / scroll / </w:t>
            </w:r>
            <w:proofErr w:type="spellStart"/>
            <w:r w:rsidRPr="004159ED">
              <w:rPr>
                <w:rFonts w:cs="Times New Roman"/>
                <w:szCs w:val="24"/>
              </w:rPr>
              <w:t>blink_click</w:t>
            </w:r>
            <w:proofErr w:type="spellEnd"/>
            <w:r w:rsidRPr="004159ED">
              <w:rPr>
                <w:rFonts w:cs="Times New Roman"/>
                <w:szCs w:val="24"/>
              </w:rPr>
              <w:t xml:space="preserve"> / move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Source Stat Card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Display only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Shows: hand / eye / fused which input module is active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Gaze X/Y Stat Card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Display only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Two decimals (0.00 to 1.00) showing iris position on screen</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START Button (green)</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Click to start tracking</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Button disables itself, STOP button becomes enabled</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STOP Button (red)</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Click to stop tracking</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 feed clears, START button re-enables</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Smooth Alpha Slider</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Drag left or right</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Value label next to slider updates in real time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Weight Slider</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Drag left or right</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Shows balance between hand (1.0) and eye (0.0) input</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Dwell Click Checkbox</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Check to enable feature</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When checked, hovering the cursor triggers an automatic left click after the dwell time</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Calibration Sliders</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Drag to adjust min/max</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Maps iris position range to full screen width and height</w:t>
            </w:r>
          </w:p>
        </w:tc>
      </w:tr>
      <w:tr w:rsidR="008757D7" w:rsidRPr="004159ED" w:rsidTr="004159ED">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Apply Calibration Button</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Click to apply</w:t>
            </w:r>
          </w:p>
        </w:tc>
        <w:tc>
          <w:tcPr>
            <w:tcW w:w="446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Status bar shows message: Calibration applied</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41</w:t>
      </w:r>
      <w:r w:rsidRPr="00794474">
        <w:rPr>
          <w:rFonts w:cs="Times New Roman"/>
        </w:rPr>
        <w:fldChar w:fldCharType="end"/>
      </w:r>
      <w:r w:rsidRPr="00794474">
        <w:rPr>
          <w:rFonts w:cs="Times New Roman"/>
          <w:b/>
          <w:sz w:val="22"/>
        </w:rPr>
        <w:t>: System Settings Panel (All Parameters)</w:t>
      </w:r>
    </w:p>
    <w:tbl>
      <w:tblPr>
        <w:tblStyle w:val="TableGrid"/>
        <w:tblW w:w="9504" w:type="dxa"/>
        <w:tblLayout w:type="fixed"/>
        <w:tblLook w:val="04A0" w:firstRow="1" w:lastRow="0" w:firstColumn="1" w:lastColumn="0" w:noHBand="0" w:noVBand="1"/>
      </w:tblPr>
      <w:tblGrid>
        <w:gridCol w:w="1585"/>
        <w:gridCol w:w="2159"/>
        <w:gridCol w:w="2736"/>
        <w:gridCol w:w="3024"/>
      </w:tblGrid>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Category</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Parameter</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Value / Option</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Description</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 Index</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0 (</w:t>
            </w:r>
            <w:proofErr w:type="spellStart"/>
            <w:r w:rsidRPr="004159ED">
              <w:rPr>
                <w:rFonts w:cs="Times New Roman"/>
                <w:szCs w:val="24"/>
              </w:rPr>
              <w:t>spinbox</w:t>
            </w:r>
            <w:proofErr w:type="spellEnd"/>
            <w:r w:rsidRPr="004159ED">
              <w:rPr>
                <w:rFonts w:cs="Times New Roman"/>
                <w:szCs w:val="24"/>
              </w:rPr>
              <w:t xml:space="preserve"> 0-9)</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Select webcam device: 0 = default, 1 = second camera</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Resolution</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640 x 480</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Webcam capture resolution in pixels</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Camera</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FPS</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30</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Target frames per second for processing loop</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Gestures</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Left Click</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V Sign (index + middle up)</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Index and middle fingers raised, ring and pinky folded down</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Gestures</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Right Click</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Pinch (thumb + index)</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Thumb tip and index tip distance drops below 0.05</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Gestures</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Scroll</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fingers up + move hand</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5 fingers raised, move hand up to scroll up, down to scroll down</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Gestures</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Stop Cursor</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Fist (all fingers closed)</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fingers closed — cursor stops moving immediately</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Gestures</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Blink Click</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Both eyes blink together</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EAR below 0.20 for both eyes triggers left click</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Tracking</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Module</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Enable/Disable checkbox</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Toggle hand gesture tracking module on or off</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Eye Tracking</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Enable Eye Module</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Enable/Disable checkbox</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Toggle eye gaze tracking module on or off</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Fusion</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Smooth Alpha</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0.0 - 1.0 (default 0.35)</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Controls how much the EMA filter smooths the cursor</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Fusion</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Weight</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0.0 - 1.0 (default 0.75)</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Balance between hand (1.0) and eye (0.0) in sensor fusion</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Accessibility</w:t>
            </w:r>
          </w:p>
        </w:tc>
        <w:tc>
          <w:tcPr>
            <w:tcW w:w="215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Dwell Click</w:t>
            </w:r>
          </w:p>
        </w:tc>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Enable/Disable, 0.5-3.0s</w:t>
            </w:r>
          </w:p>
        </w:tc>
        <w:tc>
          <w:tcPr>
            <w:tcW w:w="302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Auto-clicks after cursor rests for the set duration</w:t>
            </w:r>
          </w:p>
        </w:tc>
      </w:tr>
    </w:tbl>
    <w:p w:rsidR="008757D7" w:rsidRPr="00794474" w:rsidRDefault="008757D7" w:rsidP="00480226">
      <w:pPr>
        <w:spacing w:after="40"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42</w:t>
      </w:r>
      <w:r w:rsidRPr="00794474">
        <w:rPr>
          <w:rFonts w:cs="Times New Roman"/>
        </w:rPr>
        <w:fldChar w:fldCharType="end"/>
      </w:r>
      <w:r w:rsidRPr="00794474">
        <w:rPr>
          <w:rFonts w:cs="Times New Roman"/>
          <w:b/>
          <w:sz w:val="22"/>
        </w:rPr>
        <w:t>: Settings Panel - Actions</w:t>
      </w:r>
    </w:p>
    <w:tbl>
      <w:tblPr>
        <w:tblStyle w:val="TableGrid"/>
        <w:tblW w:w="9504" w:type="dxa"/>
        <w:tblLayout w:type="fixed"/>
        <w:tblLook w:val="04A0" w:firstRow="1" w:lastRow="0" w:firstColumn="1" w:lastColumn="0" w:noHBand="0" w:noVBand="1"/>
      </w:tblPr>
      <w:tblGrid>
        <w:gridCol w:w="1585"/>
        <w:gridCol w:w="2447"/>
        <w:gridCol w:w="1441"/>
        <w:gridCol w:w="4031"/>
      </w:tblGrid>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Action Group</w:t>
            </w:r>
          </w:p>
        </w:tc>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Control</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Type</w:t>
            </w:r>
          </w:p>
        </w:tc>
        <w:tc>
          <w:tcPr>
            <w:tcW w:w="403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Description</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Actions</w:t>
            </w:r>
          </w:p>
        </w:tc>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Apply Calibration</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[Button]</w:t>
            </w:r>
          </w:p>
        </w:tc>
        <w:tc>
          <w:tcPr>
            <w:tcW w:w="403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Applies gaze calibration min/max values to eye tracker live</w:t>
            </w:r>
          </w:p>
        </w:tc>
      </w:tr>
      <w:tr w:rsidR="008757D7" w:rsidRPr="004159ED" w:rsidTr="004159ED">
        <w:tc>
          <w:tcPr>
            <w:tcW w:w="158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Actions</w:t>
            </w:r>
          </w:p>
        </w:tc>
        <w:tc>
          <w:tcPr>
            <w:tcW w:w="2447"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Reset to Defaults</w:t>
            </w:r>
          </w:p>
        </w:tc>
        <w:tc>
          <w:tcPr>
            <w:tcW w:w="144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[Button]</w:t>
            </w:r>
          </w:p>
        </w:tc>
        <w:tc>
          <w:tcPr>
            <w:tcW w:w="403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Restores all calibration values back to their defaults</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90" w:name="__RefHeading___Toc13715_1719362297"/>
      <w:bookmarkEnd w:id="90"/>
      <w:r w:rsidRPr="00794474">
        <w:rPr>
          <w:rFonts w:ascii="Times New Roman" w:eastAsia="Times New Roman" w:hAnsi="Times New Roman" w:cs="Times New Roman"/>
          <w:sz w:val="28"/>
        </w:rPr>
        <w:t>3.7 Behavioral Model</w:t>
      </w:r>
    </w:p>
    <w:p w:rsidR="008757D7" w:rsidRPr="00794474" w:rsidRDefault="00C30DA0" w:rsidP="00480226">
      <w:pPr>
        <w:pStyle w:val="Heading3"/>
        <w:spacing w:after="80" w:line="360" w:lineRule="auto"/>
        <w:rPr>
          <w:rFonts w:ascii="Times New Roman" w:hAnsi="Times New Roman" w:cs="Times New Roman"/>
        </w:rPr>
      </w:pPr>
      <w:bookmarkStart w:id="91" w:name="__RefHeading___Toc13717_1719362297"/>
      <w:bookmarkEnd w:id="91"/>
      <w:r w:rsidRPr="00794474">
        <w:rPr>
          <w:rFonts w:ascii="Times New Roman" w:eastAsia="Times New Roman" w:hAnsi="Times New Roman" w:cs="Times New Roman"/>
          <w:sz w:val="25"/>
        </w:rPr>
        <w:t>3.7.1 State Transition Diagram</w:t>
      </w:r>
    </w:p>
    <w:p w:rsidR="008757D7" w:rsidRPr="00794474" w:rsidRDefault="00C30DA0" w:rsidP="00480226">
      <w:pPr>
        <w:spacing w:line="360" w:lineRule="auto"/>
        <w:rPr>
          <w:rFonts w:cs="Times New Roman"/>
        </w:rPr>
      </w:pPr>
      <w:r w:rsidRPr="00794474">
        <w:rPr>
          <w:rFonts w:cs="Times New Roman"/>
        </w:rPr>
        <w:t>This diagram focuses on the runtime behavior of the system during a live session, from the moment the user presses START to when they press STOP, including the camera-error recovery path.</w:t>
      </w:r>
    </w:p>
    <w:p w:rsidR="008757D7" w:rsidRPr="00794474" w:rsidRDefault="00182219" w:rsidP="00480226">
      <w:pPr>
        <w:spacing w:line="360" w:lineRule="auto"/>
        <w:jc w:val="center"/>
        <w:rPr>
          <w:rFonts w:cs="Times New Roman"/>
        </w:rPr>
      </w:pPr>
      <w:r w:rsidRPr="00794474">
        <w:rPr>
          <w:rFonts w:cs="Times New Roman"/>
          <w:noProof/>
        </w:rPr>
        <w:lastRenderedPageBreak/>
        <w:drawing>
          <wp:inline distT="0" distB="0" distL="0" distR="0">
            <wp:extent cx="4448175" cy="5610225"/>
            <wp:effectExtent l="0" t="0" r="0" b="0"/>
            <wp:docPr id="23" name="Picture 23" descr="F:\projecthandle\HCI\S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projecthandle\HCI\SD.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48175" cy="5610225"/>
                    </a:xfrm>
                    <a:prstGeom prst="rect">
                      <a:avLst/>
                    </a:prstGeom>
                    <a:noFill/>
                    <a:ln>
                      <a:noFill/>
                    </a:ln>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12</w:t>
      </w:r>
      <w:r w:rsidRPr="00794474">
        <w:rPr>
          <w:rFonts w:cs="Times New Roman"/>
        </w:rPr>
        <w:fldChar w:fldCharType="end"/>
      </w:r>
      <w:r w:rsidRPr="00794474">
        <w:rPr>
          <w:rFonts w:cs="Times New Roman"/>
          <w:b/>
          <w:sz w:val="22"/>
        </w:rPr>
        <w:t>: State Transition Diagram</w:t>
      </w:r>
    </w:p>
    <w:p w:rsidR="008757D7" w:rsidRPr="00794474" w:rsidRDefault="00C30DA0" w:rsidP="00480226">
      <w:pPr>
        <w:pStyle w:val="Heading2"/>
        <w:spacing w:before="240" w:after="120" w:line="360" w:lineRule="auto"/>
        <w:rPr>
          <w:rFonts w:ascii="Times New Roman" w:hAnsi="Times New Roman" w:cs="Times New Roman"/>
        </w:rPr>
      </w:pPr>
      <w:bookmarkStart w:id="92" w:name="__RefHeading___Toc13719_1719362297"/>
      <w:bookmarkEnd w:id="92"/>
      <w:r w:rsidRPr="00794474">
        <w:rPr>
          <w:rFonts w:ascii="Times New Roman" w:eastAsia="Times New Roman" w:hAnsi="Times New Roman" w:cs="Times New Roman"/>
          <w:sz w:val="28"/>
        </w:rPr>
        <w:t>3.8 Design Decisions</w:t>
      </w:r>
    </w:p>
    <w:p w:rsidR="008757D7" w:rsidRPr="00794474" w:rsidRDefault="00C30DA0" w:rsidP="00480226">
      <w:pPr>
        <w:spacing w:line="360" w:lineRule="auto"/>
        <w:rPr>
          <w:rFonts w:cs="Times New Roman"/>
        </w:rPr>
      </w:pPr>
      <w:r w:rsidRPr="00794474">
        <w:rPr>
          <w:rFonts w:cs="Times New Roman"/>
        </w:rPr>
        <w:t>The following important design decisions were made while building this system, along with the reasons for choosing each.</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43</w:t>
      </w:r>
      <w:r w:rsidRPr="00794474">
        <w:rPr>
          <w:rFonts w:cs="Times New Roman"/>
        </w:rPr>
        <w:fldChar w:fldCharType="end"/>
      </w:r>
      <w:r w:rsidRPr="00794474">
        <w:rPr>
          <w:rFonts w:cs="Times New Roman"/>
          <w:b/>
          <w:sz w:val="22"/>
        </w:rPr>
        <w:t>: Key Design Decisions and Justifications</w:t>
      </w:r>
    </w:p>
    <w:tbl>
      <w:tblPr>
        <w:tblStyle w:val="TableGrid"/>
        <w:tblW w:w="9216" w:type="dxa"/>
        <w:tblLayout w:type="fixed"/>
        <w:tblLook w:val="04A0" w:firstRow="1" w:lastRow="0" w:firstColumn="1" w:lastColumn="0" w:noHBand="0" w:noVBand="1"/>
      </w:tblPr>
      <w:tblGrid>
        <w:gridCol w:w="2736"/>
        <w:gridCol w:w="4464"/>
        <w:gridCol w:w="2016"/>
      </w:tblGrid>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Decision</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Why We Chose It</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Alternative Considered</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PyQt5 instead of PyQt6</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PyQt6 has DLL compatibility issues with Python 3.11 on Windows. PyQt5 works reliably and has the same features we need.</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PyQt6, </w:t>
            </w:r>
            <w:proofErr w:type="spellStart"/>
            <w:r w:rsidRPr="004159ED">
              <w:rPr>
                <w:rFonts w:cs="Times New Roman"/>
                <w:szCs w:val="24"/>
              </w:rPr>
              <w:t>Tkinter</w:t>
            </w:r>
            <w:proofErr w:type="spellEnd"/>
            <w:r w:rsidRPr="004159ED">
              <w:rPr>
                <w:rFonts w:cs="Times New Roman"/>
                <w:szCs w:val="24"/>
              </w:rPr>
              <w:t xml:space="preserve">, </w:t>
            </w:r>
            <w:proofErr w:type="spellStart"/>
            <w:r w:rsidRPr="004159ED">
              <w:rPr>
                <w:rFonts w:cs="Times New Roman"/>
                <w:szCs w:val="24"/>
              </w:rPr>
              <w:t>wxPython</w:t>
            </w:r>
            <w:proofErr w:type="spellEnd"/>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Python 3.11 instead of 3.12</w:t>
            </w:r>
          </w:p>
        </w:tc>
        <w:tc>
          <w:tcPr>
            <w:tcW w:w="4464"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MediaPipe</w:t>
            </w:r>
            <w:proofErr w:type="spellEnd"/>
            <w:r w:rsidRPr="004159ED">
              <w:rPr>
                <w:rFonts w:cs="Times New Roman"/>
                <w:szCs w:val="24"/>
              </w:rPr>
              <w:t xml:space="preserve"> 0.10.21 has DLL load failures on Python 3.12 on Windows. Python 3.11 is fully compatible.</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Python 3.12, Python 3.10</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QThread</w:t>
            </w:r>
            <w:proofErr w:type="spellEnd"/>
            <w:r w:rsidRPr="004159ED">
              <w:rPr>
                <w:rFonts w:cs="Times New Roman"/>
                <w:szCs w:val="24"/>
              </w:rPr>
              <w:t xml:space="preserve"> for processing loop</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Keeps the GUI always responsive. Camera and AI run in the background and send frames to the GUI via </w:t>
            </w:r>
            <w:proofErr w:type="spellStart"/>
            <w:r w:rsidRPr="004159ED">
              <w:rPr>
                <w:rFonts w:cs="Times New Roman"/>
                <w:szCs w:val="24"/>
              </w:rPr>
              <w:t>Qt</w:t>
            </w:r>
            <w:proofErr w:type="spellEnd"/>
            <w:r w:rsidRPr="004159ED">
              <w:rPr>
                <w:rFonts w:cs="Times New Roman"/>
                <w:szCs w:val="24"/>
              </w:rPr>
              <w:t xml:space="preserve"> signals.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Python </w:t>
            </w:r>
            <w:proofErr w:type="spellStart"/>
            <w:r w:rsidRPr="004159ED">
              <w:rPr>
                <w:rFonts w:cs="Times New Roman"/>
                <w:szCs w:val="24"/>
              </w:rPr>
              <w:t>threading.Thread</w:t>
            </w:r>
            <w:proofErr w:type="spellEnd"/>
            <w:r w:rsidRPr="004159ED">
              <w:rPr>
                <w:rFonts w:cs="Times New Roman"/>
                <w:szCs w:val="24"/>
              </w:rPr>
              <w:t>, multiprocessing</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EMA smoother for cursor</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Simple, fast, and removes jitter without adding noticeable delay. Alpha value is adjustable by the user.</w:t>
            </w:r>
          </w:p>
        </w:tc>
        <w:tc>
          <w:tcPr>
            <w:tcW w:w="2016"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Kalman</w:t>
            </w:r>
            <w:proofErr w:type="spellEnd"/>
            <w:r w:rsidRPr="004159ED">
              <w:rPr>
                <w:rFonts w:cs="Times New Roman"/>
                <w:szCs w:val="24"/>
              </w:rPr>
              <w:t xml:space="preserve"> Filter, One Euro Filter</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75% hand + 25% eye weight</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 gestures are more reliable for actions. Eye gaze helps with direction but is less precise than hand tracking on a webcam.</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Equal 50/50, hand-only mode</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JSON </w:t>
            </w:r>
            <w:proofErr w:type="spellStart"/>
            <w:r w:rsidRPr="004159ED">
              <w:rPr>
                <w:rFonts w:cs="Times New Roman"/>
                <w:szCs w:val="24"/>
              </w:rPr>
              <w:t>config</w:t>
            </w:r>
            <w:proofErr w:type="spellEnd"/>
            <w:r w:rsidRPr="004159ED">
              <w:rPr>
                <w:rFonts w:cs="Times New Roman"/>
                <w:szCs w:val="24"/>
              </w:rPr>
              <w:t xml:space="preserve"> file</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Simple, human-readable format. No database needed for storing small user settings and calibration data.</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SQLite database, YAML, INI file</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PyAutoGUI</w:t>
            </w:r>
            <w:proofErr w:type="spellEnd"/>
            <w:r w:rsidRPr="004159ED">
              <w:rPr>
                <w:rFonts w:cs="Times New Roman"/>
                <w:szCs w:val="24"/>
              </w:rPr>
              <w:t xml:space="preserve"> for mouse control</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Easy to use on Windows. No extra drivers or system permissions needed for basic mouse actions.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win32api, </w:t>
            </w:r>
            <w:proofErr w:type="spellStart"/>
            <w:r w:rsidRPr="004159ED">
              <w:rPr>
                <w:rFonts w:cs="Times New Roman"/>
                <w:szCs w:val="24"/>
              </w:rPr>
              <w:t>ctypes</w:t>
            </w:r>
            <w:proofErr w:type="spellEnd"/>
            <w:r w:rsidRPr="004159ED">
              <w:rPr>
                <w:rFonts w:cs="Times New Roman"/>
                <w:szCs w:val="24"/>
              </w:rPr>
              <w:t xml:space="preserve"> </w:t>
            </w:r>
            <w:proofErr w:type="spellStart"/>
            <w:r w:rsidRPr="004159ED">
              <w:rPr>
                <w:rFonts w:cs="Times New Roman"/>
                <w:szCs w:val="24"/>
              </w:rPr>
              <w:t>SendInput</w:t>
            </w:r>
            <w:proofErr w:type="spellEnd"/>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MediaPipe</w:t>
            </w:r>
            <w:proofErr w:type="spellEnd"/>
            <w:r w:rsidRPr="004159ED">
              <w:rPr>
                <w:rFonts w:cs="Times New Roman"/>
                <w:szCs w:val="24"/>
              </w:rPr>
              <w:t xml:space="preserve"> Face Mesh </w:t>
            </w:r>
            <w:proofErr w:type="spellStart"/>
            <w:r w:rsidRPr="004159ED">
              <w:rPr>
                <w:rFonts w:cs="Times New Roman"/>
                <w:szCs w:val="24"/>
              </w:rPr>
              <w:t>refine_landmarks</w:t>
            </w:r>
            <w:proofErr w:type="spellEnd"/>
            <w:r w:rsidRPr="004159ED">
              <w:rPr>
                <w:rFonts w:cs="Times New Roman"/>
                <w:szCs w:val="24"/>
              </w:rPr>
              <w:t>=True</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Gives iris landmarks for each eye for accurate gaze estimation using just a standard webcam.</w:t>
            </w:r>
          </w:p>
        </w:tc>
        <w:tc>
          <w:tcPr>
            <w:tcW w:w="2016"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Dlib</w:t>
            </w:r>
            <w:proofErr w:type="spellEnd"/>
            <w:r w:rsidRPr="004159ED">
              <w:rPr>
                <w:rFonts w:cs="Times New Roman"/>
                <w:szCs w:val="24"/>
              </w:rPr>
              <w:t xml:space="preserve">, </w:t>
            </w:r>
            <w:proofErr w:type="spellStart"/>
            <w:r w:rsidRPr="004159ED">
              <w:rPr>
                <w:rFonts w:cs="Times New Roman"/>
                <w:szCs w:val="24"/>
              </w:rPr>
              <w:t>OpenFace</w:t>
            </w:r>
            <w:proofErr w:type="spellEnd"/>
            <w:r w:rsidRPr="004159ED">
              <w:rPr>
                <w:rFonts w:cs="Times New Roman"/>
                <w:szCs w:val="24"/>
              </w:rPr>
              <w:t xml:space="preserve">, </w:t>
            </w:r>
            <w:proofErr w:type="spellStart"/>
            <w:r w:rsidRPr="004159ED">
              <w:rPr>
                <w:rFonts w:cs="Times New Roman"/>
                <w:szCs w:val="24"/>
              </w:rPr>
              <w:t>GazeML</w:t>
            </w:r>
            <w:proofErr w:type="spellEnd"/>
            <w:r w:rsidRPr="004159ED">
              <w:rPr>
                <w:rFonts w:cs="Times New Roman"/>
                <w:szCs w:val="24"/>
              </w:rPr>
              <w:t xml:space="preserve">, </w:t>
            </w:r>
            <w:proofErr w:type="spellStart"/>
            <w:r w:rsidRPr="004159ED">
              <w:rPr>
                <w:rFonts w:cs="Times New Roman"/>
                <w:szCs w:val="24"/>
              </w:rPr>
              <w:t>OpenCV</w:t>
            </w:r>
            <w:proofErr w:type="spellEnd"/>
            <w:r w:rsidRPr="004159ED">
              <w:rPr>
                <w:rFonts w:cs="Times New Roman"/>
                <w:szCs w:val="24"/>
              </w:rPr>
              <w:t xml:space="preserve"> HAAR</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Rising-edge click detection</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Fires the click only once when the gesture first appears. Prevents holding the hand in a click pose from causing repeated clicks.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Timer-based, frame-count based</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lastRenderedPageBreak/>
              <w:t>Dwell click feature</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Essential for users with motor impairments who cannot make quick, intentional gesture changes.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Not including this feature</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Threaded webcam (</w:t>
            </w:r>
            <w:proofErr w:type="spellStart"/>
            <w:r w:rsidRPr="004159ED">
              <w:rPr>
                <w:rFonts w:cs="Times New Roman"/>
                <w:szCs w:val="24"/>
              </w:rPr>
              <w:t>CameraThread</w:t>
            </w:r>
            <w:proofErr w:type="spellEnd"/>
            <w:r w:rsidRPr="004159ED">
              <w:rPr>
                <w:rFonts w:cs="Times New Roman"/>
                <w:szCs w:val="24"/>
              </w:rPr>
              <w:t>)</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 separate thread prevents frame reading from blocking the main processing loop or causing GUI freezes.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Reading frames in the main thread</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Dark navy theme for GUI</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More comfortable for users working in low light. Better contrast for users with vision difficulties.</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Light theme, system default theme</w:t>
            </w:r>
          </w:p>
        </w:tc>
      </w:tr>
      <w:tr w:rsidR="008757D7" w:rsidRPr="004159ED" w:rsidTr="004159ED">
        <w:tc>
          <w:tcPr>
            <w:tcW w:w="273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PHP + JSON storage for the web portal</w:t>
            </w:r>
          </w:p>
        </w:tc>
        <w:tc>
          <w:tcPr>
            <w:tcW w:w="446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Lightweight and easy to deploy on shared hosting for a small feedback/download-tracking workload, without needing a full database server.</w:t>
            </w:r>
          </w:p>
        </w:tc>
        <w:tc>
          <w:tcPr>
            <w:tcW w:w="2016"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MySQL database, Node.js backend</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93" w:name="__RefHeading___Toc13721_1719362297"/>
      <w:bookmarkEnd w:id="93"/>
      <w:r w:rsidRPr="00794474">
        <w:rPr>
          <w:rFonts w:ascii="Times New Roman" w:eastAsia="Times New Roman" w:hAnsi="Times New Roman" w:cs="Times New Roman"/>
          <w:sz w:val="28"/>
        </w:rPr>
        <w:t>3.9 Summary</w:t>
      </w:r>
    </w:p>
    <w:p w:rsidR="008757D7" w:rsidRPr="00794474" w:rsidRDefault="00C30DA0" w:rsidP="00480226">
      <w:pPr>
        <w:spacing w:line="360" w:lineRule="auto"/>
        <w:rPr>
          <w:rFonts w:cs="Times New Roman"/>
        </w:rPr>
      </w:pPr>
      <w:r w:rsidRPr="00794474">
        <w:rPr>
          <w:rFonts w:cs="Times New Roman"/>
        </w:rPr>
        <w:t>This chapter explained the complete design and architecture of the Hand and Eye Gesture Based Computer Control System. It presented the overall system structure, design considerations, assumptions, and limitations that affect the system's performance. Design models, including the Context Diagram, Class Diagram, Sequence Diagram, State Transition Diagram, UML Class Relationship Diagram, UML Component Diagram, Layered Architecture, MVC Architecture, and ER Diagram, were used to describe how the different components communicate and work together.</w:t>
      </w:r>
    </w:p>
    <w:p w:rsidR="008757D7" w:rsidRPr="00794474" w:rsidRDefault="00C30DA0" w:rsidP="00480226">
      <w:pPr>
        <w:spacing w:line="360" w:lineRule="auto"/>
        <w:rPr>
          <w:rFonts w:cs="Times New Roman"/>
        </w:rPr>
      </w:pPr>
      <w:r w:rsidRPr="00794474">
        <w:rPr>
          <w:rFonts w:cs="Times New Roman"/>
        </w:rPr>
        <w:t xml:space="preserve">The chapter also explained the system's data design, JSON-based configuration storage, data dictionary, and user interface design. The GUI layout, screen objects, user actions, and system settings were described to demonstrate how users interact with the application. In addition, the architectural patterns and design decisions were discussed, showing why technologies such as Python, PyQt5, </w:t>
      </w:r>
      <w:proofErr w:type="spellStart"/>
      <w:r w:rsidRPr="00794474">
        <w:rPr>
          <w:rFonts w:cs="Times New Roman"/>
        </w:rPr>
        <w:t>OpenCV</w:t>
      </w:r>
      <w:proofErr w:type="spellEnd"/>
      <w:r w:rsidRPr="00794474">
        <w:rPr>
          <w:rFonts w:cs="Times New Roman"/>
        </w:rPr>
        <w:t xml:space="preserve">, </w:t>
      </w:r>
      <w:proofErr w:type="spellStart"/>
      <w:r w:rsidRPr="00794474">
        <w:rPr>
          <w:rFonts w:cs="Times New Roman"/>
        </w:rPr>
        <w:t>MediaPipe</w:t>
      </w:r>
      <w:proofErr w:type="spellEnd"/>
      <w:r w:rsidRPr="00794474">
        <w:rPr>
          <w:rFonts w:cs="Times New Roman"/>
        </w:rPr>
        <w:t xml:space="preserve">, and </w:t>
      </w:r>
      <w:proofErr w:type="spellStart"/>
      <w:r w:rsidRPr="00794474">
        <w:rPr>
          <w:rFonts w:cs="Times New Roman"/>
        </w:rPr>
        <w:t>PyAutoGUI</w:t>
      </w:r>
      <w:proofErr w:type="spellEnd"/>
      <w:r w:rsidRPr="00794474">
        <w:rPr>
          <w:rFonts w:cs="Times New Roman"/>
        </w:rPr>
        <w:t xml:space="preserve"> were selected to achieve real-time performance, maintainability, and ease of use.</w:t>
      </w:r>
    </w:p>
    <w:p w:rsidR="008757D7" w:rsidRPr="00794474" w:rsidRDefault="00C30DA0" w:rsidP="00480226">
      <w:pPr>
        <w:spacing w:line="360" w:lineRule="auto"/>
        <w:rPr>
          <w:rFonts w:cs="Times New Roman"/>
        </w:rPr>
      </w:pPr>
      <w:r w:rsidRPr="00794474">
        <w:rPr>
          <w:rFonts w:cs="Times New Roman"/>
        </w:rPr>
        <w:lastRenderedPageBreak/>
        <w:t>Overall, the design and architecture presented in this chapter provide a strong, modular foundation for the system. The next chapter focuses on the implementation details and presents how the proposed design has been transformed into a fully functional application.</w:t>
      </w:r>
    </w:p>
    <w:p w:rsidR="008757D7" w:rsidRPr="00794474" w:rsidRDefault="00C30DA0" w:rsidP="00480226">
      <w:pPr>
        <w:spacing w:line="360" w:lineRule="auto"/>
        <w:rPr>
          <w:rFonts w:cs="Times New Roman"/>
        </w:rPr>
      </w:pPr>
      <w:r w:rsidRPr="00794474">
        <w:rPr>
          <w:rFonts w:cs="Times New Roman"/>
        </w:rPr>
        <w:br w:type="page"/>
      </w:r>
    </w:p>
    <w:p w:rsidR="008757D7" w:rsidRPr="004159ED" w:rsidRDefault="00C30DA0" w:rsidP="00480226">
      <w:pPr>
        <w:pStyle w:val="Heading1"/>
        <w:spacing w:before="0" w:after="120" w:line="360" w:lineRule="auto"/>
        <w:jc w:val="center"/>
        <w:rPr>
          <w:rFonts w:ascii="Times New Roman" w:hAnsi="Times New Roman" w:cs="Times New Roman"/>
          <w:sz w:val="52"/>
          <w:szCs w:val="52"/>
        </w:rPr>
      </w:pPr>
      <w:bookmarkStart w:id="94" w:name="__RefHeading___Toc13723_1719362297"/>
      <w:bookmarkEnd w:id="94"/>
      <w:r w:rsidRPr="004159ED">
        <w:rPr>
          <w:rFonts w:ascii="Times New Roman" w:eastAsia="Times New Roman" w:hAnsi="Times New Roman" w:cs="Times New Roman"/>
          <w:sz w:val="52"/>
          <w:szCs w:val="52"/>
        </w:rPr>
        <w:lastRenderedPageBreak/>
        <w:t>Chapter 4</w:t>
      </w:r>
    </w:p>
    <w:p w:rsidR="008757D7" w:rsidRPr="004159ED" w:rsidRDefault="00C30DA0" w:rsidP="00480226">
      <w:pPr>
        <w:pStyle w:val="Heading1"/>
        <w:spacing w:after="280" w:line="360" w:lineRule="auto"/>
        <w:jc w:val="center"/>
        <w:rPr>
          <w:rFonts w:ascii="Times New Roman" w:hAnsi="Times New Roman" w:cs="Times New Roman"/>
          <w:sz w:val="52"/>
          <w:szCs w:val="52"/>
        </w:rPr>
      </w:pPr>
      <w:bookmarkStart w:id="95" w:name="__RefHeading___Toc13725_1719362297"/>
      <w:bookmarkEnd w:id="95"/>
      <w:r w:rsidRPr="004159ED">
        <w:rPr>
          <w:rFonts w:ascii="Times New Roman" w:eastAsia="Times New Roman" w:hAnsi="Times New Roman" w:cs="Times New Roman"/>
          <w:sz w:val="52"/>
          <w:szCs w:val="52"/>
        </w:rPr>
        <w:t>Implementation</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182219" w:rsidRPr="00794474" w:rsidRDefault="00182219" w:rsidP="00182219">
      <w:pPr>
        <w:pStyle w:val="Heading1"/>
        <w:spacing w:line="360" w:lineRule="auto"/>
        <w:rPr>
          <w:rFonts w:ascii="Times New Roman" w:hAnsi="Times New Roman" w:cs="Times New Roman"/>
          <w:b w:val="0"/>
          <w:bCs w:val="0"/>
          <w:sz w:val="32"/>
          <w:szCs w:val="32"/>
        </w:rPr>
      </w:pPr>
      <w:bookmarkStart w:id="96" w:name="_Toc240662149"/>
      <w:r w:rsidRPr="00794474">
        <w:rPr>
          <w:rFonts w:ascii="Times New Roman" w:hAnsi="Times New Roman" w:cs="Times New Roman"/>
          <w:sz w:val="32"/>
          <w:szCs w:val="32"/>
        </w:rPr>
        <w:t>4.</w:t>
      </w:r>
      <w:r w:rsidRPr="00794474">
        <w:rPr>
          <w:rFonts w:ascii="Times New Roman" w:eastAsia="Arial" w:hAnsi="Times New Roman" w:cs="Times New Roman"/>
          <w:sz w:val="32"/>
          <w:szCs w:val="32"/>
        </w:rPr>
        <w:t xml:space="preserve"> </w:t>
      </w:r>
      <w:r w:rsidRPr="00794474">
        <w:rPr>
          <w:rFonts w:ascii="Times New Roman" w:hAnsi="Times New Roman" w:cs="Times New Roman"/>
          <w:sz w:val="32"/>
          <w:szCs w:val="32"/>
        </w:rPr>
        <w:t>Implementation</w:t>
      </w:r>
      <w:bookmarkEnd w:id="96"/>
    </w:p>
    <w:p w:rsidR="008757D7" w:rsidRPr="00794474" w:rsidRDefault="00C30DA0" w:rsidP="00480226">
      <w:pPr>
        <w:spacing w:line="360" w:lineRule="auto"/>
        <w:rPr>
          <w:rFonts w:cs="Times New Roman"/>
        </w:rPr>
      </w:pPr>
      <w:r w:rsidRPr="00794474">
        <w:rPr>
          <w:rFonts w:cs="Times New Roman"/>
        </w:rPr>
        <w:t>This chapter discusses the implementation details of the Hand and Eye HCI Controller. It details the algorithmic design, pseudocode structures, operational complexities, external third-party APIs and SDKs, and version control strategy used to build the system.</w:t>
      </w:r>
    </w:p>
    <w:p w:rsidR="008757D7" w:rsidRPr="00794474" w:rsidRDefault="00C30DA0" w:rsidP="00480226">
      <w:pPr>
        <w:pStyle w:val="Heading2"/>
        <w:spacing w:before="240" w:after="120" w:line="360" w:lineRule="auto"/>
        <w:rPr>
          <w:rFonts w:ascii="Times New Roman" w:hAnsi="Times New Roman" w:cs="Times New Roman"/>
        </w:rPr>
      </w:pPr>
      <w:bookmarkStart w:id="97" w:name="__RefHeading___Toc13727_1719362297"/>
      <w:bookmarkEnd w:id="97"/>
      <w:r w:rsidRPr="00794474">
        <w:rPr>
          <w:rFonts w:ascii="Times New Roman" w:eastAsia="Times New Roman" w:hAnsi="Times New Roman" w:cs="Times New Roman"/>
          <w:sz w:val="28"/>
        </w:rPr>
        <w:t>4.1 Algorithms</w:t>
      </w:r>
    </w:p>
    <w:p w:rsidR="008757D7" w:rsidRPr="00794474" w:rsidRDefault="00C30DA0" w:rsidP="00480226">
      <w:pPr>
        <w:spacing w:line="360" w:lineRule="auto"/>
        <w:rPr>
          <w:rFonts w:cs="Times New Roman"/>
        </w:rPr>
      </w:pPr>
      <w:r w:rsidRPr="00794474">
        <w:rPr>
          <w:rFonts w:cs="Times New Roman"/>
        </w:rPr>
        <w:t>This section details the algorithmic representations and computational complexity of the core features of the system. Six algorithms together form the system's real-time processing pipeline: three input-side algorithms (hand gesture classification, eye gaze estimation, and blink detection), the fusion and smoothing algorithm, and two output-side algorithms (rising edge click detection and dwell click detection).</w:t>
      </w:r>
    </w:p>
    <w:p w:rsidR="008757D7" w:rsidRPr="00794474" w:rsidRDefault="00C30DA0" w:rsidP="00480226">
      <w:pPr>
        <w:pStyle w:val="Heading3"/>
        <w:spacing w:after="80" w:line="360" w:lineRule="auto"/>
        <w:rPr>
          <w:rFonts w:ascii="Times New Roman" w:hAnsi="Times New Roman" w:cs="Times New Roman"/>
        </w:rPr>
      </w:pPr>
      <w:bookmarkStart w:id="98" w:name="__RefHeading___Toc13729_1719362297"/>
      <w:bookmarkEnd w:id="98"/>
      <w:r w:rsidRPr="00794474">
        <w:rPr>
          <w:rFonts w:ascii="Times New Roman" w:eastAsia="Times New Roman" w:hAnsi="Times New Roman" w:cs="Times New Roman"/>
          <w:sz w:val="25"/>
        </w:rPr>
        <w:t>4.1.1 Hand Gesture Classification</w:t>
      </w:r>
    </w:p>
    <w:p w:rsidR="008757D7" w:rsidRPr="00794474" w:rsidRDefault="00C30DA0" w:rsidP="00480226">
      <w:pPr>
        <w:spacing w:line="360" w:lineRule="auto"/>
        <w:rPr>
          <w:rFonts w:cs="Times New Roman"/>
        </w:rPr>
      </w:pPr>
      <w:r w:rsidRPr="00794474">
        <w:rPr>
          <w:rFonts w:cs="Times New Roman"/>
        </w:rPr>
        <w:t xml:space="preserve">This algorithm classifies which gesture the user's hand is making, using the 21 hand landmarks returned by </w:t>
      </w:r>
      <w:proofErr w:type="spellStart"/>
      <w:r w:rsidRPr="00794474">
        <w:rPr>
          <w:rFonts w:cs="Times New Roman"/>
        </w:rPr>
        <w:t>MediaPipe</w:t>
      </w:r>
      <w:proofErr w:type="spellEnd"/>
      <w:r w:rsidRPr="00794474">
        <w:rPr>
          <w:rFonts w:cs="Times New Roman"/>
        </w:rPr>
        <w:t xml:space="preserve"> Hands for every frame. It compares the y-coordinate of each fingertip landmark to its corresponding lower knuckle landmark to decide whether each finger is extended or folded, then matches the resulting finger pattern to one of five gestures.</w:t>
      </w:r>
    </w:p>
    <w:p w:rsidR="008757D7" w:rsidRPr="00794474" w:rsidRDefault="00C30DA0" w:rsidP="00480226">
      <w:pPr>
        <w:spacing w:line="360" w:lineRule="auto"/>
        <w:rPr>
          <w:rFonts w:cs="Times New Roman"/>
        </w:rPr>
      </w:pPr>
      <w:r w:rsidRPr="00794474">
        <w:rPr>
          <w:rFonts w:cs="Times New Roman"/>
        </w:rPr>
        <w:t xml:space="preserve">Time Complexity: </w:t>
      </w:r>
      <w:proofErr w:type="gramStart"/>
      <w:r w:rsidRPr="00794474">
        <w:rPr>
          <w:rFonts w:cs="Times New Roman"/>
        </w:rPr>
        <w:t>O(</w:t>
      </w:r>
      <w:proofErr w:type="gramEnd"/>
      <w:r w:rsidRPr="00794474">
        <w:rPr>
          <w:rFonts w:cs="Times New Roman"/>
        </w:rPr>
        <w:t>1) per frame, since the number of hand landmarks is fixed at 21 regardless of image content.</w:t>
      </w:r>
    </w:p>
    <w:p w:rsidR="008757D7" w:rsidRPr="00794474" w:rsidRDefault="00C30DA0" w:rsidP="00480226">
      <w:pPr>
        <w:spacing w:line="360" w:lineRule="auto"/>
        <w:rPr>
          <w:rFonts w:cs="Times New Roman"/>
        </w:rPr>
      </w:pPr>
      <w:r w:rsidRPr="00794474">
        <w:rPr>
          <w:rFonts w:cs="Times New Roman"/>
        </w:rPr>
        <w:t>Algorithm 1: Hand Gesture Classification</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Input:  L[0..20]        // 21 hand landmarks (x, y, z) from </w:t>
            </w:r>
            <w:proofErr w:type="spellStart"/>
            <w:r w:rsidRPr="00794474">
              <w:rPr>
                <w:rFonts w:cs="Times New Roman"/>
                <w:color w:val="000000" w:themeColor="text1"/>
                <w:sz w:val="19"/>
              </w:rPr>
              <w:t>MediaPipe</w:t>
            </w:r>
            <w:proofErr w:type="spellEnd"/>
            <w:r w:rsidRPr="00794474">
              <w:rPr>
                <w:rFonts w:cs="Times New Roman"/>
                <w:color w:val="000000" w:themeColor="text1"/>
                <w:sz w:val="19"/>
              </w:rPr>
              <w:t xml:space="preserve"> Hands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gesture          // one of {move, </w:t>
            </w:r>
            <w:proofErr w:type="spellStart"/>
            <w:r w:rsidRPr="00794474">
              <w:rPr>
                <w:rFonts w:cs="Times New Roman"/>
                <w:color w:val="000000" w:themeColor="text1"/>
                <w:sz w:val="19"/>
              </w:rPr>
              <w:t>left_click</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right_click</w:t>
            </w:r>
            <w:proofErr w:type="spellEnd"/>
            <w:r w:rsidRPr="00794474">
              <w:rPr>
                <w:rFonts w:cs="Times New Roman"/>
                <w:color w:val="000000" w:themeColor="text1"/>
                <w:sz w:val="19"/>
              </w:rPr>
              <w:t>, scroll, stop, none}</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  fingers &lt;- []</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2:  for each finger f in {index, middle, ring, pinky}: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3:      tip &lt;- L[TIP_ID(f)];  pip &lt;- L[PIP_ID(f)]</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4:      fingers[f] &lt;- (</w:t>
            </w:r>
            <w:proofErr w:type="spellStart"/>
            <w:r w:rsidRPr="00794474">
              <w:rPr>
                <w:rFonts w:cs="Times New Roman"/>
                <w:color w:val="000000" w:themeColor="text1"/>
                <w:sz w:val="19"/>
              </w:rPr>
              <w:t>tip.y</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pip.y</w:t>
            </w:r>
            <w:proofErr w:type="spellEnd"/>
            <w:r w:rsidRPr="00794474">
              <w:rPr>
                <w:rFonts w:cs="Times New Roman"/>
                <w:color w:val="000000" w:themeColor="text1"/>
                <w:sz w:val="19"/>
              </w:rPr>
              <w:t>)   // True = extended</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5:  </w:t>
            </w:r>
            <w:proofErr w:type="spellStart"/>
            <w:r w:rsidRPr="00794474">
              <w:rPr>
                <w:rFonts w:cs="Times New Roman"/>
                <w:color w:val="000000" w:themeColor="text1"/>
                <w:sz w:val="19"/>
              </w:rPr>
              <w:t>thumb_extended</w:t>
            </w:r>
            <w:proofErr w:type="spellEnd"/>
            <w:r w:rsidRPr="00794474">
              <w:rPr>
                <w:rFonts w:cs="Times New Roman"/>
                <w:color w:val="000000" w:themeColor="text1"/>
                <w:sz w:val="19"/>
              </w:rPr>
              <w:t xml:space="preserve"> &lt;- distance(L[THUMB_TIP], L[INDEX_MCP]) &gt; THUMB_THRESHOLD</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6:</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lastRenderedPageBreak/>
              <w:t>7:  if fingers[index] and fingers[middle] and not fingers[ring] and not fingers[pinky]: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8:      gesture &lt;- </w:t>
            </w:r>
            <w:proofErr w:type="spellStart"/>
            <w:r w:rsidRPr="00794474">
              <w:rPr>
                <w:rFonts w:cs="Times New Roman"/>
                <w:color w:val="000000" w:themeColor="text1"/>
                <w:sz w:val="19"/>
              </w:rPr>
              <w:t>left_click</w:t>
            </w:r>
            <w:proofErr w:type="spellEnd"/>
            <w:r w:rsidRPr="00794474">
              <w:rPr>
                <w:rFonts w:cs="Times New Roman"/>
                <w:color w:val="000000" w:themeColor="text1"/>
                <w:sz w:val="19"/>
              </w:rPr>
              <w:t xml:space="preserve">              // V sign</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9:  else if distance(L[THUMB_TIP], L[INDEX_TIP]) &lt; PINCH_THRESHOLD:</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10:     gesture &lt;- </w:t>
            </w:r>
            <w:proofErr w:type="spellStart"/>
            <w:r w:rsidRPr="00794474">
              <w:rPr>
                <w:rFonts w:cs="Times New Roman"/>
                <w:color w:val="000000" w:themeColor="text1"/>
                <w:sz w:val="19"/>
              </w:rPr>
              <w:t>right_click</w:t>
            </w:r>
            <w:proofErr w:type="spellEnd"/>
            <w:r w:rsidRPr="00794474">
              <w:rPr>
                <w:rFonts w:cs="Times New Roman"/>
                <w:color w:val="000000" w:themeColor="text1"/>
                <w:sz w:val="19"/>
              </w:rPr>
              <w:t xml:space="preserve">             // pinch</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11:  else if all(fingers) is True: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12:     gesture &lt;- scroll                  // all fingers up</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13:  else if none(fingers) and not </w:t>
            </w:r>
            <w:proofErr w:type="spellStart"/>
            <w:r w:rsidRPr="00794474">
              <w:rPr>
                <w:rFonts w:cs="Times New Roman"/>
                <w:color w:val="000000" w:themeColor="text1"/>
                <w:sz w:val="19"/>
              </w:rPr>
              <w:t>thumb_extended</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14:     gesture &lt;- stop                    // closed fist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15:  else if fingers[index] and not fingers[middle] and not fingers[ring] and not fingers[pinky]: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16:     gesture &lt;- move                    // index only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17:  else: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18:     gesture &lt;- none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19:  return gesture</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99" w:name="__RefHeading___Toc13731_1719362297"/>
      <w:bookmarkEnd w:id="99"/>
      <w:r w:rsidRPr="00794474">
        <w:rPr>
          <w:rFonts w:ascii="Times New Roman" w:eastAsia="Times New Roman" w:hAnsi="Times New Roman" w:cs="Times New Roman"/>
          <w:sz w:val="25"/>
        </w:rPr>
        <w:t>4.1.2 Eye Gaze Estimation</w:t>
      </w:r>
    </w:p>
    <w:p w:rsidR="008757D7" w:rsidRPr="00794474" w:rsidRDefault="00C30DA0" w:rsidP="00480226">
      <w:pPr>
        <w:spacing w:line="360" w:lineRule="auto"/>
        <w:rPr>
          <w:rFonts w:cs="Times New Roman"/>
        </w:rPr>
      </w:pPr>
      <w:r w:rsidRPr="00794474">
        <w:rPr>
          <w:rFonts w:cs="Times New Roman"/>
        </w:rPr>
        <w:t xml:space="preserve">This algorithm converts the raw iris landmark position returned by </w:t>
      </w:r>
      <w:proofErr w:type="spellStart"/>
      <w:r w:rsidRPr="00794474">
        <w:rPr>
          <w:rFonts w:cs="Times New Roman"/>
        </w:rPr>
        <w:t>MediaPipe</w:t>
      </w:r>
      <w:proofErr w:type="spellEnd"/>
      <w:r w:rsidRPr="00794474">
        <w:rPr>
          <w:rFonts w:cs="Times New Roman"/>
        </w:rPr>
        <w:t xml:space="preserve"> Face Mesh into normalized screen coordinates, using the min/max calibration values recorded during the Eye Calibration use case (UC-09).</w:t>
      </w:r>
    </w:p>
    <w:p w:rsidR="008757D7" w:rsidRPr="00794474" w:rsidRDefault="00C30DA0" w:rsidP="00480226">
      <w:pPr>
        <w:spacing w:line="360" w:lineRule="auto"/>
        <w:rPr>
          <w:rFonts w:cs="Times New Roman"/>
        </w:rPr>
      </w:pPr>
      <w:r w:rsidRPr="00794474">
        <w:rPr>
          <w:rFonts w:cs="Times New Roman"/>
        </w:rPr>
        <w:t>Algorithm 2: Eye Gaze Estimation</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Input:  </w:t>
            </w:r>
            <w:proofErr w:type="spellStart"/>
            <w:r w:rsidRPr="00794474">
              <w:rPr>
                <w:rFonts w:cs="Times New Roman"/>
                <w:color w:val="000000" w:themeColor="text1"/>
                <w:sz w:val="19"/>
              </w:rPr>
              <w:t>iris_x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iris_y</w:t>
            </w:r>
            <w:proofErr w:type="spellEnd"/>
            <w:r w:rsidRPr="00794474">
              <w:rPr>
                <w:rFonts w:cs="Times New Roman"/>
                <w:color w:val="000000" w:themeColor="text1"/>
                <w:sz w:val="19"/>
              </w:rPr>
              <w:t xml:space="preserve">         // normalized iris center from </w:t>
            </w:r>
            <w:proofErr w:type="spellStart"/>
            <w:r w:rsidRPr="00794474">
              <w:rPr>
                <w:rFonts w:cs="Times New Roman"/>
                <w:color w:val="000000" w:themeColor="text1"/>
                <w:sz w:val="19"/>
              </w:rPr>
              <w:t>MediaPipe</w:t>
            </w:r>
            <w:proofErr w:type="spellEnd"/>
            <w:r w:rsidRPr="00794474">
              <w:rPr>
                <w:rFonts w:cs="Times New Roman"/>
                <w:color w:val="000000" w:themeColor="text1"/>
                <w:sz w:val="19"/>
              </w:rPr>
              <w:t xml:space="preserve"> Face Mesh (0..1)</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cal</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CalibrationData</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min_x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max_x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min_y</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max_y</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screen_w</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screen_h</w:t>
            </w:r>
            <w:proofErr w:type="spellEnd"/>
            <w:r w:rsidRPr="00794474">
              <w:rPr>
                <w:rFonts w:cs="Times New Roman"/>
                <w:color w:val="000000" w:themeColor="text1"/>
                <w:sz w:val="19"/>
              </w:rPr>
              <w:t xml:space="preserve">     // screen resolution in pixels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w:t>
            </w:r>
            <w:proofErr w:type="spellStart"/>
            <w:r w:rsidRPr="00794474">
              <w:rPr>
                <w:rFonts w:cs="Times New Roman"/>
                <w:color w:val="000000" w:themeColor="text1"/>
                <w:sz w:val="19"/>
              </w:rPr>
              <w:t>gaze_x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gaze_y</w:t>
            </w:r>
            <w:proofErr w:type="spellEnd"/>
            <w:r w:rsidRPr="00794474">
              <w:rPr>
                <w:rFonts w:cs="Times New Roman"/>
                <w:color w:val="000000" w:themeColor="text1"/>
                <w:sz w:val="19"/>
              </w:rPr>
              <w:t xml:space="preserve">         // estimated on-screen gaze position in pixels</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  </w:t>
            </w:r>
            <w:proofErr w:type="spellStart"/>
            <w:r w:rsidRPr="00794474">
              <w:rPr>
                <w:rFonts w:cs="Times New Roman"/>
                <w:color w:val="000000" w:themeColor="text1"/>
                <w:sz w:val="19"/>
              </w:rPr>
              <w:t>norm_x</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iris_x</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cal.min_x</w:t>
            </w:r>
            <w:proofErr w:type="spellEnd"/>
            <w:r w:rsidRPr="00794474">
              <w:rPr>
                <w:rFonts w:cs="Times New Roman"/>
                <w:color w:val="000000" w:themeColor="text1"/>
                <w:sz w:val="19"/>
              </w:rPr>
              <w:t>) / (</w:t>
            </w:r>
            <w:proofErr w:type="spellStart"/>
            <w:r w:rsidRPr="00794474">
              <w:rPr>
                <w:rFonts w:cs="Times New Roman"/>
                <w:color w:val="000000" w:themeColor="text1"/>
                <w:sz w:val="19"/>
              </w:rPr>
              <w:t>cal.max_x</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cal.min_x</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2:  </w:t>
            </w:r>
            <w:proofErr w:type="spellStart"/>
            <w:r w:rsidRPr="00794474">
              <w:rPr>
                <w:rFonts w:cs="Times New Roman"/>
                <w:color w:val="000000" w:themeColor="text1"/>
                <w:sz w:val="19"/>
              </w:rPr>
              <w:t>norm_y</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iris_y</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cal.min_y</w:t>
            </w:r>
            <w:proofErr w:type="spellEnd"/>
            <w:r w:rsidRPr="00794474">
              <w:rPr>
                <w:rFonts w:cs="Times New Roman"/>
                <w:color w:val="000000" w:themeColor="text1"/>
                <w:sz w:val="19"/>
              </w:rPr>
              <w:t>) / (</w:t>
            </w:r>
            <w:proofErr w:type="spellStart"/>
            <w:r w:rsidRPr="00794474">
              <w:rPr>
                <w:rFonts w:cs="Times New Roman"/>
                <w:color w:val="000000" w:themeColor="text1"/>
                <w:sz w:val="19"/>
              </w:rPr>
              <w:t>cal.max_y</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cal.min_y</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3:  </w:t>
            </w:r>
            <w:proofErr w:type="spellStart"/>
            <w:r w:rsidRPr="00794474">
              <w:rPr>
                <w:rFonts w:cs="Times New Roman"/>
                <w:color w:val="000000" w:themeColor="text1"/>
                <w:sz w:val="19"/>
              </w:rPr>
              <w:t>norm_x</w:t>
            </w:r>
            <w:proofErr w:type="spellEnd"/>
            <w:r w:rsidRPr="00794474">
              <w:rPr>
                <w:rFonts w:cs="Times New Roman"/>
                <w:color w:val="000000" w:themeColor="text1"/>
                <w:sz w:val="19"/>
              </w:rPr>
              <w:t xml:space="preserve"> &lt;- clamp(</w:t>
            </w:r>
            <w:proofErr w:type="spellStart"/>
            <w:r w:rsidRPr="00794474">
              <w:rPr>
                <w:rFonts w:cs="Times New Roman"/>
                <w:color w:val="000000" w:themeColor="text1"/>
                <w:sz w:val="19"/>
              </w:rPr>
              <w:t>norm_x</w:t>
            </w:r>
            <w:proofErr w:type="spellEnd"/>
            <w:r w:rsidRPr="00794474">
              <w:rPr>
                <w:rFonts w:cs="Times New Roman"/>
                <w:color w:val="000000" w:themeColor="text1"/>
                <w:sz w:val="19"/>
              </w:rPr>
              <w:t>, 0.0, 1.0)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4:  </w:t>
            </w:r>
            <w:proofErr w:type="spellStart"/>
            <w:r w:rsidRPr="00794474">
              <w:rPr>
                <w:rFonts w:cs="Times New Roman"/>
                <w:color w:val="000000" w:themeColor="text1"/>
                <w:sz w:val="19"/>
              </w:rPr>
              <w:t>norm_y</w:t>
            </w:r>
            <w:proofErr w:type="spellEnd"/>
            <w:r w:rsidRPr="00794474">
              <w:rPr>
                <w:rFonts w:cs="Times New Roman"/>
                <w:color w:val="000000" w:themeColor="text1"/>
                <w:sz w:val="19"/>
              </w:rPr>
              <w:t xml:space="preserve"> &lt;- clamp(</w:t>
            </w:r>
            <w:proofErr w:type="spellStart"/>
            <w:r w:rsidRPr="00794474">
              <w:rPr>
                <w:rFonts w:cs="Times New Roman"/>
                <w:color w:val="000000" w:themeColor="text1"/>
                <w:sz w:val="19"/>
              </w:rPr>
              <w:t>norm_y</w:t>
            </w:r>
            <w:proofErr w:type="spellEnd"/>
            <w:r w:rsidRPr="00794474">
              <w:rPr>
                <w:rFonts w:cs="Times New Roman"/>
                <w:color w:val="000000" w:themeColor="text1"/>
                <w:sz w:val="19"/>
              </w:rPr>
              <w:t>, 0.0, 1.0)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5:  </w:t>
            </w:r>
            <w:proofErr w:type="spellStart"/>
            <w:r w:rsidRPr="00794474">
              <w:rPr>
                <w:rFonts w:cs="Times New Roman"/>
                <w:color w:val="000000" w:themeColor="text1"/>
                <w:sz w:val="19"/>
              </w:rPr>
              <w:t>gaze_x</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norm_x</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screen_w</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6:  </w:t>
            </w:r>
            <w:proofErr w:type="spellStart"/>
            <w:r w:rsidRPr="00794474">
              <w:rPr>
                <w:rFonts w:cs="Times New Roman"/>
                <w:color w:val="000000" w:themeColor="text1"/>
                <w:sz w:val="19"/>
              </w:rPr>
              <w:t>gaze_y</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norm_y</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screen_h</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7:  return (</w:t>
            </w:r>
            <w:proofErr w:type="spellStart"/>
            <w:r w:rsidRPr="00794474">
              <w:rPr>
                <w:rFonts w:cs="Times New Roman"/>
                <w:color w:val="000000" w:themeColor="text1"/>
                <w:sz w:val="19"/>
              </w:rPr>
              <w:t>gaze_x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gaze_y</w:t>
            </w:r>
            <w:proofErr w:type="spellEnd"/>
            <w:r w:rsidRPr="00794474">
              <w:rPr>
                <w:rFonts w:cs="Times New Roman"/>
                <w:color w:val="000000" w:themeColor="text1"/>
                <w:sz w:val="19"/>
              </w:rPr>
              <w:t>)</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100" w:name="__RefHeading___Toc13733_1719362297"/>
      <w:bookmarkEnd w:id="100"/>
      <w:r w:rsidRPr="00794474">
        <w:rPr>
          <w:rFonts w:ascii="Times New Roman" w:eastAsia="Times New Roman" w:hAnsi="Times New Roman" w:cs="Times New Roman"/>
          <w:sz w:val="25"/>
        </w:rPr>
        <w:lastRenderedPageBreak/>
        <w:t>4.1.3 Blink Detection using Eye Aspect Ratio (EAR)</w:t>
      </w:r>
    </w:p>
    <w:p w:rsidR="008757D7" w:rsidRPr="00794474" w:rsidRDefault="00C30DA0" w:rsidP="00480226">
      <w:pPr>
        <w:spacing w:line="360" w:lineRule="auto"/>
        <w:rPr>
          <w:rFonts w:cs="Times New Roman"/>
        </w:rPr>
      </w:pPr>
      <w:r w:rsidRPr="00794474">
        <w:rPr>
          <w:rFonts w:cs="Times New Roman"/>
        </w:rPr>
        <w:t>Blink click (FR-09) is detected using the Eye Aspect Ratio, a standard measure computed from six eye landmarks per eye. A blink is registered only when both eyes' EAR fall below the threshold at the same time, and only once per blink using a rising/falling edge check so a single blink does not fire multiple clicks.</w:t>
      </w:r>
    </w:p>
    <w:p w:rsidR="008757D7" w:rsidRPr="00794474" w:rsidRDefault="00C30DA0" w:rsidP="00480226">
      <w:pPr>
        <w:spacing w:line="360" w:lineRule="auto"/>
        <w:rPr>
          <w:rFonts w:cs="Times New Roman"/>
        </w:rPr>
      </w:pPr>
      <w:r w:rsidRPr="00794474">
        <w:rPr>
          <w:rFonts w:cs="Times New Roman"/>
        </w:rPr>
        <w:t>Algorithm 3: Blink Detection (EAR-based)</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Input:  P[0..5]  (left eye), Q[0..5]  (right eye)   // 6 landmarks per eye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EAR_THRESHOLD = 0.20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w:t>
            </w:r>
            <w:proofErr w:type="spellStart"/>
            <w:r w:rsidRPr="00794474">
              <w:rPr>
                <w:rFonts w:cs="Times New Roman"/>
                <w:color w:val="000000" w:themeColor="text1"/>
                <w:sz w:val="19"/>
              </w:rPr>
              <w:t>blink_event</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boolean</w:t>
            </w:r>
            <w:proofErr w:type="spellEnd"/>
            <w:r w:rsidRPr="00794474">
              <w:rPr>
                <w:rFonts w:cs="Times New Roman"/>
                <w:color w:val="000000" w:themeColor="text1"/>
                <w:sz w:val="19"/>
              </w:rPr>
              <w:t>)</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  function EAR(E[0..5]):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2:      vertical1   &lt;- distance(E[1], E[5])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3:      vertical2   &lt;- distance(E[2], E[4])</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4:      horizontal  &lt;- distance(E[0], E[3])</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5:      return (vertical1 + vertical2) / (2.0 * horizontal)</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6:</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7:  </w:t>
            </w:r>
            <w:proofErr w:type="spellStart"/>
            <w:r w:rsidRPr="00794474">
              <w:rPr>
                <w:rFonts w:cs="Times New Roman"/>
                <w:color w:val="000000" w:themeColor="text1"/>
                <w:sz w:val="19"/>
              </w:rPr>
              <w:t>ear_left</w:t>
            </w:r>
            <w:proofErr w:type="spellEnd"/>
            <w:r w:rsidRPr="00794474">
              <w:rPr>
                <w:rFonts w:cs="Times New Roman"/>
                <w:color w:val="000000" w:themeColor="text1"/>
                <w:sz w:val="19"/>
              </w:rPr>
              <w:t xml:space="preserve">  &lt;- EAR(P);  </w:t>
            </w:r>
            <w:proofErr w:type="spellStart"/>
            <w:r w:rsidRPr="00794474">
              <w:rPr>
                <w:rFonts w:cs="Times New Roman"/>
                <w:color w:val="000000" w:themeColor="text1"/>
                <w:sz w:val="19"/>
              </w:rPr>
              <w:t>ear_right</w:t>
            </w:r>
            <w:proofErr w:type="spellEnd"/>
            <w:r w:rsidRPr="00794474">
              <w:rPr>
                <w:rFonts w:cs="Times New Roman"/>
                <w:color w:val="000000" w:themeColor="text1"/>
                <w:sz w:val="19"/>
              </w:rPr>
              <w:t xml:space="preserve"> &lt;- EAR(Q)</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8:  </w:t>
            </w:r>
            <w:proofErr w:type="spellStart"/>
            <w:r w:rsidRPr="00794474">
              <w:rPr>
                <w:rFonts w:cs="Times New Roman"/>
                <w:color w:val="000000" w:themeColor="text1"/>
                <w:sz w:val="19"/>
              </w:rPr>
              <w:t>avg_ear</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ear_left</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ear_right</w:t>
            </w:r>
            <w:proofErr w:type="spellEnd"/>
            <w:r w:rsidRPr="00794474">
              <w:rPr>
                <w:rFonts w:cs="Times New Roman"/>
                <w:color w:val="000000" w:themeColor="text1"/>
                <w:sz w:val="19"/>
              </w:rPr>
              <w:t>) / 2.0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9:  </w:t>
            </w:r>
            <w:proofErr w:type="spellStart"/>
            <w:r w:rsidRPr="00794474">
              <w:rPr>
                <w:rFonts w:cs="Times New Roman"/>
                <w:color w:val="000000" w:themeColor="text1"/>
                <w:sz w:val="19"/>
              </w:rPr>
              <w:t>is_closed</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avg_ear</w:t>
            </w:r>
            <w:proofErr w:type="spellEnd"/>
            <w:r w:rsidRPr="00794474">
              <w:rPr>
                <w:rFonts w:cs="Times New Roman"/>
                <w:color w:val="000000" w:themeColor="text1"/>
                <w:sz w:val="19"/>
              </w:rPr>
              <w:t xml:space="preserve"> &lt; EAR_THRESHOLD</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10: </w:t>
            </w:r>
            <w:proofErr w:type="spellStart"/>
            <w:r w:rsidRPr="00794474">
              <w:rPr>
                <w:rFonts w:cs="Times New Roman"/>
                <w:color w:val="000000" w:themeColor="text1"/>
                <w:sz w:val="19"/>
              </w:rPr>
              <w:t>blink_event</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is_closed</w:t>
            </w:r>
            <w:proofErr w:type="spellEnd"/>
            <w:r w:rsidRPr="00794474">
              <w:rPr>
                <w:rFonts w:cs="Times New Roman"/>
                <w:color w:val="000000" w:themeColor="text1"/>
                <w:sz w:val="19"/>
              </w:rPr>
              <w:t xml:space="preserve"> and not </w:t>
            </w:r>
            <w:proofErr w:type="spellStart"/>
            <w:r w:rsidRPr="00794474">
              <w:rPr>
                <w:rFonts w:cs="Times New Roman"/>
                <w:color w:val="000000" w:themeColor="text1"/>
                <w:sz w:val="19"/>
              </w:rPr>
              <w:t>prev_is_closed</w:t>
            </w:r>
            <w:proofErr w:type="spellEnd"/>
            <w:r w:rsidRPr="00794474">
              <w:rPr>
                <w:rFonts w:cs="Times New Roman"/>
                <w:color w:val="000000" w:themeColor="text1"/>
                <w:sz w:val="19"/>
              </w:rPr>
              <w:t xml:space="preserve">   // rising edge only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11: </w:t>
            </w:r>
            <w:proofErr w:type="spellStart"/>
            <w:r w:rsidRPr="00794474">
              <w:rPr>
                <w:rFonts w:cs="Times New Roman"/>
                <w:color w:val="000000" w:themeColor="text1"/>
                <w:sz w:val="19"/>
              </w:rPr>
              <w:t>prev_is_closed</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is_closed</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12: return </w:t>
            </w:r>
            <w:proofErr w:type="spellStart"/>
            <w:r w:rsidRPr="00794474">
              <w:rPr>
                <w:rFonts w:cs="Times New Roman"/>
                <w:color w:val="000000" w:themeColor="text1"/>
                <w:sz w:val="19"/>
              </w:rPr>
              <w:t>blink_event</w:t>
            </w:r>
            <w:proofErr w:type="spellEnd"/>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101" w:name="__RefHeading___Toc13735_1719362297"/>
      <w:bookmarkEnd w:id="101"/>
      <w:r w:rsidRPr="00794474">
        <w:rPr>
          <w:rFonts w:ascii="Times New Roman" w:eastAsia="Times New Roman" w:hAnsi="Times New Roman" w:cs="Times New Roman"/>
          <w:sz w:val="25"/>
        </w:rPr>
        <w:t>4.1.4 Multimodal Cursor Fusion and Filtering</w:t>
      </w:r>
    </w:p>
    <w:p w:rsidR="008757D7" w:rsidRPr="00794474" w:rsidRDefault="00C30DA0" w:rsidP="00480226">
      <w:pPr>
        <w:spacing w:line="360" w:lineRule="auto"/>
        <w:rPr>
          <w:rFonts w:cs="Times New Roman"/>
        </w:rPr>
      </w:pPr>
      <w:r w:rsidRPr="00794474">
        <w:rPr>
          <w:rFonts w:cs="Times New Roman"/>
        </w:rPr>
        <w:t>The primary processing challenge relies on fusing coordinate streams from two different sources: hand position and eye gaze position. This is done with a weighted linear combination, which is then processed using an Exponential Moving Average (EMA) filter to reduce tracking jitter.</w:t>
      </w:r>
    </w:p>
    <w:p w:rsidR="008757D7" w:rsidRPr="00794474" w:rsidRDefault="00C30DA0" w:rsidP="00480226">
      <w:pPr>
        <w:spacing w:line="360" w:lineRule="auto"/>
        <w:rPr>
          <w:rFonts w:cs="Times New Roman"/>
        </w:rPr>
      </w:pPr>
      <w:r w:rsidRPr="00794474">
        <w:rPr>
          <w:rFonts w:cs="Times New Roman"/>
        </w:rPr>
        <w:t>The mathematical model for the Exponential Moving Average is:</w:t>
      </w:r>
    </w:p>
    <w:p w:rsidR="008757D7" w:rsidRPr="00794474" w:rsidRDefault="00C30DA0" w:rsidP="00480226">
      <w:pPr>
        <w:spacing w:line="360" w:lineRule="auto"/>
        <w:jc w:val="center"/>
        <w:rPr>
          <w:rFonts w:cs="Times New Roman"/>
        </w:rPr>
      </w:pPr>
      <w:proofErr w:type="gramStart"/>
      <w:r w:rsidRPr="00794474">
        <w:rPr>
          <w:rFonts w:cs="Times New Roman"/>
          <w:i/>
        </w:rPr>
        <w:t>S(</w:t>
      </w:r>
      <w:proofErr w:type="gramEnd"/>
      <w:r w:rsidRPr="00794474">
        <w:rPr>
          <w:rFonts w:cs="Times New Roman"/>
          <w:i/>
        </w:rPr>
        <w:t>t) = α · X(t) + (1 - α) · S(t-1)</w:t>
      </w:r>
    </w:p>
    <w:p w:rsidR="008757D7" w:rsidRPr="00794474" w:rsidRDefault="00C30DA0" w:rsidP="00480226">
      <w:pPr>
        <w:spacing w:line="360" w:lineRule="auto"/>
        <w:rPr>
          <w:rFonts w:cs="Times New Roman"/>
        </w:rPr>
      </w:pPr>
      <w:r w:rsidRPr="00794474">
        <w:rPr>
          <w:rFonts w:cs="Times New Roman"/>
        </w:rPr>
        <w:t>Where S(t) is the filtered coordinate at frame t, X(t) is the raw fused input coordinate at frame t, S(t-1) is the filtered coordinate from the previous frame, and α is the Smooth Alpha coefficient (0 &lt; α &lt;= 1).</w:t>
      </w:r>
    </w:p>
    <w:p w:rsidR="008757D7" w:rsidRPr="00794474" w:rsidRDefault="00C30DA0" w:rsidP="00480226">
      <w:pPr>
        <w:spacing w:line="360" w:lineRule="auto"/>
        <w:rPr>
          <w:rFonts w:cs="Times New Roman"/>
        </w:rPr>
      </w:pPr>
      <w:r w:rsidRPr="00794474">
        <w:rPr>
          <w:rFonts w:cs="Times New Roman"/>
        </w:rPr>
        <w:lastRenderedPageBreak/>
        <w:t xml:space="preserve">Time Complexity: </w:t>
      </w:r>
      <w:proofErr w:type="gramStart"/>
      <w:r w:rsidRPr="00794474">
        <w:rPr>
          <w:rFonts w:cs="Times New Roman"/>
        </w:rPr>
        <w:t>O(</w:t>
      </w:r>
      <w:proofErr w:type="gramEnd"/>
      <w:r w:rsidRPr="00794474">
        <w:rPr>
          <w:rFonts w:cs="Times New Roman"/>
        </w:rPr>
        <w:t xml:space="preserve">1) per frame. Space Complexity: </w:t>
      </w:r>
      <w:proofErr w:type="gramStart"/>
      <w:r w:rsidRPr="00794474">
        <w:rPr>
          <w:rFonts w:cs="Times New Roman"/>
        </w:rPr>
        <w:t>O(</w:t>
      </w:r>
      <w:proofErr w:type="gramEnd"/>
      <w:r w:rsidRPr="00794474">
        <w:rPr>
          <w:rFonts w:cs="Times New Roman"/>
        </w:rPr>
        <w:t>1) auxiliary space, since the algorithm only keeps the previous filtered coordinate across frame iterations.</w:t>
      </w:r>
    </w:p>
    <w:p w:rsidR="008757D7" w:rsidRPr="00794474" w:rsidRDefault="00C30DA0" w:rsidP="00480226">
      <w:pPr>
        <w:spacing w:line="360" w:lineRule="auto"/>
        <w:rPr>
          <w:rFonts w:cs="Times New Roman"/>
        </w:rPr>
      </w:pPr>
      <w:r w:rsidRPr="00794474">
        <w:rPr>
          <w:rFonts w:cs="Times New Roman"/>
        </w:rPr>
        <w:t>Algorithm 4: Multimodal Cursor Fusion and Filtering</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Input:  </w:t>
            </w:r>
            <w:proofErr w:type="spellStart"/>
            <w:r w:rsidRPr="00794474">
              <w:rPr>
                <w:rFonts w:cs="Times New Roman"/>
                <w:color w:val="000000" w:themeColor="text1"/>
                <w:sz w:val="19"/>
              </w:rPr>
              <w:t>H_coord</w:t>
            </w:r>
            <w:proofErr w:type="spellEnd"/>
            <w:r w:rsidRPr="00794474">
              <w:rPr>
                <w:rFonts w:cs="Times New Roman"/>
                <w:color w:val="000000" w:themeColor="text1"/>
                <w:sz w:val="19"/>
              </w:rPr>
              <w:t xml:space="preserve">         // raw hand (X, Y) from hand_tracker.py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E_coord</w:t>
            </w:r>
            <w:proofErr w:type="spellEnd"/>
            <w:r w:rsidRPr="00794474">
              <w:rPr>
                <w:rFonts w:cs="Times New Roman"/>
                <w:color w:val="000000" w:themeColor="text1"/>
                <w:sz w:val="19"/>
              </w:rPr>
              <w:t xml:space="preserve">         // raw eye (X, Y) from eye_tracker.py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W_hand</w:t>
            </w:r>
            <w:proofErr w:type="spellEnd"/>
            <w:r w:rsidRPr="00794474">
              <w:rPr>
                <w:rFonts w:cs="Times New Roman"/>
                <w:color w:val="000000" w:themeColor="text1"/>
                <w:sz w:val="19"/>
              </w:rPr>
              <w:t xml:space="preserve">          // hand influence weight (0.0 &lt;= </w:t>
            </w:r>
            <w:proofErr w:type="spellStart"/>
            <w:r w:rsidRPr="00794474">
              <w:rPr>
                <w:rFonts w:cs="Times New Roman"/>
                <w:color w:val="000000" w:themeColor="text1"/>
                <w:sz w:val="19"/>
              </w:rPr>
              <w:t>W_hand</w:t>
            </w:r>
            <w:proofErr w:type="spellEnd"/>
            <w:r w:rsidRPr="00794474">
              <w:rPr>
                <w:rFonts w:cs="Times New Roman"/>
                <w:color w:val="000000" w:themeColor="text1"/>
                <w:sz w:val="19"/>
              </w:rPr>
              <w:t xml:space="preserve"> &lt;= 1.0)</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alpha           // smoothing factor (Smooth Alpha)</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P_prev</w:t>
            </w:r>
            <w:proofErr w:type="spellEnd"/>
            <w:r w:rsidRPr="00794474">
              <w:rPr>
                <w:rFonts w:cs="Times New Roman"/>
                <w:color w:val="000000" w:themeColor="text1"/>
                <w:sz w:val="19"/>
              </w:rPr>
              <w:t xml:space="preserve">          // previous frame's filtered screen position (</w:t>
            </w:r>
            <w:proofErr w:type="spellStart"/>
            <w:r w:rsidRPr="00794474">
              <w:rPr>
                <w:rFonts w:cs="Times New Roman"/>
                <w:color w:val="000000" w:themeColor="text1"/>
                <w:sz w:val="19"/>
              </w:rPr>
              <w:t>X_prev</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Y_prev</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w:t>
            </w:r>
            <w:proofErr w:type="spellStart"/>
            <w:r w:rsidRPr="00794474">
              <w:rPr>
                <w:rFonts w:cs="Times New Roman"/>
                <w:color w:val="000000" w:themeColor="text1"/>
                <w:sz w:val="19"/>
              </w:rPr>
              <w:t>P_final</w:t>
            </w:r>
            <w:proofErr w:type="spellEnd"/>
            <w:r w:rsidRPr="00794474">
              <w:rPr>
                <w:rFonts w:cs="Times New Roman"/>
                <w:color w:val="000000" w:themeColor="text1"/>
                <w:sz w:val="19"/>
              </w:rPr>
              <w:t xml:space="preserve">         // optimized screen coordinate target (</w:t>
            </w:r>
            <w:proofErr w:type="spellStart"/>
            <w:r w:rsidRPr="00794474">
              <w:rPr>
                <w:rFonts w:cs="Times New Roman"/>
                <w:color w:val="000000" w:themeColor="text1"/>
                <w:sz w:val="19"/>
              </w:rPr>
              <w:t>X_final</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Y_final</w:t>
            </w:r>
            <w:proofErr w:type="spellEnd"/>
            <w:r w:rsidRPr="00794474">
              <w:rPr>
                <w:rFonts w:cs="Times New Roman"/>
                <w:color w:val="000000" w:themeColor="text1"/>
                <w:sz w:val="19"/>
              </w:rPr>
              <w:t>)</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  </w:t>
            </w:r>
            <w:proofErr w:type="spellStart"/>
            <w:r w:rsidRPr="00794474">
              <w:rPr>
                <w:rFonts w:cs="Times New Roman"/>
                <w:color w:val="000000" w:themeColor="text1"/>
                <w:sz w:val="19"/>
              </w:rPr>
              <w:t>Hand_Weight</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W_hand</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2:  </w:t>
            </w:r>
            <w:proofErr w:type="spellStart"/>
            <w:r w:rsidRPr="00794474">
              <w:rPr>
                <w:rFonts w:cs="Times New Roman"/>
                <w:color w:val="000000" w:themeColor="text1"/>
                <w:sz w:val="19"/>
              </w:rPr>
              <w:t>Eye_Weight</w:t>
            </w:r>
            <w:proofErr w:type="spellEnd"/>
            <w:r w:rsidRPr="00794474">
              <w:rPr>
                <w:rFonts w:cs="Times New Roman"/>
                <w:color w:val="000000" w:themeColor="text1"/>
                <w:sz w:val="19"/>
              </w:rPr>
              <w:t xml:space="preserve">   &lt;- 1.0 - </w:t>
            </w:r>
            <w:proofErr w:type="spellStart"/>
            <w:r w:rsidRPr="00794474">
              <w:rPr>
                <w:rFonts w:cs="Times New Roman"/>
                <w:color w:val="000000" w:themeColor="text1"/>
                <w:sz w:val="19"/>
              </w:rPr>
              <w:t>Hand_Weight</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3:</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4:  // Step 1: Complementary Linear Coordinate Fusion</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5:  </w:t>
            </w:r>
            <w:proofErr w:type="spellStart"/>
            <w:r w:rsidRPr="00794474">
              <w:rPr>
                <w:rFonts w:cs="Times New Roman"/>
                <w:color w:val="000000" w:themeColor="text1"/>
                <w:sz w:val="19"/>
              </w:rPr>
              <w:t>Fused_X</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H_coord.X</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Hand_Weight</w:t>
            </w:r>
            <w:proofErr w:type="spellEnd"/>
            <w:r w:rsidRPr="00794474">
              <w:rPr>
                <w:rFonts w:cs="Times New Roman"/>
                <w:color w:val="000000" w:themeColor="text1"/>
                <w:sz w:val="19"/>
              </w:rPr>
              <w:t>) + (</w:t>
            </w:r>
            <w:proofErr w:type="spellStart"/>
            <w:r w:rsidRPr="00794474">
              <w:rPr>
                <w:rFonts w:cs="Times New Roman"/>
                <w:color w:val="000000" w:themeColor="text1"/>
                <w:sz w:val="19"/>
              </w:rPr>
              <w:t>E_coord.X</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Eye_Weight</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6:  </w:t>
            </w:r>
            <w:proofErr w:type="spellStart"/>
            <w:r w:rsidRPr="00794474">
              <w:rPr>
                <w:rFonts w:cs="Times New Roman"/>
                <w:color w:val="000000" w:themeColor="text1"/>
                <w:sz w:val="19"/>
              </w:rPr>
              <w:t>Fused_Y</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H_coord.Y</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Hand_Weight</w:t>
            </w:r>
            <w:proofErr w:type="spellEnd"/>
            <w:r w:rsidRPr="00794474">
              <w:rPr>
                <w:rFonts w:cs="Times New Roman"/>
                <w:color w:val="000000" w:themeColor="text1"/>
                <w:sz w:val="19"/>
              </w:rPr>
              <w:t>) + (</w:t>
            </w:r>
            <w:proofErr w:type="spellStart"/>
            <w:r w:rsidRPr="00794474">
              <w:rPr>
                <w:rFonts w:cs="Times New Roman"/>
                <w:color w:val="000000" w:themeColor="text1"/>
                <w:sz w:val="19"/>
              </w:rPr>
              <w:t>E_coord.Y</w:t>
            </w:r>
            <w:proofErr w:type="spellEnd"/>
            <w:r w:rsidRPr="00794474">
              <w:rPr>
                <w:rFonts w:cs="Times New Roman"/>
                <w:color w:val="000000" w:themeColor="text1"/>
                <w:sz w:val="19"/>
              </w:rPr>
              <w:t xml:space="preserve"> * </w:t>
            </w:r>
            <w:proofErr w:type="spellStart"/>
            <w:r w:rsidRPr="00794474">
              <w:rPr>
                <w:rFonts w:cs="Times New Roman"/>
                <w:color w:val="000000" w:themeColor="text1"/>
                <w:sz w:val="19"/>
              </w:rPr>
              <w:t>Eye_Weight</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7:</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8:  // Step 2: Apply Exponential Moving Average Signal Smoothing</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9:  </w:t>
            </w:r>
            <w:proofErr w:type="spellStart"/>
            <w:r w:rsidRPr="00794474">
              <w:rPr>
                <w:rFonts w:cs="Times New Roman"/>
                <w:color w:val="000000" w:themeColor="text1"/>
                <w:sz w:val="19"/>
              </w:rPr>
              <w:t>Filtered_X</w:t>
            </w:r>
            <w:proofErr w:type="spellEnd"/>
            <w:r w:rsidRPr="00794474">
              <w:rPr>
                <w:rFonts w:cs="Times New Roman"/>
                <w:color w:val="000000" w:themeColor="text1"/>
                <w:sz w:val="19"/>
              </w:rPr>
              <w:t xml:space="preserve"> &lt;- (alpha * </w:t>
            </w:r>
            <w:proofErr w:type="spellStart"/>
            <w:r w:rsidRPr="00794474">
              <w:rPr>
                <w:rFonts w:cs="Times New Roman"/>
                <w:color w:val="000000" w:themeColor="text1"/>
                <w:sz w:val="19"/>
              </w:rPr>
              <w:t>Fused_X</w:t>
            </w:r>
            <w:proofErr w:type="spellEnd"/>
            <w:r w:rsidRPr="00794474">
              <w:rPr>
                <w:rFonts w:cs="Times New Roman"/>
                <w:color w:val="000000" w:themeColor="text1"/>
                <w:sz w:val="19"/>
              </w:rPr>
              <w:t xml:space="preserve">) + ((1.0 - alpha) * </w:t>
            </w:r>
            <w:proofErr w:type="spellStart"/>
            <w:r w:rsidRPr="00794474">
              <w:rPr>
                <w:rFonts w:cs="Times New Roman"/>
                <w:color w:val="000000" w:themeColor="text1"/>
                <w:sz w:val="19"/>
              </w:rPr>
              <w:t>P_prev.X</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10: </w:t>
            </w:r>
            <w:proofErr w:type="spellStart"/>
            <w:r w:rsidRPr="00794474">
              <w:rPr>
                <w:rFonts w:cs="Times New Roman"/>
                <w:color w:val="000000" w:themeColor="text1"/>
                <w:sz w:val="19"/>
              </w:rPr>
              <w:t>Filtered_Y</w:t>
            </w:r>
            <w:proofErr w:type="spellEnd"/>
            <w:r w:rsidRPr="00794474">
              <w:rPr>
                <w:rFonts w:cs="Times New Roman"/>
                <w:color w:val="000000" w:themeColor="text1"/>
                <w:sz w:val="19"/>
              </w:rPr>
              <w:t xml:space="preserve"> &lt;- (alpha * </w:t>
            </w:r>
            <w:proofErr w:type="spellStart"/>
            <w:r w:rsidRPr="00794474">
              <w:rPr>
                <w:rFonts w:cs="Times New Roman"/>
                <w:color w:val="000000" w:themeColor="text1"/>
                <w:sz w:val="19"/>
              </w:rPr>
              <w:t>Fused_Y</w:t>
            </w:r>
            <w:proofErr w:type="spellEnd"/>
            <w:r w:rsidRPr="00794474">
              <w:rPr>
                <w:rFonts w:cs="Times New Roman"/>
                <w:color w:val="000000" w:themeColor="text1"/>
                <w:sz w:val="19"/>
              </w:rPr>
              <w:t xml:space="preserve">) + ((1.0 - alpha) * </w:t>
            </w:r>
            <w:proofErr w:type="spellStart"/>
            <w:r w:rsidRPr="00794474">
              <w:rPr>
                <w:rFonts w:cs="Times New Roman"/>
                <w:color w:val="000000" w:themeColor="text1"/>
                <w:sz w:val="19"/>
              </w:rPr>
              <w:t>P_prev.Y</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11:</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12: </w:t>
            </w:r>
            <w:proofErr w:type="spellStart"/>
            <w:r w:rsidRPr="00794474">
              <w:rPr>
                <w:rFonts w:cs="Times New Roman"/>
                <w:color w:val="000000" w:themeColor="text1"/>
                <w:sz w:val="19"/>
              </w:rPr>
              <w:t>P_final</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Filtered_X</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Filtered_Y</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13: return </w:t>
            </w:r>
            <w:proofErr w:type="spellStart"/>
            <w:r w:rsidRPr="00794474">
              <w:rPr>
                <w:rFonts w:cs="Times New Roman"/>
                <w:color w:val="000000" w:themeColor="text1"/>
                <w:sz w:val="19"/>
              </w:rPr>
              <w:t>P_final</w:t>
            </w:r>
            <w:proofErr w:type="spellEnd"/>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102" w:name="__RefHeading___Toc13737_1719362297"/>
      <w:bookmarkEnd w:id="102"/>
      <w:r w:rsidRPr="00794474">
        <w:rPr>
          <w:rFonts w:ascii="Times New Roman" w:eastAsia="Times New Roman" w:hAnsi="Times New Roman" w:cs="Times New Roman"/>
          <w:sz w:val="25"/>
        </w:rPr>
        <w:t>4.1.5 Rising-Edge Click Detection</w:t>
      </w:r>
    </w:p>
    <w:p w:rsidR="008757D7" w:rsidRPr="00794474" w:rsidRDefault="00C30DA0" w:rsidP="00480226">
      <w:pPr>
        <w:spacing w:line="360" w:lineRule="auto"/>
        <w:rPr>
          <w:rFonts w:cs="Times New Roman"/>
        </w:rPr>
      </w:pPr>
      <w:r w:rsidRPr="00794474">
        <w:rPr>
          <w:rFonts w:cs="Times New Roman"/>
        </w:rPr>
        <w:t>To prevent a held gesture from firing repeated clicks, the Action Dispatcher only triggers a click action on the rising edge of a gesture (the frame where it first appears), and enforces a minimum cooldown between two clicks.</w:t>
      </w:r>
    </w:p>
    <w:p w:rsidR="008757D7" w:rsidRPr="00794474" w:rsidRDefault="00C30DA0" w:rsidP="00480226">
      <w:pPr>
        <w:spacing w:line="360" w:lineRule="auto"/>
        <w:rPr>
          <w:rFonts w:cs="Times New Roman"/>
        </w:rPr>
      </w:pPr>
      <w:r w:rsidRPr="00794474">
        <w:rPr>
          <w:rFonts w:cs="Times New Roman"/>
        </w:rPr>
        <w:t>Algorithm 5: Rising-Edge Click Detection</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Input:  gesture              // gesture from Algorithm 1, for the current frame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last_gesture</w:t>
            </w:r>
            <w:proofErr w:type="spellEnd"/>
            <w:r w:rsidRPr="00794474">
              <w:rPr>
                <w:rFonts w:cs="Times New Roman"/>
                <w:color w:val="000000" w:themeColor="text1"/>
                <w:sz w:val="19"/>
              </w:rPr>
              <w:t xml:space="preserve">         // gesture detected on the previous frame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last_click_time</w:t>
            </w:r>
            <w:proofErr w:type="spellEnd"/>
            <w:r w:rsidRPr="00794474">
              <w:rPr>
                <w:rFonts w:cs="Times New Roman"/>
                <w:color w:val="000000" w:themeColor="text1"/>
                <w:sz w:val="19"/>
              </w:rPr>
              <w:t xml:space="preserve">      // timestamp of the last click performed</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COOLDOWN = 0.6        // seconds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w:t>
            </w:r>
            <w:proofErr w:type="spellStart"/>
            <w:r w:rsidRPr="00794474">
              <w:rPr>
                <w:rFonts w:cs="Times New Roman"/>
                <w:color w:val="000000" w:themeColor="text1"/>
                <w:sz w:val="19"/>
              </w:rPr>
              <w:t>click_action</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boolean</w:t>
            </w:r>
            <w:proofErr w:type="spellEnd"/>
            <w:r w:rsidRPr="00794474">
              <w:rPr>
                <w:rFonts w:cs="Times New Roman"/>
                <w:color w:val="000000" w:themeColor="text1"/>
                <w:sz w:val="19"/>
              </w:rPr>
              <w:t>)</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  </w:t>
            </w:r>
            <w:proofErr w:type="spellStart"/>
            <w:r w:rsidRPr="00794474">
              <w:rPr>
                <w:rFonts w:cs="Times New Roman"/>
                <w:color w:val="000000" w:themeColor="text1"/>
                <w:sz w:val="19"/>
              </w:rPr>
              <w:t>is_click_gesture</w:t>
            </w:r>
            <w:proofErr w:type="spellEnd"/>
            <w:r w:rsidRPr="00794474">
              <w:rPr>
                <w:rFonts w:cs="Times New Roman"/>
                <w:color w:val="000000" w:themeColor="text1"/>
                <w:sz w:val="19"/>
              </w:rPr>
              <w:t xml:space="preserve"> &lt;- gesture in {</w:t>
            </w:r>
            <w:proofErr w:type="spellStart"/>
            <w:r w:rsidRPr="00794474">
              <w:rPr>
                <w:rFonts w:cs="Times New Roman"/>
                <w:color w:val="000000" w:themeColor="text1"/>
                <w:sz w:val="19"/>
              </w:rPr>
              <w:t>left_click</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right_click</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2:  </w:t>
            </w:r>
            <w:proofErr w:type="spellStart"/>
            <w:r w:rsidRPr="00794474">
              <w:rPr>
                <w:rFonts w:cs="Times New Roman"/>
                <w:color w:val="000000" w:themeColor="text1"/>
                <w:sz w:val="19"/>
              </w:rPr>
              <w:t>is_rising_edge</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is_click_gesture</w:t>
            </w:r>
            <w:proofErr w:type="spellEnd"/>
            <w:r w:rsidRPr="00794474">
              <w:rPr>
                <w:rFonts w:cs="Times New Roman"/>
                <w:color w:val="000000" w:themeColor="text1"/>
                <w:sz w:val="19"/>
              </w:rPr>
              <w:t xml:space="preserve"> and (gesture != </w:t>
            </w:r>
            <w:proofErr w:type="spellStart"/>
            <w:r w:rsidRPr="00794474">
              <w:rPr>
                <w:rFonts w:cs="Times New Roman"/>
                <w:color w:val="000000" w:themeColor="text1"/>
                <w:sz w:val="19"/>
              </w:rPr>
              <w:t>last_gesture</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3:  </w:t>
            </w:r>
            <w:proofErr w:type="spellStart"/>
            <w:r w:rsidRPr="00794474">
              <w:rPr>
                <w:rFonts w:cs="Times New Roman"/>
                <w:color w:val="000000" w:themeColor="text1"/>
                <w:sz w:val="19"/>
              </w:rPr>
              <w:t>cooldown_ok</w:t>
            </w:r>
            <w:proofErr w:type="spellEnd"/>
            <w:r w:rsidRPr="00794474">
              <w:rPr>
                <w:rFonts w:cs="Times New Roman"/>
                <w:color w:val="000000" w:themeColor="text1"/>
                <w:sz w:val="19"/>
              </w:rPr>
              <w:t xml:space="preserve">      &lt;- (now() - </w:t>
            </w:r>
            <w:proofErr w:type="spellStart"/>
            <w:r w:rsidRPr="00794474">
              <w:rPr>
                <w:rFonts w:cs="Times New Roman"/>
                <w:color w:val="000000" w:themeColor="text1"/>
                <w:sz w:val="19"/>
              </w:rPr>
              <w:t>last_click_time</w:t>
            </w:r>
            <w:proofErr w:type="spellEnd"/>
            <w:r w:rsidRPr="00794474">
              <w:rPr>
                <w:rFonts w:cs="Times New Roman"/>
                <w:color w:val="000000" w:themeColor="text1"/>
                <w:sz w:val="19"/>
              </w:rPr>
              <w:t>) &gt; COOLDOWN</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4:  if </w:t>
            </w:r>
            <w:proofErr w:type="spellStart"/>
            <w:r w:rsidRPr="00794474">
              <w:rPr>
                <w:rFonts w:cs="Times New Roman"/>
                <w:color w:val="000000" w:themeColor="text1"/>
                <w:sz w:val="19"/>
              </w:rPr>
              <w:t>is_rising_edge</w:t>
            </w:r>
            <w:proofErr w:type="spellEnd"/>
            <w:r w:rsidRPr="00794474">
              <w:rPr>
                <w:rFonts w:cs="Times New Roman"/>
                <w:color w:val="000000" w:themeColor="text1"/>
                <w:sz w:val="19"/>
              </w:rPr>
              <w:t xml:space="preserve"> and </w:t>
            </w:r>
            <w:proofErr w:type="spellStart"/>
            <w:r w:rsidRPr="00794474">
              <w:rPr>
                <w:rFonts w:cs="Times New Roman"/>
                <w:color w:val="000000" w:themeColor="text1"/>
                <w:sz w:val="19"/>
              </w:rPr>
              <w:t>cooldown_ok</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5:      </w:t>
            </w:r>
            <w:proofErr w:type="spellStart"/>
            <w:r w:rsidRPr="00794474">
              <w:rPr>
                <w:rFonts w:cs="Times New Roman"/>
                <w:color w:val="000000" w:themeColor="text1"/>
                <w:sz w:val="19"/>
              </w:rPr>
              <w:t>perform_click</w:t>
            </w:r>
            <w:proofErr w:type="spellEnd"/>
            <w:r w:rsidRPr="00794474">
              <w:rPr>
                <w:rFonts w:cs="Times New Roman"/>
                <w:color w:val="000000" w:themeColor="text1"/>
                <w:sz w:val="19"/>
              </w:rPr>
              <w:t>(gesture)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6:      </w:t>
            </w:r>
            <w:proofErr w:type="spellStart"/>
            <w:r w:rsidRPr="00794474">
              <w:rPr>
                <w:rFonts w:cs="Times New Roman"/>
                <w:color w:val="000000" w:themeColor="text1"/>
                <w:sz w:val="19"/>
              </w:rPr>
              <w:t>last_click_time</w:t>
            </w:r>
            <w:proofErr w:type="spellEnd"/>
            <w:r w:rsidRPr="00794474">
              <w:rPr>
                <w:rFonts w:cs="Times New Roman"/>
                <w:color w:val="000000" w:themeColor="text1"/>
                <w:sz w:val="19"/>
              </w:rPr>
              <w:t xml:space="preserve"> &lt;- now()</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7:      </w:t>
            </w:r>
            <w:proofErr w:type="spellStart"/>
            <w:r w:rsidRPr="00794474">
              <w:rPr>
                <w:rFonts w:cs="Times New Roman"/>
                <w:color w:val="000000" w:themeColor="text1"/>
                <w:sz w:val="19"/>
              </w:rPr>
              <w:t>click_action</w:t>
            </w:r>
            <w:proofErr w:type="spellEnd"/>
            <w:r w:rsidRPr="00794474">
              <w:rPr>
                <w:rFonts w:cs="Times New Roman"/>
                <w:color w:val="000000" w:themeColor="text1"/>
                <w:sz w:val="19"/>
              </w:rPr>
              <w:t xml:space="preserve"> &lt;- True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8:  else: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9:      </w:t>
            </w:r>
            <w:proofErr w:type="spellStart"/>
            <w:r w:rsidRPr="00794474">
              <w:rPr>
                <w:rFonts w:cs="Times New Roman"/>
                <w:color w:val="000000" w:themeColor="text1"/>
                <w:sz w:val="19"/>
              </w:rPr>
              <w:t>click_action</w:t>
            </w:r>
            <w:proofErr w:type="spellEnd"/>
            <w:r w:rsidRPr="00794474">
              <w:rPr>
                <w:rFonts w:cs="Times New Roman"/>
                <w:color w:val="000000" w:themeColor="text1"/>
                <w:sz w:val="19"/>
              </w:rPr>
              <w:t xml:space="preserve"> &lt;- False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10: </w:t>
            </w:r>
            <w:proofErr w:type="spellStart"/>
            <w:r w:rsidRPr="00794474">
              <w:rPr>
                <w:rFonts w:cs="Times New Roman"/>
                <w:color w:val="000000" w:themeColor="text1"/>
                <w:sz w:val="19"/>
              </w:rPr>
              <w:t>last_gesture</w:t>
            </w:r>
            <w:proofErr w:type="spellEnd"/>
            <w:r w:rsidRPr="00794474">
              <w:rPr>
                <w:rFonts w:cs="Times New Roman"/>
                <w:color w:val="000000" w:themeColor="text1"/>
                <w:sz w:val="19"/>
              </w:rPr>
              <w:t xml:space="preserve"> &lt;- gesture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11: return </w:t>
            </w:r>
            <w:proofErr w:type="spellStart"/>
            <w:r w:rsidRPr="00794474">
              <w:rPr>
                <w:rFonts w:cs="Times New Roman"/>
                <w:color w:val="000000" w:themeColor="text1"/>
                <w:sz w:val="19"/>
              </w:rPr>
              <w:t>click_action</w:t>
            </w:r>
            <w:proofErr w:type="spellEnd"/>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103" w:name="__RefHeading___Toc13739_1719362297"/>
      <w:bookmarkEnd w:id="103"/>
      <w:r w:rsidRPr="00794474">
        <w:rPr>
          <w:rFonts w:ascii="Times New Roman" w:eastAsia="Times New Roman" w:hAnsi="Times New Roman" w:cs="Times New Roman"/>
          <w:sz w:val="25"/>
        </w:rPr>
        <w:t>4.1.6 Dwell Click Detection</w:t>
      </w:r>
    </w:p>
    <w:p w:rsidR="008757D7" w:rsidRPr="00794474" w:rsidRDefault="00C30DA0" w:rsidP="00480226">
      <w:pPr>
        <w:spacing w:line="360" w:lineRule="auto"/>
        <w:rPr>
          <w:rFonts w:cs="Times New Roman"/>
        </w:rPr>
      </w:pPr>
      <w:r w:rsidRPr="00794474">
        <w:rPr>
          <w:rFonts w:cs="Times New Roman"/>
        </w:rPr>
        <w:t>For users who cannot reliably make quick hand gestures, the dwell-click feature (FR-12) performs an automatic left click when the cursor stays inside a small radius for a configurable amount of time.</w:t>
      </w:r>
    </w:p>
    <w:p w:rsidR="008757D7" w:rsidRPr="00794474" w:rsidRDefault="00C30DA0" w:rsidP="00480226">
      <w:pPr>
        <w:spacing w:line="360" w:lineRule="auto"/>
        <w:rPr>
          <w:rFonts w:cs="Times New Roman"/>
        </w:rPr>
      </w:pPr>
      <w:r w:rsidRPr="00794474">
        <w:rPr>
          <w:rFonts w:cs="Times New Roman"/>
        </w:rPr>
        <w:t>Algorithm 6: Dwell Click Detection</w:t>
      </w:r>
    </w:p>
    <w:tbl>
      <w:tblPr>
        <w:tblStyle w:val="TableGrid"/>
        <w:tblW w:w="9360" w:type="dxa"/>
        <w:tblLayout w:type="fixed"/>
        <w:tblLook w:val="04A0" w:firstRow="1" w:lastRow="0" w:firstColumn="1" w:lastColumn="0" w:noHBand="0" w:noVBand="1"/>
      </w:tblPr>
      <w:tblGrid>
        <w:gridCol w:w="9360"/>
      </w:tblGrid>
      <w:tr w:rsidR="00182219" w:rsidRPr="00794474" w:rsidTr="00182219">
        <w:tc>
          <w:tcPr>
            <w:tcW w:w="9360" w:type="dxa"/>
          </w:tcPr>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Input:  </w:t>
            </w:r>
            <w:proofErr w:type="spellStart"/>
            <w:r w:rsidRPr="00794474">
              <w:rPr>
                <w:rFonts w:cs="Times New Roman"/>
                <w:color w:val="000000" w:themeColor="text1"/>
                <w:sz w:val="19"/>
              </w:rPr>
              <w:t>cursor_pos</w:t>
            </w:r>
            <w:proofErr w:type="spellEnd"/>
            <w:r w:rsidRPr="00794474">
              <w:rPr>
                <w:rFonts w:cs="Times New Roman"/>
                <w:color w:val="000000" w:themeColor="text1"/>
                <w:sz w:val="19"/>
              </w:rPr>
              <w:t xml:space="preserve">            // current (X, Y) cursor position</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w:t>
            </w:r>
            <w:proofErr w:type="spellStart"/>
            <w:r w:rsidRPr="00794474">
              <w:rPr>
                <w:rFonts w:cs="Times New Roman"/>
                <w:color w:val="000000" w:themeColor="text1"/>
                <w:sz w:val="19"/>
              </w:rPr>
              <w:t>dwell_start_pos</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dwell_start_time</w:t>
            </w:r>
            <w:proofErr w:type="spellEnd"/>
            <w:r w:rsidRPr="00794474">
              <w:rPr>
                <w:rFonts w:cs="Times New Roman"/>
                <w:color w:val="000000" w:themeColor="text1"/>
                <w:sz w:val="19"/>
              </w:rPr>
              <w:t xml:space="preserve">   // state carried between frames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        DWELL_RADIUS = 12px,  DWELL_SECONDS = 1.5</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Output: </w:t>
            </w:r>
            <w:proofErr w:type="spellStart"/>
            <w:r w:rsidRPr="00794474">
              <w:rPr>
                <w:rFonts w:cs="Times New Roman"/>
                <w:color w:val="000000" w:themeColor="text1"/>
                <w:sz w:val="19"/>
              </w:rPr>
              <w:t>dwell_click_action</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boolean</w:t>
            </w:r>
            <w:proofErr w:type="spellEnd"/>
            <w:r w:rsidRPr="00794474">
              <w:rPr>
                <w:rFonts w:cs="Times New Roman"/>
                <w:color w:val="000000" w:themeColor="text1"/>
                <w:sz w:val="19"/>
              </w:rPr>
              <w:t>)</w:t>
            </w:r>
          </w:p>
          <w:p w:rsidR="008757D7" w:rsidRPr="00794474" w:rsidRDefault="008757D7" w:rsidP="00480226">
            <w:pPr>
              <w:spacing w:after="0" w:line="360" w:lineRule="auto"/>
              <w:rPr>
                <w:rFonts w:cs="Times New Roman"/>
                <w:color w:val="000000" w:themeColor="text1"/>
                <w:sz w:val="19"/>
              </w:rPr>
            </w:pP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  if distance(</w:t>
            </w:r>
            <w:proofErr w:type="spellStart"/>
            <w:r w:rsidRPr="00794474">
              <w:rPr>
                <w:rFonts w:cs="Times New Roman"/>
                <w:color w:val="000000" w:themeColor="text1"/>
                <w:sz w:val="19"/>
              </w:rPr>
              <w:t>cursor_pos</w:t>
            </w:r>
            <w:proofErr w:type="spellEnd"/>
            <w:r w:rsidRPr="00794474">
              <w:rPr>
                <w:rFonts w:cs="Times New Roman"/>
                <w:color w:val="000000" w:themeColor="text1"/>
                <w:sz w:val="19"/>
              </w:rPr>
              <w:t xml:space="preserve">, </w:t>
            </w:r>
            <w:proofErr w:type="spellStart"/>
            <w:r w:rsidRPr="00794474">
              <w:rPr>
                <w:rFonts w:cs="Times New Roman"/>
                <w:color w:val="000000" w:themeColor="text1"/>
                <w:sz w:val="19"/>
              </w:rPr>
              <w:t>dwell_start_pos</w:t>
            </w:r>
            <w:proofErr w:type="spellEnd"/>
            <w:r w:rsidRPr="00794474">
              <w:rPr>
                <w:rFonts w:cs="Times New Roman"/>
                <w:color w:val="000000" w:themeColor="text1"/>
                <w:sz w:val="19"/>
              </w:rPr>
              <w:t>) &gt; DWELL_RADIUS: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2:      </w:t>
            </w:r>
            <w:proofErr w:type="spellStart"/>
            <w:r w:rsidRPr="00794474">
              <w:rPr>
                <w:rFonts w:cs="Times New Roman"/>
                <w:color w:val="000000" w:themeColor="text1"/>
                <w:sz w:val="19"/>
              </w:rPr>
              <w:t>dwell_start_pos</w:t>
            </w:r>
            <w:proofErr w:type="spellEnd"/>
            <w:r w:rsidRPr="00794474">
              <w:rPr>
                <w:rFonts w:cs="Times New Roman"/>
                <w:color w:val="000000" w:themeColor="text1"/>
                <w:sz w:val="19"/>
              </w:rPr>
              <w:t xml:space="preserve">  &lt;- </w:t>
            </w:r>
            <w:proofErr w:type="spellStart"/>
            <w:r w:rsidRPr="00794474">
              <w:rPr>
                <w:rFonts w:cs="Times New Roman"/>
                <w:color w:val="000000" w:themeColor="text1"/>
                <w:sz w:val="19"/>
              </w:rPr>
              <w:t>cursor_pos</w:t>
            </w:r>
            <w:proofErr w:type="spellEnd"/>
            <w:r w:rsidRPr="00794474">
              <w:rPr>
                <w:rFonts w:cs="Times New Roman"/>
                <w:color w:val="000000" w:themeColor="text1"/>
                <w:sz w:val="19"/>
              </w:rPr>
              <w:t xml:space="preserve">      // reset dwell timer, cursor moved away</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3:      </w:t>
            </w:r>
            <w:proofErr w:type="spellStart"/>
            <w:r w:rsidRPr="00794474">
              <w:rPr>
                <w:rFonts w:cs="Times New Roman"/>
                <w:color w:val="000000" w:themeColor="text1"/>
                <w:sz w:val="19"/>
              </w:rPr>
              <w:t>dwell_start_time</w:t>
            </w:r>
            <w:proofErr w:type="spellEnd"/>
            <w:r w:rsidRPr="00794474">
              <w:rPr>
                <w:rFonts w:cs="Times New Roman"/>
                <w:color w:val="000000" w:themeColor="text1"/>
                <w:sz w:val="19"/>
              </w:rPr>
              <w:t xml:space="preserve"> &lt;- now()</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4:      return False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5:  elapsed &lt;- now() - </w:t>
            </w:r>
            <w:proofErr w:type="spellStart"/>
            <w:r w:rsidRPr="00794474">
              <w:rPr>
                <w:rFonts w:cs="Times New Roman"/>
                <w:color w:val="000000" w:themeColor="text1"/>
                <w:sz w:val="19"/>
              </w:rPr>
              <w:t>dwell_start_time</w:t>
            </w:r>
            <w:proofErr w:type="spellEnd"/>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6:  if elapsed &gt;= DWELL_SECONDS:</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7:      </w:t>
            </w:r>
            <w:proofErr w:type="spellStart"/>
            <w:r w:rsidRPr="00794474">
              <w:rPr>
                <w:rFonts w:cs="Times New Roman"/>
                <w:color w:val="000000" w:themeColor="text1"/>
                <w:sz w:val="19"/>
              </w:rPr>
              <w:t>perform_click</w:t>
            </w:r>
            <w:proofErr w:type="spellEnd"/>
            <w:r w:rsidRPr="00794474">
              <w:rPr>
                <w:rFonts w:cs="Times New Roman"/>
                <w:color w:val="000000" w:themeColor="text1"/>
                <w:sz w:val="19"/>
              </w:rPr>
              <w:t>(</w:t>
            </w:r>
            <w:proofErr w:type="spellStart"/>
            <w:r w:rsidRPr="00794474">
              <w:rPr>
                <w:rFonts w:cs="Times New Roman"/>
                <w:color w:val="000000" w:themeColor="text1"/>
                <w:sz w:val="19"/>
              </w:rPr>
              <w:t>left_click</w:t>
            </w:r>
            <w:proofErr w:type="spellEnd"/>
            <w:r w:rsidRPr="00794474">
              <w:rPr>
                <w:rFonts w:cs="Times New Roman"/>
                <w:color w:val="000000" w:themeColor="text1"/>
                <w:sz w:val="19"/>
              </w:rPr>
              <w:t>)</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 xml:space="preserve">8:      </w:t>
            </w:r>
            <w:proofErr w:type="spellStart"/>
            <w:r w:rsidRPr="00794474">
              <w:rPr>
                <w:rFonts w:cs="Times New Roman"/>
                <w:color w:val="000000" w:themeColor="text1"/>
                <w:sz w:val="19"/>
              </w:rPr>
              <w:t>dwell_start_time</w:t>
            </w:r>
            <w:proofErr w:type="spellEnd"/>
            <w:r w:rsidRPr="00794474">
              <w:rPr>
                <w:rFonts w:cs="Times New Roman"/>
                <w:color w:val="000000" w:themeColor="text1"/>
                <w:sz w:val="19"/>
              </w:rPr>
              <w:t xml:space="preserve"> &lt;- now()          // reset so it does not click every frame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9:      return True</w:t>
            </w:r>
          </w:p>
          <w:p w:rsidR="008757D7" w:rsidRPr="00794474" w:rsidRDefault="00C30DA0" w:rsidP="00480226">
            <w:pPr>
              <w:spacing w:after="0" w:line="360" w:lineRule="auto"/>
              <w:rPr>
                <w:rFonts w:cs="Times New Roman"/>
                <w:color w:val="000000" w:themeColor="text1"/>
              </w:rPr>
            </w:pPr>
            <w:r w:rsidRPr="00794474">
              <w:rPr>
                <w:rFonts w:cs="Times New Roman"/>
                <w:color w:val="000000" w:themeColor="text1"/>
                <w:sz w:val="19"/>
              </w:rPr>
              <w:t>10: return False</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04" w:name="__RefHeading___Toc13741_1719362297"/>
      <w:bookmarkEnd w:id="104"/>
      <w:r w:rsidRPr="00794474">
        <w:rPr>
          <w:rFonts w:ascii="Times New Roman" w:eastAsia="Times New Roman" w:hAnsi="Times New Roman" w:cs="Times New Roman"/>
          <w:sz w:val="28"/>
        </w:rPr>
        <w:lastRenderedPageBreak/>
        <w:t>4.2 External APIs / SDKs</w:t>
      </w:r>
    </w:p>
    <w:p w:rsidR="008757D7" w:rsidRPr="00794474" w:rsidRDefault="00C30DA0" w:rsidP="00480226">
      <w:pPr>
        <w:spacing w:line="360" w:lineRule="auto"/>
        <w:rPr>
          <w:rFonts w:cs="Times New Roman"/>
        </w:rPr>
      </w:pPr>
      <w:r w:rsidRPr="00794474">
        <w:rPr>
          <w:rFonts w:cs="Times New Roman"/>
        </w:rPr>
        <w:t>The following third-party APIs and SDKs were integrated into the project to implement its core functionality:</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44</w:t>
      </w:r>
      <w:r w:rsidRPr="00794474">
        <w:rPr>
          <w:rFonts w:cs="Times New Roman"/>
        </w:rPr>
        <w:fldChar w:fldCharType="end"/>
      </w:r>
      <w:r w:rsidRPr="00794474">
        <w:rPr>
          <w:rFonts w:cs="Times New Roman"/>
          <w:b/>
          <w:sz w:val="22"/>
        </w:rPr>
        <w:t>: Details of APIs Used in the Project</w:t>
      </w:r>
    </w:p>
    <w:tbl>
      <w:tblPr>
        <w:tblStyle w:val="TableGrid"/>
        <w:tblW w:w="9792" w:type="dxa"/>
        <w:tblLayout w:type="fixed"/>
        <w:tblLook w:val="04A0" w:firstRow="1" w:lastRow="0" w:firstColumn="1" w:lastColumn="0" w:noHBand="0" w:noVBand="1"/>
      </w:tblPr>
      <w:tblGrid>
        <w:gridCol w:w="1729"/>
        <w:gridCol w:w="1151"/>
        <w:gridCol w:w="4608"/>
        <w:gridCol w:w="2304"/>
      </w:tblGrid>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Library / SDK</w:t>
            </w:r>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Version</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Purpose in This Project</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Key Functions Used</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OpenCV</w:t>
            </w:r>
            <w:proofErr w:type="spellEnd"/>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4.8.1</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Captures live webcam video and performs real-time image processing for hand and eye detection.</w:t>
            </w:r>
          </w:p>
        </w:tc>
        <w:tc>
          <w:tcPr>
            <w:tcW w:w="2304"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VideoCapture</w:t>
            </w:r>
            <w:proofErr w:type="spellEnd"/>
            <w:r w:rsidRPr="004159ED">
              <w:rPr>
                <w:rFonts w:cs="Times New Roman"/>
                <w:szCs w:val="24"/>
              </w:rPr>
              <w:t xml:space="preserve">(), </w:t>
            </w:r>
            <w:proofErr w:type="spellStart"/>
            <w:r w:rsidRPr="004159ED">
              <w:rPr>
                <w:rFonts w:cs="Times New Roman"/>
                <w:szCs w:val="24"/>
              </w:rPr>
              <w:t>cvtColor</w:t>
            </w:r>
            <w:proofErr w:type="spellEnd"/>
            <w:r w:rsidRPr="004159ED">
              <w:rPr>
                <w:rFonts w:cs="Times New Roman"/>
                <w:szCs w:val="24"/>
              </w:rPr>
              <w:t>(), resize()</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MediaPipe</w:t>
            </w:r>
            <w:proofErr w:type="spellEnd"/>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0.10.21</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Detects hand landmarks and facial/iris recognition and eye gaze tracking.</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Hands(), </w:t>
            </w:r>
            <w:proofErr w:type="spellStart"/>
            <w:r w:rsidRPr="004159ED">
              <w:rPr>
                <w:rFonts w:cs="Times New Roman"/>
                <w:szCs w:val="24"/>
              </w:rPr>
              <w:t>FaceMesh</w:t>
            </w:r>
            <w:proofErr w:type="spellEnd"/>
            <w:r w:rsidRPr="004159ED">
              <w:rPr>
                <w:rFonts w:cs="Times New Roman"/>
                <w:szCs w:val="24"/>
              </w:rPr>
              <w:t>(), Process()</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PyAutoGUI</w:t>
            </w:r>
            <w:proofErr w:type="spellEnd"/>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0.9.54</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Translates recognized gestures into movement, clicking, and scrolling.</w:t>
            </w:r>
          </w:p>
        </w:tc>
        <w:tc>
          <w:tcPr>
            <w:tcW w:w="2304"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moveTo</w:t>
            </w:r>
            <w:proofErr w:type="spellEnd"/>
            <w:r w:rsidRPr="004159ED">
              <w:rPr>
                <w:rFonts w:cs="Times New Roman"/>
                <w:szCs w:val="24"/>
              </w:rPr>
              <w:t>(), click(), scroll()</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NumPy</w:t>
            </w:r>
            <w:proofErr w:type="spellEnd"/>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1.26.2</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Performs numerical computations for coordinate smoothing and sensor fusion calculations.</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operations</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PyQt5</w:t>
            </w:r>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5.15.10</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Builds the desktop GUI, including the camera preview, settings panel, and calibration interface.</w:t>
            </w:r>
          </w:p>
        </w:tc>
        <w:tc>
          <w:tcPr>
            <w:tcW w:w="2304" w:type="dxa"/>
          </w:tcPr>
          <w:p w:rsidR="008757D7" w:rsidRPr="004159ED" w:rsidRDefault="00C30DA0" w:rsidP="00480226">
            <w:pPr>
              <w:spacing w:before="40" w:after="40" w:line="360" w:lineRule="auto"/>
              <w:jc w:val="left"/>
              <w:rPr>
                <w:rFonts w:cs="Times New Roman"/>
                <w:szCs w:val="24"/>
              </w:rPr>
            </w:pPr>
            <w:proofErr w:type="spellStart"/>
            <w:r w:rsidRPr="004159ED">
              <w:rPr>
                <w:rFonts w:cs="Times New Roman"/>
                <w:szCs w:val="24"/>
              </w:rPr>
              <w:t>QWidget</w:t>
            </w:r>
            <w:proofErr w:type="spellEnd"/>
            <w:r w:rsidRPr="004159ED">
              <w:rPr>
                <w:rFonts w:cs="Times New Roman"/>
                <w:szCs w:val="24"/>
              </w:rPr>
              <w:t xml:space="preserve">, </w:t>
            </w:r>
            <w:proofErr w:type="spellStart"/>
            <w:r w:rsidRPr="004159ED">
              <w:rPr>
                <w:rFonts w:cs="Times New Roman"/>
                <w:szCs w:val="24"/>
              </w:rPr>
              <w:t>QSlider</w:t>
            </w:r>
            <w:proofErr w:type="spellEnd"/>
            <w:r w:rsidRPr="004159ED">
              <w:rPr>
                <w:rFonts w:cs="Times New Roman"/>
                <w:szCs w:val="24"/>
              </w:rPr>
              <w:t xml:space="preserve">, </w:t>
            </w:r>
            <w:proofErr w:type="spellStart"/>
            <w:r w:rsidRPr="004159ED">
              <w:rPr>
                <w:rFonts w:cs="Times New Roman"/>
                <w:szCs w:val="24"/>
              </w:rPr>
              <w:t>QThread</w:t>
            </w:r>
            <w:proofErr w:type="spellEnd"/>
            <w:r w:rsidRPr="004159ED">
              <w:rPr>
                <w:rFonts w:cs="Times New Roman"/>
                <w:szCs w:val="24"/>
              </w:rPr>
              <w:t xml:space="preserve">, </w:t>
            </w:r>
            <w:proofErr w:type="spellStart"/>
            <w:r w:rsidRPr="004159ED">
              <w:rPr>
                <w:rFonts w:cs="Times New Roman"/>
                <w:szCs w:val="24"/>
              </w:rPr>
              <w:t>QTimer</w:t>
            </w:r>
            <w:proofErr w:type="spellEnd"/>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HTML / CSS / JavaScript</w:t>
            </w:r>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HTML5 / ES2020</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Builds the front-end pages of the web portal (project info, download page, feedback form).</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fetch(), form validation</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PHP</w:t>
            </w:r>
          </w:p>
        </w:tc>
        <w:tc>
          <w:tcPr>
            <w:tcW w:w="1151"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8.x</w:t>
            </w:r>
          </w:p>
        </w:tc>
        <w:tc>
          <w:tcPr>
            <w:tcW w:w="460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Handles feedback submission, download tracking, and the admin panel on the web portal server.</w:t>
            </w:r>
          </w:p>
        </w:tc>
        <w:tc>
          <w:tcPr>
            <w:tcW w:w="2304"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 xml:space="preserve">$_POST, file/JSON storage, session </w:t>
            </w:r>
            <w:proofErr w:type="spellStart"/>
            <w:r w:rsidRPr="004159ED">
              <w:rPr>
                <w:rFonts w:cs="Times New Roman"/>
                <w:szCs w:val="24"/>
              </w:rPr>
              <w:t>auth</w:t>
            </w:r>
            <w:proofErr w:type="spellEnd"/>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05" w:name="__RefHeading___Toc13743_1719362297"/>
      <w:bookmarkEnd w:id="105"/>
      <w:r w:rsidRPr="00794474">
        <w:rPr>
          <w:rFonts w:ascii="Times New Roman" w:eastAsia="Times New Roman" w:hAnsi="Times New Roman" w:cs="Times New Roman"/>
          <w:sz w:val="28"/>
        </w:rPr>
        <w:lastRenderedPageBreak/>
        <w:t>4.3 Code Repository</w:t>
      </w:r>
    </w:p>
    <w:p w:rsidR="008757D7" w:rsidRPr="00794474" w:rsidRDefault="00C30DA0" w:rsidP="00480226">
      <w:pPr>
        <w:spacing w:line="360" w:lineRule="auto"/>
        <w:rPr>
          <w:rFonts w:cs="Times New Roman"/>
        </w:rPr>
      </w:pPr>
      <w:r w:rsidRPr="00794474">
        <w:rPr>
          <w:rFonts w:cs="Times New Roman"/>
        </w:rPr>
        <w:t xml:space="preserve">In order to manage version control and collaboration effectively for the project, </w:t>
      </w:r>
      <w:proofErr w:type="spellStart"/>
      <w:r w:rsidRPr="00794474">
        <w:rPr>
          <w:rFonts w:cs="Times New Roman"/>
        </w:rPr>
        <w:t>Git</w:t>
      </w:r>
      <w:proofErr w:type="spellEnd"/>
      <w:r w:rsidRPr="00794474">
        <w:rPr>
          <w:rFonts w:cs="Times New Roman"/>
        </w:rPr>
        <w:t xml:space="preserve"> was used as the primary tool. All project files, including source code, configuration files, documentation, and the web portal source, are structured within a central repository. This keeps a full history of changes and makes it possible for all three team members to work on different parts of the project at the same time.</w:t>
      </w:r>
    </w:p>
    <w:p w:rsidR="008757D7" w:rsidRPr="00794474" w:rsidRDefault="00C30DA0" w:rsidP="00480226">
      <w:pPr>
        <w:spacing w:line="360" w:lineRule="auto"/>
        <w:rPr>
          <w:rFonts w:cs="Times New Roman"/>
        </w:rPr>
      </w:pPr>
      <w:proofErr w:type="spellStart"/>
      <w:r w:rsidRPr="00794474">
        <w:rPr>
          <w:rFonts w:cs="Times New Roman"/>
          <w:b/>
        </w:rPr>
        <w:t>Git</w:t>
      </w:r>
      <w:proofErr w:type="spellEnd"/>
      <w:r w:rsidRPr="00794474">
        <w:rPr>
          <w:rFonts w:cs="Times New Roman"/>
          <w:b/>
        </w:rPr>
        <w:t xml:space="preserve"> Repository Link: </w:t>
      </w:r>
      <w:r w:rsidRPr="00794474">
        <w:rPr>
          <w:rFonts w:cs="Times New Roman"/>
        </w:rPr>
        <w:t>https://github.com/Beni-rajpoot/Hand-and-EyeControlled-Human-Computer-Interaction-System</w:t>
      </w:r>
    </w:p>
    <w:p w:rsidR="008757D7" w:rsidRPr="00794474" w:rsidRDefault="00C30DA0" w:rsidP="00480226">
      <w:pPr>
        <w:pStyle w:val="Heading3"/>
        <w:spacing w:after="80" w:line="360" w:lineRule="auto"/>
        <w:rPr>
          <w:rFonts w:ascii="Times New Roman" w:hAnsi="Times New Roman" w:cs="Times New Roman"/>
        </w:rPr>
      </w:pPr>
      <w:bookmarkStart w:id="106" w:name="__RefHeading___Toc13745_1719362297"/>
      <w:bookmarkEnd w:id="106"/>
      <w:r w:rsidRPr="00794474">
        <w:rPr>
          <w:rFonts w:ascii="Times New Roman" w:eastAsia="Times New Roman" w:hAnsi="Times New Roman" w:cs="Times New Roman"/>
          <w:sz w:val="25"/>
        </w:rPr>
        <w:t xml:space="preserve">4.3.1 Metrics of the </w:t>
      </w:r>
      <w:proofErr w:type="spellStart"/>
      <w:r w:rsidRPr="00794474">
        <w:rPr>
          <w:rFonts w:ascii="Times New Roman" w:eastAsia="Times New Roman" w:hAnsi="Times New Roman" w:cs="Times New Roman"/>
          <w:sz w:val="25"/>
        </w:rPr>
        <w:t>Git</w:t>
      </w:r>
      <w:proofErr w:type="spellEnd"/>
      <w:r w:rsidRPr="00794474">
        <w:rPr>
          <w:rFonts w:ascii="Times New Roman" w:eastAsia="Times New Roman" w:hAnsi="Times New Roman" w:cs="Times New Roman"/>
          <w:sz w:val="25"/>
        </w:rPr>
        <w:t xml:space="preserve"> Repository</w:t>
      </w:r>
    </w:p>
    <w:p w:rsidR="008757D7" w:rsidRPr="00794474" w:rsidRDefault="00C30DA0" w:rsidP="00480226">
      <w:pPr>
        <w:spacing w:line="360" w:lineRule="auto"/>
        <w:rPr>
          <w:rFonts w:cs="Times New Roman"/>
        </w:rPr>
      </w:pPr>
      <w:r w:rsidRPr="00794474">
        <w:rPr>
          <w:rFonts w:cs="Times New Roman"/>
        </w:rPr>
        <w:t xml:space="preserve">The following metrics were tracked over the course of development to evaluate effective use of the </w:t>
      </w:r>
      <w:proofErr w:type="spellStart"/>
      <w:r w:rsidRPr="00794474">
        <w:rPr>
          <w:rFonts w:cs="Times New Roman"/>
        </w:rPr>
        <w:t>Git</w:t>
      </w:r>
      <w:proofErr w:type="spellEnd"/>
      <w:r w:rsidRPr="00794474">
        <w:rPr>
          <w:rFonts w:cs="Times New Roman"/>
        </w:rPr>
        <w:t xml:space="preserve"> repository:</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45</w:t>
      </w:r>
      <w:r w:rsidRPr="00794474">
        <w:rPr>
          <w:rFonts w:cs="Times New Roman"/>
        </w:rPr>
        <w:fldChar w:fldCharType="end"/>
      </w:r>
      <w:r w:rsidRPr="00794474">
        <w:rPr>
          <w:rFonts w:cs="Times New Roman"/>
          <w:b/>
          <w:sz w:val="22"/>
        </w:rPr>
        <w:t xml:space="preserve">: </w:t>
      </w:r>
      <w:proofErr w:type="spellStart"/>
      <w:r w:rsidRPr="00794474">
        <w:rPr>
          <w:rFonts w:cs="Times New Roman"/>
          <w:b/>
          <w:sz w:val="22"/>
        </w:rPr>
        <w:t>Git</w:t>
      </w:r>
      <w:proofErr w:type="spellEnd"/>
      <w:r w:rsidRPr="00794474">
        <w:rPr>
          <w:rFonts w:cs="Times New Roman"/>
          <w:b/>
          <w:sz w:val="22"/>
        </w:rPr>
        <w:t xml:space="preserve"> Repository Metrics</w:t>
      </w:r>
    </w:p>
    <w:tbl>
      <w:tblPr>
        <w:tblStyle w:val="TableGrid"/>
        <w:tblW w:w="9792" w:type="dxa"/>
        <w:tblLayout w:type="fixed"/>
        <w:tblLook w:val="04A0" w:firstRow="1" w:lastRow="0" w:firstColumn="1" w:lastColumn="0" w:noHBand="0" w:noVBand="1"/>
      </w:tblPr>
      <w:tblGrid>
        <w:gridCol w:w="1728"/>
        <w:gridCol w:w="3455"/>
        <w:gridCol w:w="4609"/>
      </w:tblGrid>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Metric</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What It Shows</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b/>
                <w:szCs w:val="24"/>
              </w:rPr>
              <w:t>Observed During This Project</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Commits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Frequency and consistency of contributions by team members.</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Regular commits throughout Semester VII-VIII, concentrated around each module's development week.</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Branches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Organization of different features and stages of development.</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Separate feature branches were used for the hand tracker, eye tracker, fusion engine, GUI, and web portal, merged into main after testing.</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Pull Requests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Collaboration and code review process.</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Each module was reviewed by at least one other team member before merging.</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Issues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Bug tracking, feature requests, or task management.</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Used to track bugs found during integration testing and to plan remaining GUI/web portal features.</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Contributors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List of contributors and their contribution statistics.</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All three team members (</w:t>
            </w:r>
            <w:proofErr w:type="spellStart"/>
            <w:r w:rsidRPr="004159ED">
              <w:rPr>
                <w:rFonts w:cs="Times New Roman"/>
                <w:szCs w:val="24"/>
              </w:rPr>
              <w:t>Sundas</w:t>
            </w:r>
            <w:proofErr w:type="spellEnd"/>
            <w:r w:rsidRPr="004159ED">
              <w:rPr>
                <w:rFonts w:cs="Times New Roman"/>
                <w:szCs w:val="24"/>
              </w:rPr>
              <w:t xml:space="preserve"> </w:t>
            </w:r>
            <w:proofErr w:type="spellStart"/>
            <w:r w:rsidRPr="004159ED">
              <w:rPr>
                <w:rFonts w:cs="Times New Roman"/>
                <w:szCs w:val="24"/>
              </w:rPr>
              <w:t>Safdar</w:t>
            </w:r>
            <w:proofErr w:type="spellEnd"/>
            <w:r w:rsidRPr="004159ED">
              <w:rPr>
                <w:rFonts w:cs="Times New Roman"/>
                <w:szCs w:val="24"/>
              </w:rPr>
              <w:t xml:space="preserve">, </w:t>
            </w:r>
            <w:proofErr w:type="spellStart"/>
            <w:r w:rsidRPr="004159ED">
              <w:rPr>
                <w:rFonts w:cs="Times New Roman"/>
                <w:szCs w:val="24"/>
              </w:rPr>
              <w:t>Benish</w:t>
            </w:r>
            <w:proofErr w:type="spellEnd"/>
            <w:r w:rsidRPr="004159ED">
              <w:rPr>
                <w:rFonts w:cs="Times New Roman"/>
                <w:szCs w:val="24"/>
              </w:rPr>
              <w:t xml:space="preserve"> </w:t>
            </w:r>
            <w:proofErr w:type="spellStart"/>
            <w:r w:rsidRPr="004159ED">
              <w:rPr>
                <w:rFonts w:cs="Times New Roman"/>
                <w:szCs w:val="24"/>
              </w:rPr>
              <w:t>Batool</w:t>
            </w:r>
            <w:proofErr w:type="spellEnd"/>
            <w:r w:rsidRPr="004159ED">
              <w:rPr>
                <w:rFonts w:cs="Times New Roman"/>
                <w:szCs w:val="24"/>
              </w:rPr>
              <w:t xml:space="preserve">, </w:t>
            </w:r>
            <w:proofErr w:type="spellStart"/>
            <w:proofErr w:type="gramStart"/>
            <w:r w:rsidRPr="004159ED">
              <w:rPr>
                <w:rFonts w:cs="Times New Roman"/>
                <w:szCs w:val="24"/>
              </w:rPr>
              <w:t>Pakiza</w:t>
            </w:r>
            <w:proofErr w:type="spellEnd"/>
            <w:proofErr w:type="gramEnd"/>
            <w:r w:rsidRPr="004159ED">
              <w:rPr>
                <w:rFonts w:cs="Times New Roman"/>
                <w:szCs w:val="24"/>
              </w:rPr>
              <w:t xml:space="preserve"> Imran) contributed </w:t>
            </w:r>
            <w:r w:rsidRPr="004159ED">
              <w:rPr>
                <w:rFonts w:cs="Times New Roman"/>
                <w:szCs w:val="24"/>
              </w:rPr>
              <w:lastRenderedPageBreak/>
              <w:t>commits across the tracking, fusion, GUI, and web portal modules.</w:t>
            </w:r>
          </w:p>
        </w:tc>
      </w:tr>
      <w:tr w:rsidR="008757D7" w:rsidRPr="004159ED" w:rsidTr="004159ED">
        <w:tc>
          <w:tcPr>
            <w:tcW w:w="1728"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Code Reviews</w:t>
            </w:r>
          </w:p>
        </w:tc>
        <w:tc>
          <w:tcPr>
            <w:tcW w:w="3455"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Number of reviews conducted on pull requests.</w:t>
            </w:r>
          </w:p>
        </w:tc>
        <w:tc>
          <w:tcPr>
            <w:tcW w:w="4609" w:type="dxa"/>
          </w:tcPr>
          <w:p w:rsidR="008757D7" w:rsidRPr="004159ED" w:rsidRDefault="00C30DA0" w:rsidP="00480226">
            <w:pPr>
              <w:spacing w:before="40" w:after="40" w:line="360" w:lineRule="auto"/>
              <w:jc w:val="left"/>
              <w:rPr>
                <w:rFonts w:cs="Times New Roman"/>
                <w:szCs w:val="24"/>
              </w:rPr>
            </w:pPr>
            <w:r w:rsidRPr="004159ED">
              <w:rPr>
                <w:rFonts w:cs="Times New Roman"/>
                <w:szCs w:val="24"/>
              </w:rPr>
              <w:t>Each pull request was reviewed before merging to ensure compliance with the coding standards in Appendix B.</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07" w:name="__RefHeading___Toc13747_1719362297"/>
      <w:bookmarkEnd w:id="107"/>
      <w:r w:rsidRPr="00794474">
        <w:rPr>
          <w:rFonts w:ascii="Times New Roman" w:eastAsia="Times New Roman" w:hAnsi="Times New Roman" w:cs="Times New Roman"/>
          <w:sz w:val="28"/>
        </w:rPr>
        <w:t>4.4 Summary</w:t>
      </w:r>
    </w:p>
    <w:p w:rsidR="008757D7" w:rsidRPr="00794474" w:rsidRDefault="00C30DA0" w:rsidP="00480226">
      <w:pPr>
        <w:spacing w:line="360" w:lineRule="auto"/>
        <w:rPr>
          <w:rFonts w:cs="Times New Roman"/>
        </w:rPr>
      </w:pPr>
      <w:r w:rsidRPr="00794474">
        <w:rPr>
          <w:rFonts w:cs="Times New Roman"/>
        </w:rPr>
        <w:t xml:space="preserve">This chapter laid out the practical implementation of the Hand and Eye HCI Controller. It defined the system's six core algorithms: hand gesture classification, eye gaze estimation, EAR-based blink detection, multimodal sensor fusion and EMA filtering, rising-edge click detection, and dwell click detection. It also detailed the purpose and version of each external API and SDK used, including </w:t>
      </w:r>
      <w:proofErr w:type="spellStart"/>
      <w:r w:rsidRPr="00794474">
        <w:rPr>
          <w:rFonts w:cs="Times New Roman"/>
        </w:rPr>
        <w:t>MediaPipe</w:t>
      </w:r>
      <w:proofErr w:type="spellEnd"/>
      <w:r w:rsidRPr="00794474">
        <w:rPr>
          <w:rFonts w:cs="Times New Roman"/>
        </w:rPr>
        <w:t xml:space="preserve">, </w:t>
      </w:r>
      <w:proofErr w:type="spellStart"/>
      <w:r w:rsidRPr="00794474">
        <w:rPr>
          <w:rFonts w:cs="Times New Roman"/>
        </w:rPr>
        <w:t>OpenCV</w:t>
      </w:r>
      <w:proofErr w:type="spellEnd"/>
      <w:r w:rsidRPr="00794474">
        <w:rPr>
          <w:rFonts w:cs="Times New Roman"/>
        </w:rPr>
        <w:t xml:space="preserve">, PyQt5, and </w:t>
      </w:r>
      <w:proofErr w:type="spellStart"/>
      <w:r w:rsidRPr="00794474">
        <w:rPr>
          <w:rFonts w:cs="Times New Roman"/>
        </w:rPr>
        <w:t>PyAutoGUI</w:t>
      </w:r>
      <w:proofErr w:type="spellEnd"/>
      <w:r w:rsidRPr="00794474">
        <w:rPr>
          <w:rFonts w:cs="Times New Roman"/>
        </w:rPr>
        <w:t xml:space="preserve">, and the PHP and JavaScript tools behind the web portal, concluding with the </w:t>
      </w:r>
      <w:proofErr w:type="spellStart"/>
      <w:r w:rsidRPr="00794474">
        <w:rPr>
          <w:rFonts w:cs="Times New Roman"/>
        </w:rPr>
        <w:t>Git</w:t>
      </w:r>
      <w:proofErr w:type="spellEnd"/>
      <w:r w:rsidRPr="00794474">
        <w:rPr>
          <w:rFonts w:cs="Times New Roman"/>
        </w:rPr>
        <w:t>-based version control workflow used to organize the codebase. Together, these components translate the high-level design from Chapter 3 into a working system.</w:t>
      </w:r>
    </w:p>
    <w:p w:rsidR="008757D7" w:rsidRPr="00794474" w:rsidRDefault="00C30DA0" w:rsidP="00480226">
      <w:pPr>
        <w:spacing w:line="360" w:lineRule="auto"/>
        <w:rPr>
          <w:rFonts w:cs="Times New Roman"/>
        </w:rPr>
      </w:pPr>
      <w:r w:rsidRPr="00794474">
        <w:rPr>
          <w:rFonts w:cs="Times New Roman"/>
        </w:rPr>
        <w:br w:type="page"/>
      </w:r>
    </w:p>
    <w:p w:rsidR="008757D7" w:rsidRPr="004159ED" w:rsidRDefault="00C30DA0" w:rsidP="00480226">
      <w:pPr>
        <w:pStyle w:val="Heading1"/>
        <w:spacing w:before="0" w:after="120" w:line="360" w:lineRule="auto"/>
        <w:jc w:val="center"/>
        <w:rPr>
          <w:rFonts w:ascii="Times New Roman" w:hAnsi="Times New Roman" w:cs="Times New Roman"/>
          <w:sz w:val="52"/>
          <w:szCs w:val="52"/>
        </w:rPr>
      </w:pPr>
      <w:bookmarkStart w:id="108" w:name="__RefHeading___Toc13749_1719362297"/>
      <w:bookmarkEnd w:id="108"/>
      <w:r w:rsidRPr="004159ED">
        <w:rPr>
          <w:rFonts w:ascii="Times New Roman" w:eastAsia="Times New Roman" w:hAnsi="Times New Roman" w:cs="Times New Roman"/>
          <w:sz w:val="52"/>
          <w:szCs w:val="52"/>
        </w:rPr>
        <w:lastRenderedPageBreak/>
        <w:t>Chapter 5</w:t>
      </w:r>
    </w:p>
    <w:p w:rsidR="008757D7" w:rsidRPr="004159ED" w:rsidRDefault="00C30DA0" w:rsidP="00480226">
      <w:pPr>
        <w:pStyle w:val="Heading1"/>
        <w:spacing w:after="280" w:line="360" w:lineRule="auto"/>
        <w:jc w:val="center"/>
        <w:rPr>
          <w:rFonts w:ascii="Times New Roman" w:hAnsi="Times New Roman" w:cs="Times New Roman"/>
          <w:sz w:val="52"/>
          <w:szCs w:val="52"/>
        </w:rPr>
      </w:pPr>
      <w:bookmarkStart w:id="109" w:name="__RefHeading___Toc13751_1719362297"/>
      <w:bookmarkEnd w:id="109"/>
      <w:r w:rsidRPr="004159ED">
        <w:rPr>
          <w:rFonts w:ascii="Times New Roman" w:eastAsia="Times New Roman" w:hAnsi="Times New Roman" w:cs="Times New Roman"/>
          <w:sz w:val="52"/>
          <w:szCs w:val="52"/>
        </w:rPr>
        <w:t>Testing and Evaluation</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E207FC" w:rsidRPr="00794474" w:rsidRDefault="00E207FC" w:rsidP="00E207FC">
      <w:pPr>
        <w:pStyle w:val="Heading1"/>
        <w:spacing w:line="360" w:lineRule="auto"/>
        <w:rPr>
          <w:rFonts w:ascii="Times New Roman" w:hAnsi="Times New Roman" w:cs="Times New Roman"/>
          <w:b w:val="0"/>
          <w:bCs w:val="0"/>
          <w:sz w:val="32"/>
          <w:szCs w:val="32"/>
        </w:rPr>
      </w:pPr>
      <w:bookmarkStart w:id="110" w:name="_Toc240662156"/>
      <w:r w:rsidRPr="00794474">
        <w:rPr>
          <w:rFonts w:ascii="Times New Roman" w:hAnsi="Times New Roman" w:cs="Times New Roman"/>
          <w:sz w:val="32"/>
          <w:szCs w:val="32"/>
        </w:rPr>
        <w:t>5.</w:t>
      </w:r>
      <w:r w:rsidRPr="00794474">
        <w:rPr>
          <w:rFonts w:ascii="Times New Roman" w:eastAsia="Arial" w:hAnsi="Times New Roman" w:cs="Times New Roman"/>
          <w:sz w:val="32"/>
          <w:szCs w:val="32"/>
        </w:rPr>
        <w:t xml:space="preserve"> </w:t>
      </w:r>
      <w:r w:rsidRPr="00794474">
        <w:rPr>
          <w:rFonts w:ascii="Times New Roman" w:hAnsi="Times New Roman" w:cs="Times New Roman"/>
          <w:sz w:val="32"/>
          <w:szCs w:val="32"/>
        </w:rPr>
        <w:t>Introduction</w:t>
      </w:r>
      <w:bookmarkEnd w:id="110"/>
    </w:p>
    <w:p w:rsidR="008757D7" w:rsidRPr="00794474" w:rsidRDefault="00C30DA0" w:rsidP="00480226">
      <w:pPr>
        <w:spacing w:line="360" w:lineRule="auto"/>
        <w:rPr>
          <w:rFonts w:cs="Times New Roman"/>
        </w:rPr>
      </w:pPr>
      <w:r w:rsidRPr="00794474">
        <w:rPr>
          <w:rFonts w:cs="Times New Roman"/>
        </w:rPr>
        <w:t>Testing is done to make sure the system works properly and fulfills all the requirements defined in Chapter 2. It helps verify that every code module performs its job correctly and that all parts work together smoothly as a single project.</w:t>
      </w:r>
    </w:p>
    <w:p w:rsidR="008757D7" w:rsidRPr="00794474" w:rsidRDefault="00C30DA0" w:rsidP="00480226">
      <w:pPr>
        <w:spacing w:line="360" w:lineRule="auto"/>
        <w:rPr>
          <w:rFonts w:cs="Times New Roman"/>
        </w:rPr>
      </w:pPr>
      <w:r w:rsidRPr="00794474">
        <w:rPr>
          <w:rFonts w:cs="Times New Roman"/>
        </w:rPr>
        <w:t>For the Hand and Eye Controlled HCI System, we used five levels of testing. These allowed us to test individual modules, check full user-facing features, see how modules communicate with each other, measure system speed and stability, and evaluate real-world usability.</w:t>
      </w:r>
    </w:p>
    <w:p w:rsidR="008757D7" w:rsidRPr="00794474" w:rsidRDefault="00C30DA0" w:rsidP="00480226">
      <w:pPr>
        <w:spacing w:line="360" w:lineRule="auto"/>
        <w:rPr>
          <w:rFonts w:cs="Times New Roman"/>
        </w:rPr>
      </w:pPr>
      <w:r w:rsidRPr="00794474">
        <w:rPr>
          <w:rFonts w:cs="Times New Roman"/>
        </w:rPr>
        <w:t xml:space="preserve">Unit and functional testing were carried out through structured manual verification: for each module or feature, the team performed the listed steps in front of the webcam and recorded the observed behavior against the expected result, rather than using an automated unit-test framework such as </w:t>
      </w:r>
      <w:proofErr w:type="spellStart"/>
      <w:r w:rsidRPr="00794474">
        <w:rPr>
          <w:rFonts w:cs="Times New Roman"/>
        </w:rPr>
        <w:t>pytest</w:t>
      </w:r>
      <w:proofErr w:type="spellEnd"/>
      <w:r w:rsidRPr="00794474">
        <w:rPr>
          <w:rFonts w:cs="Times New Roman"/>
        </w:rPr>
        <w:t>. This is noted here so the methodology is clear.</w:t>
      </w:r>
    </w:p>
    <w:p w:rsidR="008757D7" w:rsidRPr="00794474" w:rsidRDefault="00C30DA0" w:rsidP="00480226">
      <w:pPr>
        <w:pStyle w:val="ListBullet"/>
        <w:spacing w:after="80" w:line="360" w:lineRule="auto"/>
        <w:rPr>
          <w:rFonts w:cs="Times New Roman"/>
        </w:rPr>
      </w:pPr>
      <w:r w:rsidRPr="005E31C0">
        <w:rPr>
          <w:rFonts w:cs="Times New Roman"/>
          <w:b/>
        </w:rPr>
        <w:t>Unit Testing (UT):</w:t>
      </w:r>
      <w:r w:rsidRPr="00794474">
        <w:rPr>
          <w:rFonts w:cs="Times New Roman"/>
        </w:rPr>
        <w:t xml:space="preserve"> Testing each small module or function separately on its own.</w:t>
      </w:r>
    </w:p>
    <w:p w:rsidR="008757D7" w:rsidRPr="00794474" w:rsidRDefault="00C30DA0" w:rsidP="00480226">
      <w:pPr>
        <w:pStyle w:val="ListBullet"/>
        <w:spacing w:after="80" w:line="360" w:lineRule="auto"/>
        <w:rPr>
          <w:rFonts w:cs="Times New Roman"/>
        </w:rPr>
      </w:pPr>
      <w:r w:rsidRPr="005E31C0">
        <w:rPr>
          <w:rFonts w:cs="Times New Roman"/>
          <w:b/>
        </w:rPr>
        <w:t>Functional Testing (FT):</w:t>
      </w:r>
      <w:r w:rsidRPr="00794474">
        <w:rPr>
          <w:rFonts w:cs="Times New Roman"/>
        </w:rPr>
        <w:t xml:space="preserve"> Testing all system features from the user's side to see if buttons and gestures work.</w:t>
      </w:r>
    </w:p>
    <w:p w:rsidR="008757D7" w:rsidRPr="00794474" w:rsidRDefault="00C30DA0" w:rsidP="00480226">
      <w:pPr>
        <w:pStyle w:val="ListBullet"/>
        <w:spacing w:after="80" w:line="360" w:lineRule="auto"/>
        <w:rPr>
          <w:rFonts w:cs="Times New Roman"/>
        </w:rPr>
      </w:pPr>
      <w:r w:rsidRPr="005E31C0">
        <w:rPr>
          <w:rFonts w:cs="Times New Roman"/>
          <w:b/>
        </w:rPr>
        <w:t>Integration Testing (IT):</w:t>
      </w:r>
      <w:r w:rsidRPr="00794474">
        <w:rPr>
          <w:rFonts w:cs="Times New Roman"/>
        </w:rPr>
        <w:t xml:space="preserve"> Checking how different modules (camera capture, landmark tracking, </w:t>
      </w:r>
      <w:proofErr w:type="gramStart"/>
      <w:r w:rsidRPr="00794474">
        <w:rPr>
          <w:rFonts w:cs="Times New Roman"/>
        </w:rPr>
        <w:t>mouse</w:t>
      </w:r>
      <w:proofErr w:type="gramEnd"/>
      <w:r w:rsidRPr="00794474">
        <w:rPr>
          <w:rFonts w:cs="Times New Roman"/>
        </w:rPr>
        <w:t xml:space="preserve"> control) work together.</w:t>
      </w:r>
    </w:p>
    <w:p w:rsidR="008757D7" w:rsidRPr="00794474" w:rsidRDefault="00C30DA0" w:rsidP="00480226">
      <w:pPr>
        <w:pStyle w:val="ListBullet"/>
        <w:spacing w:after="80" w:line="360" w:lineRule="auto"/>
        <w:rPr>
          <w:rFonts w:cs="Times New Roman"/>
        </w:rPr>
      </w:pPr>
      <w:r w:rsidRPr="005E31C0">
        <w:rPr>
          <w:rFonts w:cs="Times New Roman"/>
          <w:b/>
        </w:rPr>
        <w:t>Performance Testing (PT):</w:t>
      </w:r>
      <w:r w:rsidRPr="00794474">
        <w:rPr>
          <w:rFonts w:cs="Times New Roman"/>
        </w:rPr>
        <w:t xml:space="preserve"> Checking system speed, response delay (latency), and overall stability.</w:t>
      </w:r>
    </w:p>
    <w:p w:rsidR="008757D7" w:rsidRPr="00794474" w:rsidRDefault="00C30DA0" w:rsidP="00480226">
      <w:pPr>
        <w:pStyle w:val="ListBullet"/>
        <w:spacing w:after="80" w:line="360" w:lineRule="auto"/>
        <w:rPr>
          <w:rFonts w:cs="Times New Roman"/>
        </w:rPr>
      </w:pPr>
      <w:r w:rsidRPr="005E31C0">
        <w:rPr>
          <w:rFonts w:cs="Times New Roman"/>
          <w:b/>
        </w:rPr>
        <w:t>Usability Evaluation:</w:t>
      </w:r>
      <w:r w:rsidRPr="00794474">
        <w:rPr>
          <w:rFonts w:cs="Times New Roman"/>
        </w:rPr>
        <w:t xml:space="preserve"> Observing real test users performing tasks with the system to judge ease of learning and use.</w:t>
      </w:r>
    </w:p>
    <w:p w:rsidR="008757D7" w:rsidRPr="00794474" w:rsidRDefault="00C30DA0" w:rsidP="00480226">
      <w:pPr>
        <w:pStyle w:val="Heading2"/>
        <w:spacing w:before="240" w:after="120" w:line="360" w:lineRule="auto"/>
        <w:rPr>
          <w:rFonts w:ascii="Times New Roman" w:hAnsi="Times New Roman" w:cs="Times New Roman"/>
        </w:rPr>
      </w:pPr>
      <w:bookmarkStart w:id="111" w:name="__RefHeading___Toc13753_1719362297"/>
      <w:bookmarkEnd w:id="111"/>
      <w:r w:rsidRPr="00794474">
        <w:rPr>
          <w:rFonts w:ascii="Times New Roman" w:eastAsia="Times New Roman" w:hAnsi="Times New Roman" w:cs="Times New Roman"/>
          <w:sz w:val="28"/>
        </w:rPr>
        <w:t>5.1 Unit Testing (UT)</w:t>
      </w:r>
    </w:p>
    <w:p w:rsidR="008757D7" w:rsidRPr="00794474" w:rsidRDefault="00C30DA0" w:rsidP="00480226">
      <w:pPr>
        <w:spacing w:line="360" w:lineRule="auto"/>
        <w:rPr>
          <w:rFonts w:cs="Times New Roman"/>
        </w:rPr>
      </w:pPr>
      <w:r w:rsidRPr="00794474">
        <w:rPr>
          <w:rFonts w:cs="Times New Roman"/>
        </w:rPr>
        <w:t>Unit testing checks every module or Python file individually before connecting them together. This ensures that each piece of code works properly on its own without errors.</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46</w:t>
      </w:r>
      <w:r w:rsidRPr="00794474">
        <w:rPr>
          <w:rFonts w:cs="Times New Roman"/>
        </w:rPr>
        <w:fldChar w:fldCharType="end"/>
      </w:r>
      <w:r w:rsidRPr="00794474">
        <w:rPr>
          <w:rFonts w:cs="Times New Roman"/>
          <w:b/>
          <w:sz w:val="22"/>
        </w:rPr>
        <w:t>: Unit Testing Results</w:t>
      </w:r>
    </w:p>
    <w:tbl>
      <w:tblPr>
        <w:tblStyle w:val="TableGrid"/>
        <w:tblW w:w="9648" w:type="dxa"/>
        <w:tblLayout w:type="fixed"/>
        <w:tblLook w:val="04A0" w:firstRow="1" w:lastRow="0" w:firstColumn="1" w:lastColumn="0" w:noHBand="0" w:noVBand="1"/>
      </w:tblPr>
      <w:tblGrid>
        <w:gridCol w:w="1151"/>
        <w:gridCol w:w="2593"/>
        <w:gridCol w:w="4896"/>
        <w:gridCol w:w="1008"/>
      </w:tblGrid>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b/>
                <w:szCs w:val="24"/>
              </w:rPr>
              <w:t>ID</w:t>
            </w:r>
          </w:p>
        </w:tc>
        <w:tc>
          <w:tcPr>
            <w:tcW w:w="2593" w:type="dxa"/>
          </w:tcPr>
          <w:p w:rsidR="008757D7" w:rsidRPr="005E31C0" w:rsidRDefault="00C30DA0" w:rsidP="00480226">
            <w:pPr>
              <w:spacing w:before="40" w:after="40" w:line="360" w:lineRule="auto"/>
              <w:jc w:val="left"/>
              <w:rPr>
                <w:rFonts w:cs="Times New Roman"/>
                <w:szCs w:val="24"/>
              </w:rPr>
            </w:pPr>
            <w:r w:rsidRPr="005E31C0">
              <w:rPr>
                <w:rFonts w:cs="Times New Roman"/>
                <w:b/>
                <w:szCs w:val="24"/>
              </w:rPr>
              <w:t>Module Tested</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b/>
                <w:szCs w:val="24"/>
              </w:rPr>
              <w:t>What Was Tested</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b/>
                <w:szCs w:val="24"/>
              </w:rPr>
              <w:t>Result</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lastRenderedPageBreak/>
              <w:t>UT-01</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CameraThread</w:t>
            </w:r>
            <w:proofErr w:type="spellEnd"/>
            <w:r w:rsidRPr="005E31C0">
              <w:rPr>
                <w:rFonts w:cs="Times New Roman"/>
                <w:szCs w:val="24"/>
              </w:rPr>
              <w:t xml:space="preserve"> (camera.py)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Camera opens correctly and gives frames at 30 FPS without freezing</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UT-02</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HandTracker</w:t>
            </w:r>
            <w:proofErr w:type="spellEnd"/>
            <w:r w:rsidRPr="005E31C0">
              <w:rPr>
                <w:rFonts w:cs="Times New Roman"/>
                <w:szCs w:val="24"/>
              </w:rPr>
              <w:t xml:space="preserve"> (hand_tracker.py)</w:t>
            </w:r>
          </w:p>
        </w:tc>
        <w:tc>
          <w:tcPr>
            <w:tcW w:w="4895"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MediaPipe</w:t>
            </w:r>
            <w:proofErr w:type="spellEnd"/>
            <w:r w:rsidRPr="005E31C0">
              <w:rPr>
                <w:rFonts w:cs="Times New Roman"/>
                <w:szCs w:val="24"/>
              </w:rPr>
              <w:t xml:space="preserve"> correctly detects 21 hand landmarks on a real hand</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UT-03</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EyeTracker</w:t>
            </w:r>
            <w:proofErr w:type="spellEnd"/>
            <w:r w:rsidRPr="005E31C0">
              <w:rPr>
                <w:rFonts w:cs="Times New Roman"/>
                <w:szCs w:val="24"/>
              </w:rPr>
              <w:t xml:space="preserve"> (eye_tracker.py)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System correctly finds eye pupil center and registers blink action when eyes close.</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UT-04</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EMASmoother</w:t>
            </w:r>
            <w:proofErr w:type="spellEnd"/>
            <w:r w:rsidRPr="005E31C0">
              <w:rPr>
                <w:rFonts w:cs="Times New Roman"/>
                <w:szCs w:val="24"/>
              </w:rPr>
              <w:t xml:space="preserve"> (smoother.py)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Cursor movement becomes smooth on screen, and changing alpha value adjusts speed correctly.</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UT-05</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CursorFusion</w:t>
            </w:r>
            <w:proofErr w:type="spellEnd"/>
            <w:r w:rsidRPr="005E31C0">
              <w:rPr>
                <w:rFonts w:cs="Times New Roman"/>
                <w:szCs w:val="24"/>
              </w:rPr>
              <w:t xml:space="preserve"> (cursor_fusion.py)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Hand and eye inputs combine using correct weighted average formula</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UT-06</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ActionDispatcher</w:t>
            </w:r>
            <w:proofErr w:type="spellEnd"/>
            <w:r w:rsidRPr="005E31C0">
              <w:rPr>
                <w:rFonts w:cs="Times New Roman"/>
                <w:szCs w:val="24"/>
              </w:rPr>
              <w:t xml:space="preserve"> (dispatcher.py)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Mouse moves to correct position, click and scroll work on Windows</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UT-07</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ConfigManager</w:t>
            </w:r>
            <w:proofErr w:type="spellEnd"/>
            <w:r w:rsidRPr="005E31C0">
              <w:rPr>
                <w:rFonts w:cs="Times New Roman"/>
                <w:szCs w:val="24"/>
              </w:rPr>
              <w:t xml:space="preserve"> (config_manager.py)</w:t>
            </w:r>
          </w:p>
        </w:tc>
        <w:tc>
          <w:tcPr>
            <w:tcW w:w="4895"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Settings save correctly to JSON file and load back correctly on startup</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r w:rsidR="008757D7" w:rsidRPr="005E31C0" w:rsidTr="005E31C0">
        <w:tc>
          <w:tcPr>
            <w:tcW w:w="1151"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UT-08</w:t>
            </w:r>
          </w:p>
        </w:tc>
        <w:tc>
          <w:tcPr>
            <w:tcW w:w="2593"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ProcessingEngine</w:t>
            </w:r>
            <w:proofErr w:type="spellEnd"/>
            <w:r w:rsidRPr="005E31C0">
              <w:rPr>
                <w:rFonts w:cs="Times New Roman"/>
                <w:szCs w:val="24"/>
              </w:rPr>
              <w:t xml:space="preserve"> (engine.py)</w:t>
            </w:r>
          </w:p>
        </w:tc>
        <w:tc>
          <w:tcPr>
            <w:tcW w:w="4895" w:type="dxa"/>
          </w:tcPr>
          <w:p w:rsidR="008757D7" w:rsidRPr="005E31C0" w:rsidRDefault="00C30DA0" w:rsidP="00480226">
            <w:pPr>
              <w:spacing w:before="40" w:after="40" w:line="360" w:lineRule="auto"/>
              <w:jc w:val="left"/>
              <w:rPr>
                <w:rFonts w:cs="Times New Roman"/>
                <w:szCs w:val="24"/>
              </w:rPr>
            </w:pPr>
            <w:proofErr w:type="spellStart"/>
            <w:r w:rsidRPr="005E31C0">
              <w:rPr>
                <w:rFonts w:cs="Times New Roman"/>
                <w:szCs w:val="24"/>
              </w:rPr>
              <w:t>QThread</w:t>
            </w:r>
            <w:proofErr w:type="spellEnd"/>
            <w:r w:rsidRPr="005E31C0">
              <w:rPr>
                <w:rFonts w:cs="Times New Roman"/>
                <w:szCs w:val="24"/>
              </w:rPr>
              <w:t xml:space="preserve"> starts and stops cleanly without freezing the GUI</w:t>
            </w:r>
          </w:p>
        </w:tc>
        <w:tc>
          <w:tcPr>
            <w:tcW w:w="1008" w:type="dxa"/>
          </w:tcPr>
          <w:p w:rsidR="008757D7" w:rsidRPr="005E31C0" w:rsidRDefault="00C30DA0" w:rsidP="00480226">
            <w:pPr>
              <w:spacing w:before="40" w:after="40" w:line="360" w:lineRule="auto"/>
              <w:jc w:val="left"/>
              <w:rPr>
                <w:rFonts w:cs="Times New Roman"/>
                <w:szCs w:val="24"/>
              </w:rPr>
            </w:pPr>
            <w:r w:rsidRPr="005E31C0">
              <w:rPr>
                <w:rFonts w:cs="Times New Roman"/>
                <w:szCs w:val="24"/>
              </w:rPr>
              <w:t>Pass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t>All modules passed unit testing. Each module worked correctly on its own before integration.</w:t>
      </w:r>
    </w:p>
    <w:p w:rsidR="008757D7" w:rsidRPr="00794474" w:rsidRDefault="00C30DA0" w:rsidP="00480226">
      <w:pPr>
        <w:pStyle w:val="Heading2"/>
        <w:spacing w:before="240" w:after="120" w:line="360" w:lineRule="auto"/>
        <w:rPr>
          <w:rFonts w:ascii="Times New Roman" w:hAnsi="Times New Roman" w:cs="Times New Roman"/>
        </w:rPr>
      </w:pPr>
      <w:bookmarkStart w:id="112" w:name="__RefHeading___Toc13755_1719362297"/>
      <w:bookmarkEnd w:id="112"/>
      <w:r w:rsidRPr="00794474">
        <w:rPr>
          <w:rFonts w:ascii="Times New Roman" w:eastAsia="Times New Roman" w:hAnsi="Times New Roman" w:cs="Times New Roman"/>
          <w:sz w:val="28"/>
        </w:rPr>
        <w:t>5.2 Functional Testing (FT)</w:t>
      </w:r>
    </w:p>
    <w:p w:rsidR="008757D7" w:rsidRPr="00794474" w:rsidRDefault="00C30DA0" w:rsidP="00480226">
      <w:pPr>
        <w:spacing w:line="360" w:lineRule="auto"/>
        <w:rPr>
          <w:rFonts w:cs="Times New Roman"/>
        </w:rPr>
      </w:pPr>
      <w:r w:rsidRPr="00794474">
        <w:rPr>
          <w:rFonts w:cs="Times New Roman"/>
        </w:rPr>
        <w:t>Functional testing checks whether the system performs all the features specified in the requirements. It is done from a normal user's point of view. We tested the application just like a regular user and verified whether every action produced the correct output on screen.</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47</w:t>
      </w:r>
      <w:r w:rsidRPr="00794474">
        <w:rPr>
          <w:rFonts w:cs="Times New Roman"/>
        </w:rPr>
        <w:fldChar w:fldCharType="end"/>
      </w:r>
      <w:r w:rsidRPr="00794474">
        <w:rPr>
          <w:rFonts w:cs="Times New Roman"/>
          <w:b/>
          <w:sz w:val="22"/>
        </w:rPr>
        <w:t>: Functional Testing Results</w:t>
      </w:r>
    </w:p>
    <w:tbl>
      <w:tblPr>
        <w:tblStyle w:val="TableGrid"/>
        <w:tblW w:w="9936" w:type="dxa"/>
        <w:tblLayout w:type="fixed"/>
        <w:tblLook w:val="04A0" w:firstRow="1" w:lastRow="0" w:firstColumn="1" w:lastColumn="0" w:noHBand="0" w:noVBand="1"/>
      </w:tblPr>
      <w:tblGrid>
        <w:gridCol w:w="1007"/>
        <w:gridCol w:w="2160"/>
        <w:gridCol w:w="3169"/>
        <w:gridCol w:w="2419"/>
        <w:gridCol w:w="1181"/>
      </w:tblGrid>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ID</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Feature Tested</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Steps Performed</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Expected Result</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Result</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lastRenderedPageBreak/>
              <w:t>FT-01</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Cursor movement with index finger</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Raised only index finger and moved hand left, right, up, down</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Cursor follows fingertip on screen</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FT-02</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Left click with V sign</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Raised index and middle fingers (V shape) while pointing at a button</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Left click fires, button opens</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FT-03</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Right click with pinch</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Brought thumb and index finger tip</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Right-click menu appears</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FT-04</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Scroll with all fingers</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Raised all 5 fingers and moved hand up and down</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Page scrolls up and down</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FT-05</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Stop with fist</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Closed all fingers into a fist</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Cursor stops moving immediately</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FT-06</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Blink click with eyes</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Blinked both eyes at the same time</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Left click fires at cursor position</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FT-07</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Settings sliders</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Adjusted smoothing alpha and hand weight sliders in settings and saved</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Cursor behavior changes as expected</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FT-08</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Camera feed display</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Started tracking and watched camera tab</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Live frame with green landmarks shows</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FT-09</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Calibration apply</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Adjusted min/max X and Y sliders and clicked Apply</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Gaze tracking improves for that user</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FT-10</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Dwell click</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Enabled dwell click at 1.5 seconds and held cursor still</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Auto click fires after 1.5 seconds</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FT-11</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Save and reload settings</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Saved settings, closed app, reopened</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Same settings loaded from JSON file</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5E31C0">
        <w:tc>
          <w:tcPr>
            <w:tcW w:w="100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FT-12</w:t>
            </w:r>
          </w:p>
        </w:tc>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Download from web portal</w:t>
            </w:r>
          </w:p>
        </w:tc>
        <w:tc>
          <w:tcPr>
            <w:tcW w:w="316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Opened the web portal in a browser and clicked the download button</w:t>
            </w:r>
          </w:p>
        </w:tc>
        <w:tc>
          <w:tcPr>
            <w:tcW w:w="24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Installer file downloads successfully</w:t>
            </w:r>
          </w:p>
        </w:tc>
        <w:tc>
          <w:tcPr>
            <w:tcW w:w="118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lastRenderedPageBreak/>
        <w:t>All 12 functional test cases passed. The system performed all the required tasks correctly under normal operating conditions.</w:t>
      </w:r>
    </w:p>
    <w:p w:rsidR="008757D7" w:rsidRPr="00794474" w:rsidRDefault="00C30DA0" w:rsidP="00480226">
      <w:pPr>
        <w:pStyle w:val="Heading2"/>
        <w:spacing w:before="240" w:after="120" w:line="360" w:lineRule="auto"/>
        <w:rPr>
          <w:rFonts w:ascii="Times New Roman" w:hAnsi="Times New Roman" w:cs="Times New Roman"/>
        </w:rPr>
      </w:pPr>
      <w:bookmarkStart w:id="113" w:name="__RefHeading___Toc13757_1719362297"/>
      <w:bookmarkEnd w:id="113"/>
      <w:r w:rsidRPr="00794474">
        <w:rPr>
          <w:rFonts w:ascii="Times New Roman" w:eastAsia="Times New Roman" w:hAnsi="Times New Roman" w:cs="Times New Roman"/>
          <w:sz w:val="28"/>
        </w:rPr>
        <w:t>5.3 Integration Testing (IT)</w:t>
      </w:r>
    </w:p>
    <w:p w:rsidR="008757D7" w:rsidRPr="00794474" w:rsidRDefault="00C30DA0" w:rsidP="00480226">
      <w:pPr>
        <w:spacing w:line="360" w:lineRule="auto"/>
        <w:rPr>
          <w:rFonts w:cs="Times New Roman"/>
        </w:rPr>
      </w:pPr>
      <w:r w:rsidRPr="00794474">
        <w:rPr>
          <w:rFonts w:cs="Times New Roman"/>
        </w:rPr>
        <w:t>Integration testing checks that all the modules work correctly when connected together as one system. It focuses on the communication between modules and making sure data flows correctly from one to the next.</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48</w:t>
      </w:r>
      <w:r w:rsidRPr="00794474">
        <w:rPr>
          <w:rFonts w:cs="Times New Roman"/>
        </w:rPr>
        <w:fldChar w:fldCharType="end"/>
      </w:r>
      <w:r w:rsidRPr="00794474">
        <w:rPr>
          <w:rFonts w:cs="Times New Roman"/>
          <w:b/>
          <w:sz w:val="22"/>
        </w:rPr>
        <w:t>: Integration Testing Results</w:t>
      </w:r>
    </w:p>
    <w:tbl>
      <w:tblPr>
        <w:tblStyle w:val="TableGrid"/>
        <w:tblW w:w="9504" w:type="dxa"/>
        <w:tblLayout w:type="fixed"/>
        <w:tblLook w:val="04A0" w:firstRow="1" w:lastRow="0" w:firstColumn="1" w:lastColumn="0" w:noHBand="0" w:noVBand="1"/>
      </w:tblPr>
      <w:tblGrid>
        <w:gridCol w:w="1152"/>
        <w:gridCol w:w="3025"/>
        <w:gridCol w:w="4319"/>
        <w:gridCol w:w="1008"/>
      </w:tblGrid>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ID</w:t>
            </w:r>
          </w:p>
        </w:tc>
        <w:tc>
          <w:tcPr>
            <w:tcW w:w="3025"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Integration Point Tested</w:t>
            </w:r>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What Was Checked</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Result</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IT-01</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CameraThread</w:t>
            </w:r>
            <w:proofErr w:type="spellEnd"/>
            <w:r w:rsidRPr="008077A4">
              <w:rPr>
                <w:rFonts w:cs="Times New Roman"/>
                <w:szCs w:val="24"/>
              </w:rPr>
              <w:t xml:space="preserve"> -&gt; </w:t>
            </w:r>
            <w:proofErr w:type="spellStart"/>
            <w:r w:rsidRPr="008077A4">
              <w:rPr>
                <w:rFonts w:cs="Times New Roman"/>
                <w:szCs w:val="24"/>
              </w:rPr>
              <w:t>HandTracker</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 xml:space="preserve">Frames captured by camera thread are correctly received and processed by </w:t>
            </w:r>
            <w:proofErr w:type="spellStart"/>
            <w:r w:rsidRPr="008077A4">
              <w:rPr>
                <w:rFonts w:cs="Times New Roman"/>
                <w:szCs w:val="24"/>
              </w:rPr>
              <w:t>MediaPipe</w:t>
            </w:r>
            <w:proofErr w:type="spellEnd"/>
            <w:r w:rsidRPr="008077A4">
              <w:rPr>
                <w:rFonts w:cs="Times New Roman"/>
                <w:szCs w:val="24"/>
              </w:rPr>
              <w:t xml:space="preserve"> Hands</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IT-02</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CameraThread</w:t>
            </w:r>
            <w:proofErr w:type="spellEnd"/>
            <w:r w:rsidRPr="008077A4">
              <w:rPr>
                <w:rFonts w:cs="Times New Roman"/>
                <w:szCs w:val="24"/>
              </w:rPr>
              <w:t xml:space="preserve"> -&gt; </w:t>
            </w:r>
            <w:proofErr w:type="spellStart"/>
            <w:r w:rsidRPr="008077A4">
              <w:rPr>
                <w:rFonts w:cs="Times New Roman"/>
                <w:szCs w:val="24"/>
              </w:rPr>
              <w:t>EyeTracker</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Frames captured by camera thread are correctly received and processed by Face Mesh</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IT-03</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HandTracker</w:t>
            </w:r>
            <w:proofErr w:type="spellEnd"/>
            <w:r w:rsidRPr="008077A4">
              <w:rPr>
                <w:rFonts w:cs="Times New Roman"/>
                <w:szCs w:val="24"/>
              </w:rPr>
              <w:t xml:space="preserve"> -&gt; </w:t>
            </w:r>
            <w:proofErr w:type="spellStart"/>
            <w:r w:rsidRPr="008077A4">
              <w:rPr>
                <w:rFonts w:cs="Times New Roman"/>
                <w:szCs w:val="24"/>
              </w:rPr>
              <w:t>CursorFusion</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Hand landmarks and gesture data are correctly sent to fusion engine each frame</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IT-04</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EyeTracker</w:t>
            </w:r>
            <w:proofErr w:type="spellEnd"/>
            <w:r w:rsidRPr="008077A4">
              <w:rPr>
                <w:rFonts w:cs="Times New Roman"/>
                <w:szCs w:val="24"/>
              </w:rPr>
              <w:t xml:space="preserve"> -&gt; </w:t>
            </w:r>
            <w:proofErr w:type="spellStart"/>
            <w:r w:rsidRPr="008077A4">
              <w:rPr>
                <w:rFonts w:cs="Times New Roman"/>
                <w:szCs w:val="24"/>
              </w:rPr>
              <w:t>CursorFusion</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Gaze coordinates and blink status are correctly sent to fusion engine each frame</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IT-05</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CursorFusion</w:t>
            </w:r>
            <w:proofErr w:type="spellEnd"/>
            <w:r w:rsidRPr="008077A4">
              <w:rPr>
                <w:rFonts w:cs="Times New Roman"/>
                <w:szCs w:val="24"/>
              </w:rPr>
              <w:t xml:space="preserve">-&gt; </w:t>
            </w:r>
            <w:proofErr w:type="spellStart"/>
            <w:r w:rsidRPr="008077A4">
              <w:rPr>
                <w:rFonts w:cs="Times New Roman"/>
                <w:szCs w:val="24"/>
              </w:rPr>
              <w:t>ActionDispatcher</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 xml:space="preserve">Fused cursor position and action are correctly received and dispatched to </w:t>
            </w:r>
            <w:proofErr w:type="spellStart"/>
            <w:r w:rsidRPr="008077A4">
              <w:rPr>
                <w:rFonts w:cs="Times New Roman"/>
                <w:szCs w:val="24"/>
              </w:rPr>
              <w:t>PyAutoGUI</w:t>
            </w:r>
            <w:proofErr w:type="spellEnd"/>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IT-06</w:t>
            </w:r>
          </w:p>
        </w:tc>
        <w:tc>
          <w:tcPr>
            <w:tcW w:w="3025"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 xml:space="preserve">IT-06 </w:t>
            </w:r>
            <w:proofErr w:type="spellStart"/>
            <w:r w:rsidRPr="008077A4">
              <w:rPr>
                <w:rFonts w:cs="Times New Roman"/>
                <w:szCs w:val="24"/>
              </w:rPr>
              <w:t>ProcessingEngine</w:t>
            </w:r>
            <w:proofErr w:type="spellEnd"/>
            <w:r w:rsidRPr="008077A4">
              <w:rPr>
                <w:rFonts w:cs="Times New Roman"/>
                <w:szCs w:val="24"/>
              </w:rPr>
              <w:t xml:space="preserve">-&gt; </w:t>
            </w:r>
            <w:proofErr w:type="spellStart"/>
            <w:r w:rsidRPr="008077A4">
              <w:rPr>
                <w:rFonts w:cs="Times New Roman"/>
                <w:szCs w:val="24"/>
              </w:rPr>
              <w:t>MainWindow</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Frame and status signals from engine correctly update camera view and stat cards in GUI</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IT-07</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MainWindow</w:t>
            </w:r>
            <w:proofErr w:type="spellEnd"/>
            <w:r w:rsidRPr="008077A4">
              <w:rPr>
                <w:rFonts w:cs="Times New Roman"/>
                <w:szCs w:val="24"/>
              </w:rPr>
              <w:t xml:space="preserve">-&gt; </w:t>
            </w:r>
            <w:proofErr w:type="spellStart"/>
            <w:r w:rsidRPr="008077A4">
              <w:rPr>
                <w:rFonts w:cs="Times New Roman"/>
                <w:szCs w:val="24"/>
              </w:rPr>
              <w:t>ProcessingEngine</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 xml:space="preserve">START/STOP buttons correctly start and stop the </w:t>
            </w:r>
            <w:proofErr w:type="spellStart"/>
            <w:r w:rsidRPr="008077A4">
              <w:rPr>
                <w:rFonts w:cs="Times New Roman"/>
                <w:szCs w:val="24"/>
              </w:rPr>
              <w:t>QThread</w:t>
            </w:r>
            <w:proofErr w:type="spellEnd"/>
            <w:r w:rsidRPr="008077A4">
              <w:rPr>
                <w:rFonts w:cs="Times New Roman"/>
                <w:szCs w:val="24"/>
              </w:rPr>
              <w:t xml:space="preserve"> engine without errors</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lastRenderedPageBreak/>
              <w:t>IT-08</w:t>
            </w:r>
          </w:p>
        </w:tc>
        <w:tc>
          <w:tcPr>
            <w:tcW w:w="3025" w:type="dxa"/>
          </w:tcPr>
          <w:p w:rsidR="008757D7" w:rsidRPr="008077A4" w:rsidRDefault="00C30DA0" w:rsidP="00480226">
            <w:pPr>
              <w:spacing w:before="40" w:after="40" w:line="360" w:lineRule="auto"/>
              <w:jc w:val="left"/>
              <w:rPr>
                <w:rFonts w:cs="Times New Roman"/>
                <w:szCs w:val="24"/>
              </w:rPr>
            </w:pPr>
            <w:proofErr w:type="spellStart"/>
            <w:r w:rsidRPr="008077A4">
              <w:rPr>
                <w:rFonts w:cs="Times New Roman"/>
                <w:szCs w:val="24"/>
              </w:rPr>
              <w:t>MainWindow</w:t>
            </w:r>
            <w:proofErr w:type="spellEnd"/>
            <w:r w:rsidRPr="008077A4">
              <w:rPr>
                <w:rFonts w:cs="Times New Roman"/>
                <w:szCs w:val="24"/>
              </w:rPr>
              <w:t xml:space="preserve"> -&gt; </w:t>
            </w:r>
            <w:proofErr w:type="spellStart"/>
            <w:r w:rsidRPr="008077A4">
              <w:rPr>
                <w:rFonts w:cs="Times New Roman"/>
                <w:szCs w:val="24"/>
              </w:rPr>
              <w:t>ConfigManager</w:t>
            </w:r>
            <w:proofErr w:type="spellEnd"/>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Save Settings button correctly reads sliders and saves to JSON. Loads on next startup.</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IT-09</w:t>
            </w:r>
          </w:p>
        </w:tc>
        <w:tc>
          <w:tcPr>
            <w:tcW w:w="3025"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All modules running together</w:t>
            </w:r>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All 8 modules ran simultaneously for 30 minutes without conflicts or crashes</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1151"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IT-10</w:t>
            </w:r>
          </w:p>
        </w:tc>
        <w:tc>
          <w:tcPr>
            <w:tcW w:w="3025"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Web Portal -&gt; Admin Panel</w:t>
            </w:r>
          </w:p>
        </w:tc>
        <w:tc>
          <w:tcPr>
            <w:tcW w:w="4319"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Feedback submitted through the portal's feedback form is correctly stored and visible in the admin panel</w:t>
            </w:r>
          </w:p>
        </w:tc>
        <w:tc>
          <w:tcPr>
            <w:tcW w:w="1008"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t>All integration tests passed. All modules communicate correctly and work together as a complete system without any conflicts.</w:t>
      </w:r>
    </w:p>
    <w:p w:rsidR="008757D7" w:rsidRPr="00794474" w:rsidRDefault="00C30DA0" w:rsidP="00480226">
      <w:pPr>
        <w:pStyle w:val="Heading2"/>
        <w:spacing w:before="240" w:after="120" w:line="360" w:lineRule="auto"/>
        <w:rPr>
          <w:rFonts w:ascii="Times New Roman" w:hAnsi="Times New Roman" w:cs="Times New Roman"/>
        </w:rPr>
      </w:pPr>
      <w:bookmarkStart w:id="114" w:name="__RefHeading___Toc13759_1719362297"/>
      <w:bookmarkEnd w:id="114"/>
      <w:r w:rsidRPr="00794474">
        <w:rPr>
          <w:rFonts w:ascii="Times New Roman" w:eastAsia="Times New Roman" w:hAnsi="Times New Roman" w:cs="Times New Roman"/>
          <w:sz w:val="28"/>
        </w:rPr>
        <w:t>5.4 Performance Testing (PT)</w:t>
      </w:r>
    </w:p>
    <w:p w:rsidR="008757D7" w:rsidRPr="00794474" w:rsidRDefault="00C30DA0" w:rsidP="00480226">
      <w:pPr>
        <w:spacing w:line="360" w:lineRule="auto"/>
        <w:rPr>
          <w:rFonts w:cs="Times New Roman"/>
        </w:rPr>
      </w:pPr>
      <w:r w:rsidRPr="00794474">
        <w:rPr>
          <w:rFonts w:cs="Times New Roman"/>
        </w:rPr>
        <w:t xml:space="preserve">Performance testing checks how fast and stable the system is under real conditions. The tests were run on a standard Windows laptop with an Intel i5 processor and 8GB RAM, using the built-in webcam. Gesture recognition accuracy (90 to 92%) was measured across roughly 200 gesture attempts, split evenly between the five gesture classes, performed by the three project members under normal indoor lighting; the response-time figures below were measured as the time between a gesture reaching its rising edge and the corresponding </w:t>
      </w:r>
      <w:proofErr w:type="spellStart"/>
      <w:r w:rsidRPr="00794474">
        <w:rPr>
          <w:rFonts w:cs="Times New Roman"/>
        </w:rPr>
        <w:t>PyAutoGUI</w:t>
      </w:r>
      <w:proofErr w:type="spellEnd"/>
      <w:r w:rsidRPr="00794474">
        <w:rPr>
          <w:rFonts w:cs="Times New Roman"/>
        </w:rPr>
        <w:t xml:space="preserve"> call being issued.</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49</w:t>
      </w:r>
      <w:r w:rsidRPr="00794474">
        <w:rPr>
          <w:rFonts w:cs="Times New Roman"/>
        </w:rPr>
        <w:fldChar w:fldCharType="end"/>
      </w:r>
      <w:r w:rsidRPr="00794474">
        <w:rPr>
          <w:rFonts w:cs="Times New Roman"/>
          <w:b/>
          <w:sz w:val="22"/>
        </w:rPr>
        <w:t>: Performance Testing Results</w:t>
      </w:r>
    </w:p>
    <w:tbl>
      <w:tblPr>
        <w:tblStyle w:val="TableGrid"/>
        <w:tblW w:w="9504" w:type="dxa"/>
        <w:tblLayout w:type="fixed"/>
        <w:tblLook w:val="04A0" w:firstRow="1" w:lastRow="0" w:firstColumn="1" w:lastColumn="0" w:noHBand="0" w:noVBand="1"/>
      </w:tblPr>
      <w:tblGrid>
        <w:gridCol w:w="3313"/>
        <w:gridCol w:w="2303"/>
        <w:gridCol w:w="2592"/>
        <w:gridCol w:w="1296"/>
      </w:tblGrid>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Parameter</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Target</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Actual Result</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Status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Frame Rate (FPS)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30 FPS minimum</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28 to 32 FPS</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Gesture to Cursor Response Time</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Less than 100ms</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80 to 95ms</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Gesture Recognition Accuracy</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90% minimum</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Around 90 to 92%</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System Stability (continuous run)</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8 hours without crash</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Stable for 8 hours</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CPU Usage during tracking</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Below 70%</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Around 45 to 60%</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lastRenderedPageBreak/>
              <w:t>RAM Usage</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Below 1GB</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Around 300 to 400 MB</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r w:rsidR="008757D7" w:rsidRPr="008077A4" w:rsidTr="008077A4">
        <w:tc>
          <w:tcPr>
            <w:tcW w:w="331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Calibration completion time</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Under 2 minutes</w:t>
            </w:r>
          </w:p>
        </w:tc>
        <w:tc>
          <w:tcPr>
            <w:tcW w:w="2592"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Around 60 to 90 seconds</w:t>
            </w:r>
          </w:p>
        </w:tc>
        <w:tc>
          <w:tcPr>
            <w:tcW w:w="1296"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Pass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t>The system ran at 28 to 32 FPS, close to the 30 FPS target and smooth enough for real-time use; the small shortfall below 30 FPS on some frames did not noticeably affect the user experience. Gesture response time was 80 to 95ms, which is below the 100ms target. Gesture recognition accuracy was around 90 to 92% under good lighting. The system remained stable for the full 8-hour continuous test session performed without any crash.</w:t>
      </w:r>
    </w:p>
    <w:p w:rsidR="008757D7" w:rsidRPr="00794474" w:rsidRDefault="00C30DA0" w:rsidP="00480226">
      <w:pPr>
        <w:pStyle w:val="Heading2"/>
        <w:spacing w:before="240" w:after="120" w:line="360" w:lineRule="auto"/>
        <w:rPr>
          <w:rFonts w:ascii="Times New Roman" w:hAnsi="Times New Roman" w:cs="Times New Roman"/>
        </w:rPr>
      </w:pPr>
      <w:bookmarkStart w:id="115" w:name="__RefHeading___Toc13761_1719362297"/>
      <w:bookmarkEnd w:id="115"/>
      <w:r w:rsidRPr="00794474">
        <w:rPr>
          <w:rFonts w:ascii="Times New Roman" w:eastAsia="Times New Roman" w:hAnsi="Times New Roman" w:cs="Times New Roman"/>
          <w:sz w:val="28"/>
        </w:rPr>
        <w:t>5.5 Usability Evaluation</w:t>
      </w:r>
    </w:p>
    <w:p w:rsidR="008757D7" w:rsidRPr="00794474" w:rsidRDefault="00C30DA0" w:rsidP="00480226">
      <w:pPr>
        <w:spacing w:line="360" w:lineRule="auto"/>
        <w:rPr>
          <w:rFonts w:cs="Times New Roman"/>
        </w:rPr>
      </w:pPr>
      <w:r w:rsidRPr="00794474">
        <w:rPr>
          <w:rFonts w:cs="Times New Roman"/>
        </w:rPr>
        <w:t>A small group of five users tested the system to check how easy it is to learn and use. Users were asked to do basic tasks like opening apps, clicking buttons, and scrolling web pages using only hand gestures and eye movements. Because the sample size was small (five users), these results should be read as an early indication of usability rather than a statistically representative study.</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50</w:t>
      </w:r>
      <w:r w:rsidRPr="00794474">
        <w:rPr>
          <w:rFonts w:cs="Times New Roman"/>
        </w:rPr>
        <w:fldChar w:fldCharType="end"/>
      </w:r>
      <w:r w:rsidRPr="00794474">
        <w:rPr>
          <w:rFonts w:cs="Times New Roman"/>
          <w:b/>
          <w:sz w:val="22"/>
        </w:rPr>
        <w:t>: Usability Evaluation</w:t>
      </w:r>
    </w:p>
    <w:tbl>
      <w:tblPr>
        <w:tblStyle w:val="TableGrid"/>
        <w:tblW w:w="9648" w:type="dxa"/>
        <w:tblLayout w:type="fixed"/>
        <w:tblLook w:val="04A0" w:firstRow="1" w:lastRow="0" w:firstColumn="1" w:lastColumn="0" w:noHBand="0" w:noVBand="1"/>
      </w:tblPr>
      <w:tblGrid>
        <w:gridCol w:w="2161"/>
        <w:gridCol w:w="3167"/>
        <w:gridCol w:w="2017"/>
        <w:gridCol w:w="2303"/>
      </w:tblGrid>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User Type</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Task Given</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Time to Complete</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b/>
                <w:szCs w:val="24"/>
              </w:rPr>
              <w:t>Feedback</w:t>
            </w:r>
          </w:p>
        </w:tc>
      </w:tr>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Student (no disability)</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Open a browser and click a link</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About 3 minutes to learn gestures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Easy to use after a short practice time</w:t>
            </w:r>
          </w:p>
        </w:tc>
      </w:tr>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Office worker (RSI)</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Navigate desktop and open files</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About 4 minutes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Very helpful, reduces strain on hands</w:t>
            </w:r>
          </w:p>
        </w:tc>
      </w:tr>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Elderly user</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Scroll a web page and click a button</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About 5 minutes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Needed more practice but found it usable</w:t>
            </w:r>
          </w:p>
        </w:tc>
      </w:tr>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Developer / tester</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Test all gestures and settings</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About 2 minutes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Settings panel is clear and well organized</w:t>
            </w:r>
          </w:p>
        </w:tc>
      </w:tr>
      <w:tr w:rsidR="008757D7" w:rsidRPr="008077A4" w:rsidTr="008077A4">
        <w:tc>
          <w:tcPr>
            <w:tcW w:w="2160"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lastRenderedPageBreak/>
              <w:t>Visitor (web portal)</w:t>
            </w:r>
          </w:p>
        </w:tc>
        <w:tc>
          <w:tcPr>
            <w:tcW w:w="316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Find and download the application from the web portal</w:t>
            </w:r>
          </w:p>
        </w:tc>
        <w:tc>
          <w:tcPr>
            <w:tcW w:w="2017"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About 2 minutes</w:t>
            </w:r>
          </w:p>
        </w:tc>
        <w:tc>
          <w:tcPr>
            <w:tcW w:w="2303" w:type="dxa"/>
          </w:tcPr>
          <w:p w:rsidR="008757D7" w:rsidRPr="008077A4" w:rsidRDefault="00C30DA0" w:rsidP="00480226">
            <w:pPr>
              <w:spacing w:before="40" w:after="40" w:line="360" w:lineRule="auto"/>
              <w:jc w:val="left"/>
              <w:rPr>
                <w:rFonts w:cs="Times New Roman"/>
                <w:szCs w:val="24"/>
              </w:rPr>
            </w:pPr>
            <w:r w:rsidRPr="008077A4">
              <w:rPr>
                <w:rFonts w:cs="Times New Roman"/>
                <w:szCs w:val="24"/>
              </w:rPr>
              <w:t>Found the download link easily; suggested adding a short demo video</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t>Most users found the system easy to learn after a short practice period. The calibration process was quick. Users with RSI found it very useful as it removed the need to hold a mouse. Elderly users needed slightly more time but were still able to use the system after a few minutes of practice.</w:t>
      </w:r>
    </w:p>
    <w:p w:rsidR="008757D7" w:rsidRPr="00794474" w:rsidRDefault="00C30DA0" w:rsidP="00480226">
      <w:pPr>
        <w:pStyle w:val="Heading2"/>
        <w:spacing w:before="240" w:after="120" w:line="360" w:lineRule="auto"/>
        <w:rPr>
          <w:rFonts w:ascii="Times New Roman" w:hAnsi="Times New Roman" w:cs="Times New Roman"/>
        </w:rPr>
      </w:pPr>
      <w:bookmarkStart w:id="116" w:name="__RefHeading___Toc13763_1719362297"/>
      <w:bookmarkEnd w:id="116"/>
      <w:r w:rsidRPr="00794474">
        <w:rPr>
          <w:rFonts w:ascii="Times New Roman" w:eastAsia="Times New Roman" w:hAnsi="Times New Roman" w:cs="Times New Roman"/>
          <w:sz w:val="28"/>
        </w:rPr>
        <w:t>5.6 Summary</w:t>
      </w:r>
    </w:p>
    <w:p w:rsidR="008757D7" w:rsidRPr="00794474" w:rsidRDefault="00C30DA0" w:rsidP="00480226">
      <w:pPr>
        <w:spacing w:line="360" w:lineRule="auto"/>
        <w:rPr>
          <w:rFonts w:cs="Times New Roman"/>
        </w:rPr>
      </w:pPr>
      <w:r w:rsidRPr="00794474">
        <w:rPr>
          <w:rFonts w:cs="Times New Roman"/>
        </w:rPr>
        <w:t>This chapter covered the full testing and evaluation of the Hand and Eye Controlled HCI System, across five levels: unit testing, functional testing, integration testing, performance testing, and usability evaluation.</w:t>
      </w:r>
    </w:p>
    <w:p w:rsidR="008757D7" w:rsidRPr="00794474" w:rsidRDefault="00C30DA0" w:rsidP="00480226">
      <w:pPr>
        <w:spacing w:line="360" w:lineRule="auto"/>
        <w:rPr>
          <w:rFonts w:cs="Times New Roman"/>
        </w:rPr>
      </w:pPr>
      <w:r w:rsidRPr="00794474">
        <w:rPr>
          <w:rFonts w:cs="Times New Roman"/>
        </w:rPr>
        <w:t>All unit tests passed; every module worked correctly on its own. All 12 functional test cases passed; the system performed all required tasks correctly. Integration tests passed for all modules, including the web portal's connection to the admin panel. Performance testing showed 28 to 32 FPS, 80 to 95ms response time, and 90 to 92% gesture accuracy under normal conditions, with the system remaining stable for a full 8-hour session.</w:t>
      </w:r>
    </w:p>
    <w:p w:rsidR="008757D7" w:rsidRPr="00794474" w:rsidRDefault="00C30DA0" w:rsidP="00480226">
      <w:pPr>
        <w:spacing w:line="360" w:lineRule="auto"/>
        <w:rPr>
          <w:rFonts w:cs="Times New Roman"/>
        </w:rPr>
      </w:pPr>
      <w:r w:rsidRPr="00794474">
        <w:rPr>
          <w:rFonts w:cs="Times New Roman"/>
        </w:rPr>
        <w:t>The system successfully proved that contactless computer control using hand gestures and eye gaze is practical and works reliably on standard consumer hardware.</w:t>
      </w:r>
    </w:p>
    <w:p w:rsidR="008757D7" w:rsidRPr="00794474" w:rsidRDefault="00C30DA0" w:rsidP="00480226">
      <w:pPr>
        <w:spacing w:line="360" w:lineRule="auto"/>
        <w:rPr>
          <w:rFonts w:cs="Times New Roman"/>
        </w:rPr>
      </w:pPr>
      <w:r w:rsidRPr="00794474">
        <w:rPr>
          <w:rFonts w:cs="Times New Roman"/>
        </w:rPr>
        <w:br w:type="page"/>
      </w:r>
    </w:p>
    <w:p w:rsidR="008757D7" w:rsidRPr="00DE6050" w:rsidRDefault="00C30DA0" w:rsidP="00480226">
      <w:pPr>
        <w:pStyle w:val="Heading1"/>
        <w:spacing w:before="0" w:after="120" w:line="360" w:lineRule="auto"/>
        <w:jc w:val="center"/>
        <w:rPr>
          <w:rFonts w:ascii="Times New Roman" w:hAnsi="Times New Roman" w:cs="Times New Roman"/>
          <w:sz w:val="52"/>
          <w:szCs w:val="52"/>
        </w:rPr>
      </w:pPr>
      <w:bookmarkStart w:id="117" w:name="__RefHeading___Toc13765_1719362297"/>
      <w:bookmarkEnd w:id="117"/>
      <w:r w:rsidRPr="00DE6050">
        <w:rPr>
          <w:rFonts w:ascii="Times New Roman" w:eastAsia="Times New Roman" w:hAnsi="Times New Roman" w:cs="Times New Roman"/>
          <w:sz w:val="52"/>
          <w:szCs w:val="52"/>
        </w:rPr>
        <w:lastRenderedPageBreak/>
        <w:t>Chapter 6</w:t>
      </w:r>
    </w:p>
    <w:p w:rsidR="008757D7" w:rsidRPr="00DE6050" w:rsidRDefault="00C30DA0" w:rsidP="00480226">
      <w:pPr>
        <w:pStyle w:val="Heading1"/>
        <w:spacing w:after="280" w:line="360" w:lineRule="auto"/>
        <w:jc w:val="center"/>
        <w:rPr>
          <w:rFonts w:ascii="Times New Roman" w:hAnsi="Times New Roman" w:cs="Times New Roman"/>
          <w:sz w:val="52"/>
          <w:szCs w:val="52"/>
        </w:rPr>
      </w:pPr>
      <w:bookmarkStart w:id="118" w:name="__RefHeading___Toc13767_1719362297"/>
      <w:bookmarkEnd w:id="118"/>
      <w:r w:rsidRPr="00DE6050">
        <w:rPr>
          <w:rFonts w:ascii="Times New Roman" w:eastAsia="Times New Roman" w:hAnsi="Times New Roman" w:cs="Times New Roman"/>
          <w:sz w:val="52"/>
          <w:szCs w:val="52"/>
        </w:rPr>
        <w:t>System Conversion and Deployment</w:t>
      </w: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480226" w:rsidRPr="00794474" w:rsidRDefault="00480226" w:rsidP="00480226">
      <w:pPr>
        <w:spacing w:line="360" w:lineRule="auto"/>
        <w:rPr>
          <w:rFonts w:cs="Times New Roman"/>
        </w:rPr>
      </w:pPr>
    </w:p>
    <w:p w:rsidR="00E207FC" w:rsidRPr="00794474" w:rsidRDefault="00E207FC" w:rsidP="00E207FC">
      <w:pPr>
        <w:pStyle w:val="Heading1"/>
        <w:spacing w:line="360" w:lineRule="auto"/>
        <w:rPr>
          <w:rFonts w:ascii="Times New Roman" w:hAnsi="Times New Roman" w:cs="Times New Roman"/>
          <w:b w:val="0"/>
          <w:bCs w:val="0"/>
          <w:sz w:val="32"/>
          <w:szCs w:val="32"/>
        </w:rPr>
      </w:pPr>
      <w:bookmarkStart w:id="119" w:name="_Toc240662163"/>
      <w:r w:rsidRPr="00794474">
        <w:rPr>
          <w:rFonts w:ascii="Times New Roman" w:hAnsi="Times New Roman" w:cs="Times New Roman"/>
          <w:sz w:val="32"/>
          <w:szCs w:val="32"/>
        </w:rPr>
        <w:t>6.</w:t>
      </w:r>
      <w:r w:rsidRPr="00794474">
        <w:rPr>
          <w:rFonts w:ascii="Times New Roman" w:eastAsia="Arial" w:hAnsi="Times New Roman" w:cs="Times New Roman"/>
          <w:sz w:val="32"/>
          <w:szCs w:val="32"/>
        </w:rPr>
        <w:t xml:space="preserve"> </w:t>
      </w:r>
      <w:r w:rsidRPr="00794474">
        <w:rPr>
          <w:rFonts w:ascii="Times New Roman" w:hAnsi="Times New Roman" w:cs="Times New Roman"/>
          <w:sz w:val="32"/>
          <w:szCs w:val="32"/>
        </w:rPr>
        <w:t>Introduction</w:t>
      </w:r>
      <w:bookmarkEnd w:id="119"/>
    </w:p>
    <w:p w:rsidR="008757D7" w:rsidRPr="00794474" w:rsidRDefault="00C30DA0" w:rsidP="00480226">
      <w:pPr>
        <w:spacing w:line="360" w:lineRule="auto"/>
        <w:rPr>
          <w:rFonts w:cs="Times New Roman"/>
        </w:rPr>
      </w:pPr>
      <w:r w:rsidRPr="00794474">
        <w:rPr>
          <w:rFonts w:cs="Times New Roman"/>
        </w:rPr>
        <w:t>System conversion is the process of moving from an old system to a new one. It involves installing the new software, setting it up, and making sure it works correctly in a real environment.</w:t>
      </w:r>
    </w:p>
    <w:p w:rsidR="008757D7" w:rsidRPr="00794474" w:rsidRDefault="00C30DA0" w:rsidP="00480226">
      <w:pPr>
        <w:spacing w:line="360" w:lineRule="auto"/>
        <w:rPr>
          <w:rFonts w:cs="Times New Roman"/>
        </w:rPr>
      </w:pPr>
      <w:r w:rsidRPr="00794474">
        <w:rPr>
          <w:rFonts w:cs="Times New Roman"/>
        </w:rPr>
        <w:t>For this project, system conversion means deploying the hand and eye gesture control application on a Windows computer so that users can control it without a mouse or keyboard, and publishing the companion web portal so it can be reached online. The process involves installing all required libraries, setting up the environment, and testing the system after deployment. Because this system replaces manual mouse/keyboard control rather than an existing software system, direct conversion is used: the desktop application is installed and used going forward without running an older automated system in parallel.</w:t>
      </w:r>
    </w:p>
    <w:p w:rsidR="008757D7" w:rsidRPr="00794474" w:rsidRDefault="00C30DA0" w:rsidP="00480226">
      <w:pPr>
        <w:pStyle w:val="Heading2"/>
        <w:spacing w:before="240" w:after="120" w:line="360" w:lineRule="auto"/>
        <w:rPr>
          <w:rFonts w:ascii="Times New Roman" w:hAnsi="Times New Roman" w:cs="Times New Roman"/>
        </w:rPr>
      </w:pPr>
      <w:bookmarkStart w:id="120" w:name="__RefHeading___Toc13769_1719362297"/>
      <w:bookmarkEnd w:id="120"/>
      <w:r w:rsidRPr="00794474">
        <w:rPr>
          <w:rFonts w:ascii="Times New Roman" w:eastAsia="Times New Roman" w:hAnsi="Times New Roman" w:cs="Times New Roman"/>
          <w:sz w:val="28"/>
        </w:rPr>
        <w:t>6.1 Conversion Method</w:t>
      </w:r>
    </w:p>
    <w:p w:rsidR="008757D7" w:rsidRPr="00794474" w:rsidRDefault="00C30DA0" w:rsidP="00480226">
      <w:pPr>
        <w:spacing w:line="360" w:lineRule="auto"/>
        <w:rPr>
          <w:rFonts w:cs="Times New Roman"/>
        </w:rPr>
      </w:pPr>
      <w:r w:rsidRPr="00794474">
        <w:rPr>
          <w:rFonts w:cs="Times New Roman"/>
        </w:rPr>
        <w:t>There are four common ways to convert from an old system to a new one:</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51</w:t>
      </w:r>
      <w:r w:rsidRPr="00794474">
        <w:rPr>
          <w:rFonts w:cs="Times New Roman"/>
        </w:rPr>
        <w:fldChar w:fldCharType="end"/>
      </w:r>
      <w:r w:rsidRPr="00794474">
        <w:rPr>
          <w:rFonts w:cs="Times New Roman"/>
          <w:b/>
          <w:sz w:val="22"/>
        </w:rPr>
        <w:t>: Conversion Methods</w:t>
      </w:r>
    </w:p>
    <w:tbl>
      <w:tblPr>
        <w:tblStyle w:val="TableGrid"/>
        <w:tblW w:w="9792" w:type="dxa"/>
        <w:tblLayout w:type="fixed"/>
        <w:tblLook w:val="04A0" w:firstRow="1" w:lastRow="0" w:firstColumn="1" w:lastColumn="0" w:noHBand="0" w:noVBand="1"/>
      </w:tblPr>
      <w:tblGrid>
        <w:gridCol w:w="2016"/>
        <w:gridCol w:w="4897"/>
        <w:gridCol w:w="1295"/>
        <w:gridCol w:w="1584"/>
      </w:tblGrid>
      <w:tr w:rsidR="008757D7" w:rsidRPr="00DE6050" w:rsidTr="00DE6050">
        <w:tc>
          <w:tcPr>
            <w:tcW w:w="2016"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Method</w:t>
            </w:r>
          </w:p>
        </w:tc>
        <w:tc>
          <w:tcPr>
            <w:tcW w:w="4896"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How It Works</w:t>
            </w:r>
          </w:p>
        </w:tc>
        <w:tc>
          <w:tcPr>
            <w:tcW w:w="1295"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Risk Level</w:t>
            </w:r>
          </w:p>
        </w:tc>
        <w:tc>
          <w:tcPr>
            <w:tcW w:w="1584"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Used in This Project</w:t>
            </w:r>
          </w:p>
        </w:tc>
      </w:tr>
      <w:tr w:rsidR="008757D7" w:rsidRPr="00DE6050" w:rsidTr="00DE6050">
        <w:tc>
          <w:tcPr>
            <w:tcW w:w="201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Direct Conversion</w:t>
            </w:r>
          </w:p>
        </w:tc>
        <w:tc>
          <w:tcPr>
            <w:tcW w:w="489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The old system is immediately replaced by the new system. Fast and simple but risky if the new system has problems.</w:t>
            </w:r>
          </w:p>
        </w:tc>
        <w:tc>
          <w:tcPr>
            <w:tcW w:w="129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High</w:t>
            </w:r>
          </w:p>
        </w:tc>
        <w:tc>
          <w:tcPr>
            <w:tcW w:w="1584"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Yes used in this project</w:t>
            </w:r>
          </w:p>
        </w:tc>
      </w:tr>
      <w:tr w:rsidR="008757D7" w:rsidRPr="00DE6050" w:rsidTr="00DE6050">
        <w:tc>
          <w:tcPr>
            <w:tcW w:w="201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Parallel Conversion</w:t>
            </w:r>
          </w:p>
        </w:tc>
        <w:tc>
          <w:tcPr>
            <w:tcW w:w="489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Both old and new systems run at the same time for a while to compare results. Safer but needs more resources.</w:t>
            </w:r>
          </w:p>
        </w:tc>
        <w:tc>
          <w:tcPr>
            <w:tcW w:w="129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Low</w:t>
            </w:r>
          </w:p>
        </w:tc>
        <w:tc>
          <w:tcPr>
            <w:tcW w:w="1584"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No</w:t>
            </w:r>
          </w:p>
        </w:tc>
      </w:tr>
      <w:tr w:rsidR="008757D7" w:rsidRPr="00DE6050" w:rsidTr="00DE6050">
        <w:tc>
          <w:tcPr>
            <w:tcW w:w="201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Pilot Conversion</w:t>
            </w:r>
          </w:p>
        </w:tc>
        <w:tc>
          <w:tcPr>
            <w:tcW w:w="489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The new system is tested in a small environment first before full rollout.</w:t>
            </w:r>
          </w:p>
        </w:tc>
        <w:tc>
          <w:tcPr>
            <w:tcW w:w="129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Medium</w:t>
            </w:r>
          </w:p>
        </w:tc>
        <w:tc>
          <w:tcPr>
            <w:tcW w:w="1584"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No</w:t>
            </w:r>
          </w:p>
        </w:tc>
      </w:tr>
      <w:tr w:rsidR="008757D7" w:rsidRPr="00DE6050" w:rsidTr="00DE6050">
        <w:tc>
          <w:tcPr>
            <w:tcW w:w="201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Phased Conversion</w:t>
            </w:r>
          </w:p>
        </w:tc>
        <w:tc>
          <w:tcPr>
            <w:tcW w:w="4896"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The new system is introduced in stages, one part at a time.</w:t>
            </w:r>
          </w:p>
        </w:tc>
        <w:tc>
          <w:tcPr>
            <w:tcW w:w="129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Medium</w:t>
            </w:r>
          </w:p>
        </w:tc>
        <w:tc>
          <w:tcPr>
            <w:tcW w:w="1584"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No</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21" w:name="__RefHeading___Toc13771_1719362297"/>
      <w:bookmarkEnd w:id="121"/>
      <w:r w:rsidRPr="00794474">
        <w:rPr>
          <w:rFonts w:ascii="Times New Roman" w:eastAsia="Times New Roman" w:hAnsi="Times New Roman" w:cs="Times New Roman"/>
          <w:sz w:val="28"/>
        </w:rPr>
        <w:t>6.2 Deployment</w:t>
      </w:r>
    </w:p>
    <w:p w:rsidR="008757D7" w:rsidRPr="00794474" w:rsidRDefault="00C30DA0" w:rsidP="00480226">
      <w:pPr>
        <w:spacing w:line="360" w:lineRule="auto"/>
        <w:rPr>
          <w:rFonts w:cs="Times New Roman"/>
        </w:rPr>
      </w:pPr>
      <w:r w:rsidRPr="00794474">
        <w:rPr>
          <w:rFonts w:cs="Times New Roman"/>
        </w:rPr>
        <w:t>The desktop application is deployed by installing Python and the required libraries, then running the application directly on the user's Windows machine, as detailed below.</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52</w:t>
      </w:r>
      <w:r w:rsidRPr="00794474">
        <w:rPr>
          <w:rFonts w:cs="Times New Roman"/>
        </w:rPr>
        <w:fldChar w:fldCharType="end"/>
      </w:r>
      <w:r w:rsidRPr="00794474">
        <w:rPr>
          <w:rFonts w:cs="Times New Roman"/>
          <w:b/>
          <w:sz w:val="22"/>
        </w:rPr>
        <w:t>: Step by Step Deployment Guide</w:t>
      </w:r>
    </w:p>
    <w:tbl>
      <w:tblPr>
        <w:tblStyle w:val="TableGrid"/>
        <w:tblW w:w="9360" w:type="dxa"/>
        <w:tblLayout w:type="fixed"/>
        <w:tblLook w:val="04A0" w:firstRow="1" w:lastRow="0" w:firstColumn="1" w:lastColumn="0" w:noHBand="0" w:noVBand="1"/>
      </w:tblPr>
      <w:tblGrid>
        <w:gridCol w:w="863"/>
        <w:gridCol w:w="3169"/>
        <w:gridCol w:w="5328"/>
      </w:tblGrid>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Step</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Action</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Command or Detail</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1</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Install Python 3.11</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Download from python.org. Must check 'Add Python to PATH' during install.</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2</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Open project in VS Code</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 xml:space="preserve">File &gt; Open Folder &gt; select the </w:t>
            </w:r>
            <w:proofErr w:type="spellStart"/>
            <w:r w:rsidRPr="00DE6050">
              <w:rPr>
                <w:rFonts w:cs="Times New Roman"/>
                <w:szCs w:val="24"/>
              </w:rPr>
              <w:t>hci_project</w:t>
            </w:r>
            <w:proofErr w:type="spellEnd"/>
            <w:r w:rsidRPr="00DE6050">
              <w:rPr>
                <w:rFonts w:cs="Times New Roman"/>
                <w:szCs w:val="24"/>
              </w:rPr>
              <w:t xml:space="preserve"> folder</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3</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Create virtual environment</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 xml:space="preserve">python -m </w:t>
            </w:r>
            <w:proofErr w:type="spellStart"/>
            <w:r w:rsidRPr="00DE6050">
              <w:rPr>
                <w:rFonts w:cs="Times New Roman"/>
                <w:szCs w:val="24"/>
              </w:rPr>
              <w:t>venv</w:t>
            </w:r>
            <w:proofErr w:type="spellEnd"/>
            <w:r w:rsidRPr="00DE6050">
              <w:rPr>
                <w:rFonts w:cs="Times New Roman"/>
                <w:szCs w:val="24"/>
              </w:rPr>
              <w:t xml:space="preserve"> </w:t>
            </w:r>
            <w:proofErr w:type="spellStart"/>
            <w:r w:rsidRPr="00DE6050">
              <w:rPr>
                <w:rFonts w:cs="Times New Roman"/>
                <w:szCs w:val="24"/>
              </w:rPr>
              <w:t>venv</w:t>
            </w:r>
            <w:proofErr w:type="spellEnd"/>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4</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Activate virtual environment</w:t>
            </w:r>
          </w:p>
        </w:tc>
        <w:tc>
          <w:tcPr>
            <w:tcW w:w="5328" w:type="dxa"/>
          </w:tcPr>
          <w:p w:rsidR="008757D7" w:rsidRPr="00DE6050" w:rsidRDefault="00C30DA0" w:rsidP="00480226">
            <w:pPr>
              <w:spacing w:before="40" w:after="40" w:line="360" w:lineRule="auto"/>
              <w:jc w:val="left"/>
              <w:rPr>
                <w:rFonts w:cs="Times New Roman"/>
                <w:szCs w:val="24"/>
              </w:rPr>
            </w:pPr>
            <w:proofErr w:type="spellStart"/>
            <w:r w:rsidRPr="00DE6050">
              <w:rPr>
                <w:rFonts w:cs="Times New Roman"/>
                <w:szCs w:val="24"/>
              </w:rPr>
              <w:t>venv</w:t>
            </w:r>
            <w:proofErr w:type="spellEnd"/>
            <w:r w:rsidRPr="00DE6050">
              <w:rPr>
                <w:rFonts w:cs="Times New Roman"/>
                <w:szCs w:val="24"/>
              </w:rPr>
              <w:t>\Scripts\activate (you should see (</w:t>
            </w:r>
            <w:proofErr w:type="spellStart"/>
            <w:r w:rsidRPr="00DE6050">
              <w:rPr>
                <w:rFonts w:cs="Times New Roman"/>
                <w:szCs w:val="24"/>
              </w:rPr>
              <w:t>venv</w:t>
            </w:r>
            <w:proofErr w:type="spellEnd"/>
            <w:r w:rsidRPr="00DE6050">
              <w:rPr>
                <w:rFonts w:cs="Times New Roman"/>
                <w:szCs w:val="24"/>
              </w:rPr>
              <w:t>) in terminal)</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5</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Install all required libraries</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pip install -r requirements.txt (takes 2 to 5 minutes)</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6</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Connect webcam</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Plug in USB webcam or use built-in laptop camera</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7</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Run the application</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python main.py (or press F5 in VS Code)</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8</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Perform calibration</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Go to Calibration tab, adjust gaze sliders, click Apply</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9</w:t>
            </w:r>
          </w:p>
        </w:tc>
        <w:tc>
          <w:tcPr>
            <w:tcW w:w="3169"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Start using the system</w:t>
            </w:r>
          </w:p>
        </w:tc>
        <w:tc>
          <w:tcPr>
            <w:tcW w:w="532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Press START button and control the cursor with hand and eye</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3"/>
        <w:spacing w:after="80" w:line="360" w:lineRule="auto"/>
        <w:rPr>
          <w:rFonts w:ascii="Times New Roman" w:hAnsi="Times New Roman" w:cs="Times New Roman"/>
        </w:rPr>
      </w:pPr>
      <w:bookmarkStart w:id="122" w:name="__RefHeading___Toc13773_1719362297"/>
      <w:bookmarkEnd w:id="122"/>
      <w:r w:rsidRPr="00794474">
        <w:rPr>
          <w:rFonts w:ascii="Times New Roman" w:eastAsia="Times New Roman" w:hAnsi="Times New Roman" w:cs="Times New Roman"/>
          <w:sz w:val="25"/>
        </w:rPr>
        <w:t>6.2.1 Web Portal Deployment</w:t>
      </w:r>
    </w:p>
    <w:p w:rsidR="008757D7" w:rsidRPr="00794474" w:rsidRDefault="00C30DA0" w:rsidP="00480226">
      <w:pPr>
        <w:spacing w:line="360" w:lineRule="auto"/>
        <w:rPr>
          <w:rFonts w:cs="Times New Roman"/>
        </w:rPr>
      </w:pPr>
      <w:r w:rsidRPr="00794474">
        <w:rPr>
          <w:rFonts w:cs="Times New Roman"/>
        </w:rPr>
        <w:t>The web portal is deployed separately from the desktop application, on a standard PHP-capable web host. The HTML/CSS/JavaScript front-end and PHP back-end files are uploaded to the hosting server, the feedback/download-tracking storage is initialized, and the site is made reachable over HTTPS so that visitors can download the application and submit feedback from any browser.</w:t>
      </w:r>
    </w:p>
    <w:p w:rsidR="008757D7" w:rsidRPr="00794474" w:rsidRDefault="00C30DA0" w:rsidP="00480226">
      <w:pPr>
        <w:pStyle w:val="Heading3"/>
        <w:spacing w:after="80" w:line="360" w:lineRule="auto"/>
        <w:rPr>
          <w:rFonts w:ascii="Times New Roman" w:hAnsi="Times New Roman" w:cs="Times New Roman"/>
        </w:rPr>
      </w:pPr>
      <w:bookmarkStart w:id="123" w:name="__RefHeading___Toc13775_1719362297"/>
      <w:bookmarkEnd w:id="123"/>
      <w:r w:rsidRPr="00794474">
        <w:rPr>
          <w:rFonts w:ascii="Times New Roman" w:eastAsia="Times New Roman" w:hAnsi="Times New Roman" w:cs="Times New Roman"/>
          <w:sz w:val="25"/>
        </w:rPr>
        <w:lastRenderedPageBreak/>
        <w:t>6.2.2 Data Conversion</w:t>
      </w:r>
    </w:p>
    <w:p w:rsidR="008757D7" w:rsidRPr="00794474" w:rsidRDefault="00C30DA0" w:rsidP="00480226">
      <w:pPr>
        <w:spacing w:line="360" w:lineRule="auto"/>
        <w:rPr>
          <w:rFonts w:cs="Times New Roman"/>
        </w:rPr>
      </w:pPr>
      <w:r w:rsidRPr="00794474">
        <w:rPr>
          <w:rFonts w:cs="Times New Roman"/>
        </w:rPr>
        <w:t>No user data needs to be migrated from an old system, since this project does not replace an existing piece of software. The only “data conversion” step is generating a default configuration profile (</w:t>
      </w:r>
      <w:proofErr w:type="spellStart"/>
      <w:r w:rsidRPr="00794474">
        <w:rPr>
          <w:rFonts w:cs="Times New Roman"/>
        </w:rPr>
        <w:t>config</w:t>
      </w:r>
      <w:proofErr w:type="spellEnd"/>
      <w:r w:rsidRPr="00794474">
        <w:rPr>
          <w:rFonts w:cs="Times New Roman"/>
        </w:rPr>
        <w:t>/</w:t>
      </w:r>
      <w:proofErr w:type="spellStart"/>
      <w:r w:rsidRPr="00794474">
        <w:rPr>
          <w:rFonts w:cs="Times New Roman"/>
        </w:rPr>
        <w:t>user_profiles</w:t>
      </w:r>
      <w:proofErr w:type="spellEnd"/>
      <w:r w:rsidRPr="00794474">
        <w:rPr>
          <w:rFonts w:cs="Times New Roman"/>
        </w:rPr>
        <w:t>/</w:t>
      </w:r>
      <w:proofErr w:type="spellStart"/>
      <w:r w:rsidRPr="00794474">
        <w:rPr>
          <w:rFonts w:cs="Times New Roman"/>
        </w:rPr>
        <w:t>default.json</w:t>
      </w:r>
      <w:proofErr w:type="spellEnd"/>
      <w:r w:rsidRPr="00794474">
        <w:rPr>
          <w:rFonts w:cs="Times New Roman"/>
        </w:rPr>
        <w:t>) the first time the application runs, which is then updated as the user adjusts settings and completes calibration.</w:t>
      </w:r>
    </w:p>
    <w:p w:rsidR="008757D7" w:rsidRPr="00794474" w:rsidRDefault="00C30DA0" w:rsidP="00480226">
      <w:pPr>
        <w:pStyle w:val="Heading3"/>
        <w:spacing w:after="80" w:line="360" w:lineRule="auto"/>
        <w:rPr>
          <w:rFonts w:ascii="Times New Roman" w:hAnsi="Times New Roman" w:cs="Times New Roman"/>
        </w:rPr>
      </w:pPr>
      <w:bookmarkStart w:id="124" w:name="__RefHeading___Toc13777_1719362297"/>
      <w:bookmarkEnd w:id="124"/>
      <w:r w:rsidRPr="00794474">
        <w:rPr>
          <w:rFonts w:ascii="Times New Roman" w:eastAsia="Times New Roman" w:hAnsi="Times New Roman" w:cs="Times New Roman"/>
          <w:sz w:val="25"/>
        </w:rPr>
        <w:t>6.2.3 Training</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53</w:t>
      </w:r>
      <w:r w:rsidRPr="00794474">
        <w:rPr>
          <w:rFonts w:cs="Times New Roman"/>
        </w:rPr>
        <w:fldChar w:fldCharType="end"/>
      </w:r>
      <w:r w:rsidRPr="00794474">
        <w:rPr>
          <w:rFonts w:cs="Times New Roman"/>
          <w:b/>
          <w:sz w:val="22"/>
        </w:rPr>
        <w:t>: User Training Steps</w:t>
      </w:r>
    </w:p>
    <w:tbl>
      <w:tblPr>
        <w:tblStyle w:val="TableGrid"/>
        <w:tblW w:w="9360" w:type="dxa"/>
        <w:tblLayout w:type="fixed"/>
        <w:tblLook w:val="04A0" w:firstRow="1" w:lastRow="0" w:firstColumn="1" w:lastColumn="0" w:noHBand="0" w:noVBand="1"/>
      </w:tblPr>
      <w:tblGrid>
        <w:gridCol w:w="864"/>
        <w:gridCol w:w="2881"/>
        <w:gridCol w:w="1583"/>
        <w:gridCol w:w="4032"/>
      </w:tblGrid>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Step</w:t>
            </w:r>
          </w:p>
        </w:tc>
        <w:tc>
          <w:tcPr>
            <w:tcW w:w="2881"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Training Activity</w:t>
            </w:r>
          </w:p>
        </w:tc>
        <w:tc>
          <w:tcPr>
            <w:tcW w:w="1583"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Takes</w:t>
            </w:r>
          </w:p>
        </w:tc>
        <w:tc>
          <w:tcPr>
            <w:tcW w:w="4032"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Notes</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1</w:t>
            </w:r>
          </w:p>
        </w:tc>
        <w:tc>
          <w:tcPr>
            <w:tcW w:w="288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System Calibration</w:t>
            </w:r>
          </w:p>
        </w:tc>
        <w:tc>
          <w:tcPr>
            <w:tcW w:w="158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2 to 3 minutes</w:t>
            </w:r>
          </w:p>
        </w:tc>
        <w:tc>
          <w:tcPr>
            <w:tcW w:w="4032"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User sits in front of webcam and adjusts gaze sliders until cursor tracks correctly</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2</w:t>
            </w:r>
          </w:p>
        </w:tc>
        <w:tc>
          <w:tcPr>
            <w:tcW w:w="288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Learning Hand Gestures</w:t>
            </w:r>
          </w:p>
        </w:tc>
        <w:tc>
          <w:tcPr>
            <w:tcW w:w="158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3 to 5 minutes</w:t>
            </w:r>
          </w:p>
        </w:tc>
        <w:tc>
          <w:tcPr>
            <w:tcW w:w="4032"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User learns 5 gestures: move (index up), click (V sign), right click (pinch), scroll (all fingers), stop (fist)</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3</w:t>
            </w:r>
          </w:p>
        </w:tc>
        <w:tc>
          <w:tcPr>
            <w:tcW w:w="288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Cursor Control Practice</w:t>
            </w:r>
          </w:p>
        </w:tc>
        <w:tc>
          <w:tcPr>
            <w:tcW w:w="158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2 to 4 minutes</w:t>
            </w:r>
          </w:p>
        </w:tc>
        <w:tc>
          <w:tcPr>
            <w:tcW w:w="4032"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User moves cursor to different parts of screen and clicks items</w:t>
            </w:r>
          </w:p>
        </w:tc>
      </w:tr>
      <w:tr w:rsidR="008757D7" w:rsidRPr="00DE6050" w:rsidTr="00DE6050">
        <w:tc>
          <w:tcPr>
            <w:tcW w:w="86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4</w:t>
            </w:r>
          </w:p>
        </w:tc>
        <w:tc>
          <w:tcPr>
            <w:tcW w:w="288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Practice</w:t>
            </w:r>
          </w:p>
        </w:tc>
        <w:tc>
          <w:tcPr>
            <w:tcW w:w="1583"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2 to 3 minutes</w:t>
            </w:r>
          </w:p>
        </w:tc>
        <w:tc>
          <w:tcPr>
            <w:tcW w:w="4032"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User opens apps, scrolls pages, and performs right click actions</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25" w:name="__RefHeading___Toc13779_1719362297"/>
      <w:bookmarkEnd w:id="125"/>
      <w:r w:rsidRPr="00794474">
        <w:rPr>
          <w:rFonts w:ascii="Times New Roman" w:eastAsia="Times New Roman" w:hAnsi="Times New Roman" w:cs="Times New Roman"/>
          <w:sz w:val="28"/>
        </w:rPr>
        <w:t>6.3 Post Deployment Testing</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54</w:t>
      </w:r>
      <w:r w:rsidRPr="00794474">
        <w:rPr>
          <w:rFonts w:cs="Times New Roman"/>
        </w:rPr>
        <w:fldChar w:fldCharType="end"/>
      </w:r>
      <w:r w:rsidRPr="00794474">
        <w:rPr>
          <w:rFonts w:cs="Times New Roman"/>
          <w:b/>
          <w:sz w:val="22"/>
        </w:rPr>
        <w:t>: Post Deployment Testing</w:t>
      </w:r>
    </w:p>
    <w:tbl>
      <w:tblPr>
        <w:tblStyle w:val="TableGrid"/>
        <w:tblW w:w="8928" w:type="dxa"/>
        <w:tblLayout w:type="fixed"/>
        <w:tblLook w:val="04A0" w:firstRow="1" w:lastRow="0" w:firstColumn="1" w:lastColumn="0" w:noHBand="0" w:noVBand="1"/>
      </w:tblPr>
      <w:tblGrid>
        <w:gridCol w:w="2880"/>
        <w:gridCol w:w="4607"/>
        <w:gridCol w:w="1441"/>
      </w:tblGrid>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Check</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How It Was Verified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Result</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Webcam captures video frames correctly</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Opened the app and watched the camera feed; frames appeared at 30 FPS</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Gestures are detected accurately</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Performed each gesture 10 times and counted correct detections</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 90%+ accuracy</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lastRenderedPageBreak/>
              <w:t>Gaze estimation moves cursor correctly</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Looked at the 4 corners and center of the screen and checked cursor position</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Left click works</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Used the V sign gesture on a file icon; it opened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Right click works</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Used the pinch gesture on the desktop; right-click menu appeared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Scroll works</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Used the all-fingers gesture and moved hand; page scrolled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All modules run together</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Ran the system for 30 minutes with all modules active; no crash</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Settings save and load</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Saved settings, closed the app, reopened; same values loaded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Web portal download link works</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Opened the portal in a browser and clicked download; file downloaded</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r w:rsidR="008757D7" w:rsidRPr="00DE6050" w:rsidTr="00DE6050">
        <w:tc>
          <w:tcPr>
            <w:tcW w:w="2880"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Web portal feedback form works</w:t>
            </w:r>
          </w:p>
        </w:tc>
        <w:tc>
          <w:tcPr>
            <w:tcW w:w="460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Submitted a test feedback entry and checked the admin panel</w:t>
            </w:r>
          </w:p>
        </w:tc>
        <w:tc>
          <w:tcPr>
            <w:tcW w:w="1441"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Pass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t>All post-deployment checks passed, confirming the application and the web portal both function correctly once installed on a clean Windows machine.</w:t>
      </w:r>
    </w:p>
    <w:p w:rsidR="008757D7" w:rsidRPr="00794474" w:rsidRDefault="00C30DA0" w:rsidP="00480226">
      <w:pPr>
        <w:pStyle w:val="Heading2"/>
        <w:spacing w:before="240" w:after="120" w:line="360" w:lineRule="auto"/>
        <w:rPr>
          <w:rFonts w:ascii="Times New Roman" w:hAnsi="Times New Roman" w:cs="Times New Roman"/>
        </w:rPr>
      </w:pPr>
      <w:bookmarkStart w:id="126" w:name="__RefHeading___Toc13781_1719362297"/>
      <w:bookmarkEnd w:id="126"/>
      <w:r w:rsidRPr="00794474">
        <w:rPr>
          <w:rFonts w:ascii="Times New Roman" w:eastAsia="Times New Roman" w:hAnsi="Times New Roman" w:cs="Times New Roman"/>
          <w:sz w:val="28"/>
        </w:rPr>
        <w:t>6.4 Challenges</w:t>
      </w:r>
    </w:p>
    <w:p w:rsidR="008757D7" w:rsidRPr="00794474" w:rsidRDefault="00C30DA0" w:rsidP="00480226">
      <w:pPr>
        <w:spacing w:line="360" w:lineRule="auto"/>
        <w:rPr>
          <w:rFonts w:cs="Times New Roman"/>
        </w:rPr>
      </w:pPr>
      <w:r w:rsidRPr="00794474">
        <w:rPr>
          <w:rFonts w:cs="Times New Roman"/>
        </w:rPr>
        <w:t xml:space="preserve">During deployment, the team faced the following practical challenges. Note that the cursor smoothing value referenced below (Smooth Alpha = 0.35) is the same value stored as </w:t>
      </w:r>
      <w:proofErr w:type="spellStart"/>
      <w:r w:rsidRPr="00794474">
        <w:rPr>
          <w:rFonts w:cs="Times New Roman"/>
        </w:rPr>
        <w:t>smooth_alpha</w:t>
      </w:r>
      <w:proofErr w:type="spellEnd"/>
      <w:r w:rsidRPr="00794474">
        <w:rPr>
          <w:rFonts w:cs="Times New Roman"/>
        </w:rPr>
        <w:t xml:space="preserve"> in the JSON configuration shown in Chapter 3, Section 3.5.2.</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55</w:t>
      </w:r>
      <w:r w:rsidRPr="00794474">
        <w:rPr>
          <w:rFonts w:cs="Times New Roman"/>
        </w:rPr>
        <w:fldChar w:fldCharType="end"/>
      </w:r>
      <w:r w:rsidRPr="00794474">
        <w:rPr>
          <w:rFonts w:cs="Times New Roman"/>
          <w:b/>
          <w:sz w:val="22"/>
        </w:rPr>
        <w:t>: Deployment Challenges and Solutions</w:t>
      </w:r>
    </w:p>
    <w:tbl>
      <w:tblPr>
        <w:tblStyle w:val="TableGrid"/>
        <w:tblW w:w="9360" w:type="dxa"/>
        <w:tblLayout w:type="fixed"/>
        <w:tblLook w:val="04A0" w:firstRow="1" w:lastRow="0" w:firstColumn="1" w:lastColumn="0" w:noHBand="0" w:noVBand="1"/>
      </w:tblPr>
      <w:tblGrid>
        <w:gridCol w:w="2447"/>
        <w:gridCol w:w="3888"/>
        <w:gridCol w:w="3025"/>
      </w:tblGrid>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Challenge</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Problem Description</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b/>
                <w:szCs w:val="24"/>
              </w:rPr>
              <w:t>Solution Applied</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lastRenderedPageBreak/>
              <w:t>Python 3.12 Incompatibility</w:t>
            </w:r>
          </w:p>
        </w:tc>
        <w:tc>
          <w:tcPr>
            <w:tcW w:w="3888" w:type="dxa"/>
          </w:tcPr>
          <w:p w:rsidR="008757D7" w:rsidRPr="00DE6050" w:rsidRDefault="00C30DA0" w:rsidP="00480226">
            <w:pPr>
              <w:spacing w:before="40" w:after="40" w:line="360" w:lineRule="auto"/>
              <w:jc w:val="left"/>
              <w:rPr>
                <w:rFonts w:cs="Times New Roman"/>
                <w:szCs w:val="24"/>
              </w:rPr>
            </w:pPr>
            <w:proofErr w:type="spellStart"/>
            <w:r w:rsidRPr="00DE6050">
              <w:rPr>
                <w:rFonts w:cs="Times New Roman"/>
                <w:szCs w:val="24"/>
              </w:rPr>
              <w:t>MediaPipe</w:t>
            </w:r>
            <w:proofErr w:type="spellEnd"/>
            <w:r w:rsidRPr="00DE6050">
              <w:rPr>
                <w:rFonts w:cs="Times New Roman"/>
                <w:szCs w:val="24"/>
              </w:rPr>
              <w:t xml:space="preserve"> had DLL load errors on Python 3.12 Windows</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 xml:space="preserve">Switched to Python 3.11 which is fully compatible with </w:t>
            </w:r>
            <w:proofErr w:type="spellStart"/>
            <w:r w:rsidRPr="00DE6050">
              <w:rPr>
                <w:rFonts w:cs="Times New Roman"/>
                <w:szCs w:val="24"/>
              </w:rPr>
              <w:t>MediaPipe</w:t>
            </w:r>
            <w:proofErr w:type="spellEnd"/>
            <w:r w:rsidRPr="00DE6050">
              <w:rPr>
                <w:rFonts w:cs="Times New Roman"/>
                <w:szCs w:val="24"/>
              </w:rPr>
              <w:t xml:space="preserve"> 0.10.21</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PyQt6 DLL Error</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PyQt6 failed to load on some Windows 11 machines</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Switched to PyQt5 which works reliably on all tested Windows machines</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Poor Lighting</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In dim rooms, hand and face below 80%</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Added note in README. Users advised to use good lighting. Detection threshold is adjustable.</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Low Resolution Webcam</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 480p webcam gave less accurate iris tracking</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Recommended minimum 720p webcam in documentation</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Cursor Jitter</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Fast hand movements caused cursor to shake on screen</w:t>
            </w:r>
          </w:p>
        </w:tc>
        <w:tc>
          <w:tcPr>
            <w:tcW w:w="3025" w:type="dxa"/>
          </w:tcPr>
          <w:p w:rsidR="008757D7" w:rsidRPr="00DE6050" w:rsidRDefault="00C30DA0" w:rsidP="00480226">
            <w:pPr>
              <w:spacing w:before="40" w:after="40" w:line="360" w:lineRule="auto"/>
              <w:jc w:val="left"/>
              <w:rPr>
                <w:rFonts w:cs="Times New Roman"/>
                <w:szCs w:val="24"/>
              </w:rPr>
            </w:pPr>
            <w:proofErr w:type="gramStart"/>
            <w:r w:rsidRPr="00DE6050">
              <w:rPr>
                <w:rFonts w:cs="Times New Roman"/>
                <w:szCs w:val="24"/>
              </w:rPr>
              <w:t>alpha=</w:t>
            </w:r>
            <w:proofErr w:type="gramEnd"/>
            <w:r w:rsidRPr="00DE6050">
              <w:rPr>
                <w:rFonts w:cs="Times New Roman"/>
                <w:szCs w:val="24"/>
              </w:rPr>
              <w:t>0.35 fixed the jitter. User can adjust alpha from settings.</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Tracking Loss on Frame Exit</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Hand going outside camera frame caused sudden cursor jumps</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Added stop detection cursor freezes when hand exits frame</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User Fatigue</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Holding arm up for long periods caused tiredness</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Added dwell click feature so user does not need to hold gestures for actions</w:t>
            </w:r>
          </w:p>
        </w:tc>
      </w:tr>
      <w:tr w:rsidR="008757D7" w:rsidRPr="00DE6050" w:rsidTr="00DE6050">
        <w:tc>
          <w:tcPr>
            <w:tcW w:w="2447"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Accidental Double Clicks</w:t>
            </w:r>
          </w:p>
        </w:tc>
        <w:tc>
          <w:tcPr>
            <w:tcW w:w="3888"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Gesture held too long caused multiple clicks</w:t>
            </w:r>
          </w:p>
        </w:tc>
        <w:tc>
          <w:tcPr>
            <w:tcW w:w="3025" w:type="dxa"/>
          </w:tcPr>
          <w:p w:rsidR="008757D7" w:rsidRPr="00DE6050" w:rsidRDefault="00C30DA0" w:rsidP="00480226">
            <w:pPr>
              <w:spacing w:before="40" w:after="40" w:line="360" w:lineRule="auto"/>
              <w:jc w:val="left"/>
              <w:rPr>
                <w:rFonts w:cs="Times New Roman"/>
                <w:szCs w:val="24"/>
              </w:rPr>
            </w:pPr>
            <w:r w:rsidRPr="00DE6050">
              <w:rPr>
                <w:rFonts w:cs="Times New Roman"/>
                <w:szCs w:val="24"/>
              </w:rPr>
              <w:t>Added rising-edge detection cooldown to prevent repeats</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27" w:name="__RefHeading___Toc13783_1719362297"/>
      <w:bookmarkEnd w:id="127"/>
      <w:r w:rsidRPr="00794474">
        <w:rPr>
          <w:rFonts w:ascii="Times New Roman" w:eastAsia="Times New Roman" w:hAnsi="Times New Roman" w:cs="Times New Roman"/>
          <w:sz w:val="28"/>
        </w:rPr>
        <w:t>6.5 Summary</w:t>
      </w:r>
    </w:p>
    <w:p w:rsidR="008757D7" w:rsidRPr="00794474" w:rsidRDefault="00C30DA0" w:rsidP="00480226">
      <w:pPr>
        <w:spacing w:line="360" w:lineRule="auto"/>
        <w:rPr>
          <w:rFonts w:cs="Times New Roman"/>
        </w:rPr>
      </w:pPr>
      <w:r w:rsidRPr="00794474">
        <w:rPr>
          <w:rFonts w:cs="Times New Roman"/>
        </w:rPr>
        <w:t xml:space="preserve">This chapter described how the Hand and Eye Controlled HCI System is converted from a design into a working, deployed application. Direct conversion was used since no legacy automated </w:t>
      </w:r>
      <w:r w:rsidRPr="00794474">
        <w:rPr>
          <w:rFonts w:cs="Times New Roman"/>
        </w:rPr>
        <w:lastRenderedPageBreak/>
        <w:t>system existed to replace. Deployment steps, user training, and post-deployment testing were all covered for both the desktop application and the web portal, along with the practical challenges encountered and how each was resolved. The next chapter presents the overall evaluation of the project against its objectives and its conclusion.</w:t>
      </w:r>
    </w:p>
    <w:p w:rsidR="008757D7" w:rsidRPr="00794474" w:rsidRDefault="00C30DA0" w:rsidP="00480226">
      <w:pPr>
        <w:spacing w:line="360" w:lineRule="auto"/>
        <w:rPr>
          <w:rFonts w:cs="Times New Roman"/>
        </w:rPr>
      </w:pPr>
      <w:r w:rsidRPr="00794474">
        <w:rPr>
          <w:rFonts w:cs="Times New Roman"/>
        </w:rPr>
        <w:br w:type="page"/>
      </w:r>
    </w:p>
    <w:p w:rsidR="008757D7" w:rsidRPr="00DE6050" w:rsidRDefault="00C30DA0" w:rsidP="00480226">
      <w:pPr>
        <w:pStyle w:val="Heading1"/>
        <w:spacing w:before="0" w:after="120" w:line="360" w:lineRule="auto"/>
        <w:jc w:val="center"/>
        <w:rPr>
          <w:rFonts w:ascii="Times New Roman" w:hAnsi="Times New Roman" w:cs="Times New Roman"/>
          <w:sz w:val="52"/>
          <w:szCs w:val="52"/>
        </w:rPr>
      </w:pPr>
      <w:bookmarkStart w:id="128" w:name="__RefHeading___Toc13785_1719362297"/>
      <w:bookmarkEnd w:id="128"/>
      <w:r w:rsidRPr="00DE6050">
        <w:rPr>
          <w:rFonts w:ascii="Times New Roman" w:eastAsia="Times New Roman" w:hAnsi="Times New Roman" w:cs="Times New Roman"/>
          <w:sz w:val="52"/>
          <w:szCs w:val="52"/>
        </w:rPr>
        <w:lastRenderedPageBreak/>
        <w:t>Chapter 7</w:t>
      </w:r>
    </w:p>
    <w:p w:rsidR="008757D7" w:rsidRPr="00DE6050" w:rsidRDefault="00C30DA0" w:rsidP="00480226">
      <w:pPr>
        <w:pStyle w:val="Heading1"/>
        <w:spacing w:after="280" w:line="360" w:lineRule="auto"/>
        <w:jc w:val="center"/>
        <w:rPr>
          <w:rFonts w:ascii="Times New Roman" w:hAnsi="Times New Roman" w:cs="Times New Roman"/>
          <w:sz w:val="52"/>
          <w:szCs w:val="52"/>
        </w:rPr>
      </w:pPr>
      <w:bookmarkStart w:id="129" w:name="__RefHeading___Toc13787_1719362297"/>
      <w:bookmarkEnd w:id="129"/>
      <w:r w:rsidRPr="00DE6050">
        <w:rPr>
          <w:rFonts w:ascii="Times New Roman" w:eastAsia="Times New Roman" w:hAnsi="Times New Roman" w:cs="Times New Roman"/>
          <w:sz w:val="52"/>
          <w:szCs w:val="52"/>
        </w:rPr>
        <w:t>Conclusion</w:t>
      </w:r>
    </w:p>
    <w:p w:rsidR="00480226" w:rsidRPr="00794474" w:rsidRDefault="00480226" w:rsidP="00480226">
      <w:pPr>
        <w:pStyle w:val="Heading2"/>
        <w:spacing w:before="240" w:after="120" w:line="360" w:lineRule="auto"/>
        <w:rPr>
          <w:rFonts w:ascii="Times New Roman" w:eastAsia="Times New Roman" w:hAnsi="Times New Roman" w:cs="Times New Roman"/>
          <w:sz w:val="28"/>
        </w:rPr>
      </w:pPr>
      <w:bookmarkStart w:id="130" w:name="__RefHeading___Toc13789_1719362297"/>
      <w:bookmarkEnd w:id="130"/>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480226" w:rsidRPr="00794474" w:rsidRDefault="00480226" w:rsidP="00480226">
      <w:pPr>
        <w:pStyle w:val="Heading2"/>
        <w:spacing w:before="240" w:after="120" w:line="360" w:lineRule="auto"/>
        <w:rPr>
          <w:rFonts w:ascii="Times New Roman" w:eastAsia="Times New Roman" w:hAnsi="Times New Roman" w:cs="Times New Roman"/>
          <w:sz w:val="28"/>
        </w:rPr>
      </w:pPr>
    </w:p>
    <w:p w:rsidR="00BB2B19" w:rsidRPr="00794474" w:rsidRDefault="00BB2B19" w:rsidP="00BB2B19">
      <w:pPr>
        <w:pStyle w:val="Heading1"/>
        <w:spacing w:line="360" w:lineRule="auto"/>
        <w:rPr>
          <w:rFonts w:ascii="Times New Roman" w:hAnsi="Times New Roman" w:cs="Times New Roman"/>
          <w:b w:val="0"/>
          <w:bCs w:val="0"/>
          <w:sz w:val="32"/>
          <w:szCs w:val="32"/>
        </w:rPr>
      </w:pPr>
      <w:bookmarkStart w:id="131" w:name="_Toc240662171"/>
      <w:r w:rsidRPr="00794474">
        <w:rPr>
          <w:rFonts w:ascii="Times New Roman" w:hAnsi="Times New Roman" w:cs="Times New Roman"/>
          <w:sz w:val="32"/>
          <w:szCs w:val="32"/>
        </w:rPr>
        <w:t>7.</w:t>
      </w:r>
      <w:r w:rsidRPr="00794474">
        <w:rPr>
          <w:rFonts w:ascii="Times New Roman" w:eastAsia="Arial" w:hAnsi="Times New Roman" w:cs="Times New Roman"/>
          <w:sz w:val="32"/>
          <w:szCs w:val="32"/>
        </w:rPr>
        <w:t xml:space="preserve"> </w:t>
      </w:r>
      <w:r w:rsidRPr="00794474">
        <w:rPr>
          <w:rFonts w:ascii="Times New Roman" w:hAnsi="Times New Roman" w:cs="Times New Roman"/>
          <w:sz w:val="32"/>
          <w:szCs w:val="32"/>
        </w:rPr>
        <w:t>Introduction</w:t>
      </w:r>
      <w:bookmarkEnd w:id="131"/>
    </w:p>
    <w:p w:rsidR="00BB2B19" w:rsidRPr="00794474" w:rsidRDefault="00BB2B19" w:rsidP="00DE6050">
      <w:pPr>
        <w:spacing w:before="80" w:after="80" w:line="360" w:lineRule="auto"/>
        <w:rPr>
          <w:rFonts w:cs="Times New Roman"/>
        </w:rPr>
      </w:pPr>
      <w:r w:rsidRPr="00794474">
        <w:rPr>
          <w:rFonts w:cs="Times New Roman"/>
        </w:rPr>
        <w:t>This chapter presents the conclusion of the project. It checks whether all the objectives set in Chapter 1 were achieved. It also summarizes the contribution of the system and suggests areas where the system can be improved in the future.</w:t>
      </w:r>
    </w:p>
    <w:p w:rsidR="00BB2B19" w:rsidRPr="00794474" w:rsidRDefault="00BB2B19" w:rsidP="00DE6050">
      <w:pPr>
        <w:spacing w:before="80" w:after="80" w:line="360" w:lineRule="auto"/>
        <w:rPr>
          <w:rFonts w:cs="Times New Roman"/>
        </w:rPr>
      </w:pPr>
      <w:r w:rsidRPr="00794474">
        <w:rPr>
          <w:rFonts w:cs="Times New Roman"/>
        </w:rPr>
        <w:t>The Hand and Eye Controlled Human-Computer Interface System shows how computer vision can be used to replace traditional input devices. By using a regular webcam to detect hand gestures and eye movements, the system lets users interact with a computer in a natural and touchless way.</w:t>
      </w:r>
    </w:p>
    <w:p w:rsidR="008757D7" w:rsidRPr="00794474" w:rsidRDefault="00C30DA0" w:rsidP="00480226">
      <w:pPr>
        <w:pStyle w:val="Heading2"/>
        <w:spacing w:before="240" w:after="120" w:line="360" w:lineRule="auto"/>
        <w:rPr>
          <w:rFonts w:ascii="Times New Roman" w:hAnsi="Times New Roman" w:cs="Times New Roman"/>
        </w:rPr>
      </w:pPr>
      <w:r w:rsidRPr="00794474">
        <w:rPr>
          <w:rFonts w:ascii="Times New Roman" w:eastAsia="Times New Roman" w:hAnsi="Times New Roman" w:cs="Times New Roman"/>
          <w:sz w:val="28"/>
        </w:rPr>
        <w:t>7.1 Evaluation</w:t>
      </w:r>
    </w:p>
    <w:p w:rsidR="008757D7" w:rsidRPr="00794474" w:rsidRDefault="00C30DA0" w:rsidP="00480226">
      <w:pPr>
        <w:spacing w:line="360" w:lineRule="auto"/>
        <w:rPr>
          <w:rFonts w:cs="Times New Roman"/>
        </w:rPr>
      </w:pPr>
      <w:r w:rsidRPr="00794474">
        <w:rPr>
          <w:rFonts w:cs="Times New Roman"/>
        </w:rPr>
        <w:t>This section evaluates the project against the eight objectives defined in Chapter 1, Section 1.3.</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56</w:t>
      </w:r>
      <w:r w:rsidRPr="00794474">
        <w:rPr>
          <w:rFonts w:cs="Times New Roman"/>
        </w:rPr>
        <w:fldChar w:fldCharType="end"/>
      </w:r>
      <w:r w:rsidRPr="00794474">
        <w:rPr>
          <w:rFonts w:cs="Times New Roman"/>
          <w:b/>
          <w:sz w:val="22"/>
        </w:rPr>
        <w:t>: Objectives Evaluation</w:t>
      </w:r>
    </w:p>
    <w:tbl>
      <w:tblPr>
        <w:tblStyle w:val="TableGrid"/>
        <w:tblW w:w="8928" w:type="dxa"/>
        <w:jc w:val="center"/>
        <w:tblLayout w:type="fixed"/>
        <w:tblLook w:val="04A0" w:firstRow="1" w:lastRow="0" w:firstColumn="1" w:lastColumn="0" w:noHBand="0" w:noVBand="1"/>
      </w:tblPr>
      <w:tblGrid>
        <w:gridCol w:w="7632"/>
        <w:gridCol w:w="1296"/>
      </w:tblGrid>
      <w:tr w:rsidR="008757D7" w:rsidRPr="00794474">
        <w:trPr>
          <w:tblHeader/>
          <w:jc w:val="center"/>
        </w:trPr>
        <w:tc>
          <w:tcPr>
            <w:tcW w:w="7631" w:type="dxa"/>
            <w:vAlign w:val="center"/>
          </w:tcPr>
          <w:p w:rsidR="008757D7" w:rsidRPr="00794474" w:rsidRDefault="00C30DA0" w:rsidP="00794474">
            <w:pPr>
              <w:spacing w:before="40" w:after="40" w:line="360" w:lineRule="auto"/>
              <w:jc w:val="left"/>
              <w:rPr>
                <w:rFonts w:cs="Times New Roman"/>
                <w:szCs w:val="24"/>
              </w:rPr>
            </w:pPr>
            <w:r w:rsidRPr="00794474">
              <w:rPr>
                <w:rFonts w:cs="Times New Roman"/>
                <w:b/>
                <w:szCs w:val="24"/>
              </w:rPr>
              <w:t xml:space="preserve">Objective </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b/>
                <w:szCs w:val="24"/>
              </w:rPr>
              <w:t>Status</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Develop a real-time hand gesture recognition module (Move, Click, Scroll, Stop) with &gt;=90% accuracy</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Develop an eye gaze tracking module with blink as Left Click</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Integrate hand and eye tracking through a Sensor Fusion Engine with &lt;100ms latency</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Develop a user-friendly PyQt5 GUI with live camera feed and adjustable settings</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 xml:space="preserve">Implement the complete system using Python, </w:t>
            </w:r>
            <w:proofErr w:type="spellStart"/>
            <w:r w:rsidRPr="00794474">
              <w:rPr>
                <w:rFonts w:cs="Times New Roman"/>
                <w:szCs w:val="24"/>
              </w:rPr>
              <w:t>OpenCV</w:t>
            </w:r>
            <w:proofErr w:type="spellEnd"/>
            <w:r w:rsidRPr="00794474">
              <w:rPr>
                <w:rFonts w:cs="Times New Roman"/>
                <w:szCs w:val="24"/>
              </w:rPr>
              <w:t xml:space="preserve">, </w:t>
            </w:r>
            <w:proofErr w:type="spellStart"/>
            <w:r w:rsidRPr="00794474">
              <w:rPr>
                <w:rFonts w:cs="Times New Roman"/>
                <w:szCs w:val="24"/>
              </w:rPr>
              <w:t>MediaPipe</w:t>
            </w:r>
            <w:proofErr w:type="spellEnd"/>
            <w:r w:rsidRPr="00794474">
              <w:rPr>
                <w:rFonts w:cs="Times New Roman"/>
                <w:szCs w:val="24"/>
              </w:rPr>
              <w:t xml:space="preserve">, PyQt5, </w:t>
            </w:r>
            <w:proofErr w:type="spellStart"/>
            <w:r w:rsidRPr="00794474">
              <w:rPr>
                <w:rFonts w:cs="Times New Roman"/>
                <w:szCs w:val="24"/>
              </w:rPr>
              <w:t>PyAutoGUI</w:t>
            </w:r>
            <w:proofErr w:type="spellEnd"/>
            <w:r w:rsidRPr="00794474">
              <w:rPr>
                <w:rFonts w:cs="Times New Roman"/>
                <w:szCs w:val="24"/>
              </w:rPr>
              <w:t xml:space="preserve"> on Windows 10/11</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Develop a companion web portal for download and feedback, with an admin panel</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Evaluate the system through accuracy, response time, and usability testing</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r w:rsidR="008757D7" w:rsidRPr="00794474">
        <w:trPr>
          <w:jc w:val="center"/>
        </w:trPr>
        <w:tc>
          <w:tcPr>
            <w:tcW w:w="7631"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lastRenderedPageBreak/>
              <w:t>Complete design, implementation, testing, documentation, and evaluation within the FYP schedule</w:t>
            </w:r>
          </w:p>
        </w:tc>
        <w:tc>
          <w:tcPr>
            <w:tcW w:w="1296" w:type="dxa"/>
            <w:vAlign w:val="center"/>
          </w:tcPr>
          <w:p w:rsidR="008757D7" w:rsidRPr="00794474" w:rsidRDefault="00C30DA0" w:rsidP="00480226">
            <w:pPr>
              <w:spacing w:before="40" w:after="40" w:line="360" w:lineRule="auto"/>
              <w:jc w:val="left"/>
              <w:rPr>
                <w:rFonts w:cs="Times New Roman"/>
                <w:szCs w:val="24"/>
              </w:rPr>
            </w:pPr>
            <w:r w:rsidRPr="00794474">
              <w:rPr>
                <w:rFonts w:cs="Times New Roman"/>
                <w:szCs w:val="24"/>
              </w:rPr>
              <w:t>Completed</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32" w:name="__RefHeading___Toc13791_1719362297"/>
      <w:bookmarkEnd w:id="132"/>
      <w:r w:rsidRPr="00794474">
        <w:rPr>
          <w:rFonts w:ascii="Times New Roman" w:eastAsia="Times New Roman" w:hAnsi="Times New Roman" w:cs="Times New Roman"/>
          <w:sz w:val="28"/>
        </w:rPr>
        <w:t>7.2 Requirements Traceability Matrix (RTM)</w:t>
      </w:r>
    </w:p>
    <w:p w:rsidR="008757D7" w:rsidRPr="00794474" w:rsidRDefault="00C30DA0" w:rsidP="00480226">
      <w:pPr>
        <w:spacing w:line="360" w:lineRule="auto"/>
        <w:rPr>
          <w:rFonts w:cs="Times New Roman"/>
        </w:rPr>
      </w:pPr>
      <w:r w:rsidRPr="00794474">
        <w:rPr>
          <w:rFonts w:cs="Times New Roman"/>
        </w:rPr>
        <w:t>The table below traces each functional and non-functional requirement to the design module, code file, and test case(s) that implement and verify it.</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57</w:t>
      </w:r>
      <w:r w:rsidRPr="00794474">
        <w:rPr>
          <w:rFonts w:cs="Times New Roman"/>
        </w:rPr>
        <w:fldChar w:fldCharType="end"/>
      </w:r>
      <w:r w:rsidRPr="00794474">
        <w:rPr>
          <w:rFonts w:cs="Times New Roman"/>
          <w:b/>
          <w:sz w:val="22"/>
        </w:rPr>
        <w:t>: Requirements Traceability Matrix (RTM)</w:t>
      </w:r>
    </w:p>
    <w:tbl>
      <w:tblPr>
        <w:tblStyle w:val="TableGrid"/>
        <w:tblW w:w="8928" w:type="dxa"/>
        <w:tblLayout w:type="fixed"/>
        <w:tblLook w:val="04A0" w:firstRow="1" w:lastRow="0" w:firstColumn="1" w:lastColumn="0" w:noHBand="0" w:noVBand="1"/>
      </w:tblPr>
      <w:tblGrid>
        <w:gridCol w:w="1007"/>
        <w:gridCol w:w="2592"/>
        <w:gridCol w:w="2016"/>
        <w:gridCol w:w="1585"/>
        <w:gridCol w:w="1728"/>
      </w:tblGrid>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proofErr w:type="spellStart"/>
            <w:r w:rsidRPr="00794474">
              <w:rPr>
                <w:rFonts w:cs="Times New Roman"/>
                <w:b/>
                <w:szCs w:val="24"/>
              </w:rPr>
              <w:t>Req</w:t>
            </w:r>
            <w:proofErr w:type="spellEnd"/>
            <w:r w:rsidRPr="00794474">
              <w:rPr>
                <w:rFonts w:cs="Times New Roman"/>
                <w:b/>
                <w:szCs w:val="24"/>
              </w:rPr>
              <w:t xml:space="preserve"> ID</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Requirement</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Design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Code File</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Test ID</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FR-01</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Real-time hand detection</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UT-02</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FR-02</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21 landmark localization</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UT-02</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FR-03</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 movement with index finger</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 Fusion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cursor_fusion.py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FT-01</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FR-04</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Left click with V sign gesture</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Action Dispatcher</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dispatcher.py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FT-02</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FR-05</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Right click with pinch gesture</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Action Dispatcher</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dispatcher.py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FT-03</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FR-06</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Scroll with all fingers gesture</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Action Dispatcher</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dispatcher.py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FT-04</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FR-07</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gesture</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FT-05</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FR-08</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 iris gaze tracking</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UT-03</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lastRenderedPageBreak/>
              <w:t>FR-09</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Blink-to-click detection</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FT-06</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FR-10</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Sensor fusion (hand + eye combined)</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Sensor Fusion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cursor_fusion.py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IT-03, IT-04</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FR-11</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Settings and calibration from GUI</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GUI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main_window.py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FT-07, FT-09</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FR-12</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Dwell click</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Sensor Fusion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cursor_fusion.py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FT-10</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FR-13</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Emergency stop (ESC)</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GUI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main_window.py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IT-07</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FR-14</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 - download</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w:t>
            </w:r>
          </w:p>
        </w:tc>
        <w:tc>
          <w:tcPr>
            <w:tcW w:w="1585" w:type="dxa"/>
          </w:tcPr>
          <w:p w:rsidR="008757D7" w:rsidRPr="00794474" w:rsidRDefault="00C30DA0" w:rsidP="00480226">
            <w:pPr>
              <w:spacing w:before="40" w:after="40" w:line="360" w:lineRule="auto"/>
              <w:jc w:val="left"/>
              <w:rPr>
                <w:rFonts w:cs="Times New Roman"/>
                <w:szCs w:val="24"/>
              </w:rPr>
            </w:pPr>
            <w:proofErr w:type="spellStart"/>
            <w:r w:rsidRPr="00794474">
              <w:rPr>
                <w:rFonts w:cs="Times New Roman"/>
                <w:szCs w:val="24"/>
              </w:rPr>
              <w:t>download.php</w:t>
            </w:r>
            <w:proofErr w:type="spellEnd"/>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FT-12</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FR-15</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 - feedback</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w:t>
            </w:r>
          </w:p>
        </w:tc>
        <w:tc>
          <w:tcPr>
            <w:tcW w:w="1585" w:type="dxa"/>
          </w:tcPr>
          <w:p w:rsidR="008757D7" w:rsidRPr="00794474" w:rsidRDefault="00C30DA0" w:rsidP="00480226">
            <w:pPr>
              <w:spacing w:before="40" w:after="40" w:line="360" w:lineRule="auto"/>
              <w:jc w:val="left"/>
              <w:rPr>
                <w:rFonts w:cs="Times New Roman"/>
                <w:szCs w:val="24"/>
              </w:rPr>
            </w:pPr>
            <w:proofErr w:type="spellStart"/>
            <w:r w:rsidRPr="00794474">
              <w:rPr>
                <w:rFonts w:cs="Times New Roman"/>
                <w:szCs w:val="24"/>
              </w:rPr>
              <w:t>feedback.php</w:t>
            </w:r>
            <w:proofErr w:type="spellEnd"/>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IT-10</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FR-16</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 - admin panel</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Web Portal</w:t>
            </w:r>
          </w:p>
        </w:tc>
        <w:tc>
          <w:tcPr>
            <w:tcW w:w="1585" w:type="dxa"/>
          </w:tcPr>
          <w:p w:rsidR="008757D7" w:rsidRPr="00794474" w:rsidRDefault="00C30DA0" w:rsidP="00480226">
            <w:pPr>
              <w:spacing w:before="40" w:after="40" w:line="360" w:lineRule="auto"/>
              <w:jc w:val="left"/>
              <w:rPr>
                <w:rFonts w:cs="Times New Roman"/>
                <w:szCs w:val="24"/>
              </w:rPr>
            </w:pPr>
            <w:proofErr w:type="spellStart"/>
            <w:r w:rsidRPr="00794474">
              <w:rPr>
                <w:rFonts w:cs="Times New Roman"/>
                <w:szCs w:val="24"/>
              </w:rPr>
              <w:t>admin.php</w:t>
            </w:r>
            <w:proofErr w:type="spellEnd"/>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IT-10</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NFR-01</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Minimum 30 FPS</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Camera Thread</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camera.py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PT (Table 41)</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NFR-02</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Response time under 100ms</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Sensor Fusion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cursor_fusion.py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PT (Table 41)</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NFR-03</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Calibration under 2 minutes</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eye_tracker.py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PT (Table 41)</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NFR-05</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Stability - no crash</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Processing Engine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engine.py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PT (Table 41)</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NFR-06</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Camera error message</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GUI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main_window.py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Post-Deployment Testing</w:t>
            </w:r>
          </w:p>
        </w:tc>
      </w:tr>
      <w:tr w:rsidR="008757D7" w:rsidRPr="00794474" w:rsidTr="00794474">
        <w:tc>
          <w:tcPr>
            <w:tcW w:w="1007"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NFR-08</w:t>
            </w:r>
          </w:p>
        </w:tc>
        <w:tc>
          <w:tcPr>
            <w:tcW w:w="2592"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Gesture accuracy &gt;=90%</w:t>
            </w:r>
          </w:p>
        </w:tc>
        <w:tc>
          <w:tcPr>
            <w:tcW w:w="201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 Tracking Module</w:t>
            </w:r>
          </w:p>
        </w:tc>
        <w:tc>
          <w:tcPr>
            <w:tcW w:w="1585"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hand_tracker.py</w:t>
            </w:r>
          </w:p>
        </w:tc>
        <w:tc>
          <w:tcPr>
            <w:tcW w:w="1728"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PT (Table 41)</w:t>
            </w:r>
          </w:p>
        </w:tc>
      </w:tr>
    </w:tbl>
    <w:p w:rsidR="008757D7" w:rsidRPr="00794474" w:rsidRDefault="008757D7" w:rsidP="00480226">
      <w:pPr>
        <w:spacing w:after="40" w:line="360" w:lineRule="auto"/>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bookmarkStart w:id="133" w:name="__RefHeading___Toc13793_1719362297"/>
      <w:bookmarkEnd w:id="133"/>
      <w:r w:rsidRPr="00794474">
        <w:rPr>
          <w:rFonts w:ascii="Times New Roman" w:eastAsia="Times New Roman" w:hAnsi="Times New Roman" w:cs="Times New Roman"/>
          <w:sz w:val="28"/>
        </w:rPr>
        <w:lastRenderedPageBreak/>
        <w:t>7.3 Conclusion</w:t>
      </w:r>
    </w:p>
    <w:p w:rsidR="008757D7" w:rsidRPr="00794474" w:rsidRDefault="00C30DA0" w:rsidP="00480226">
      <w:pPr>
        <w:spacing w:line="360" w:lineRule="auto"/>
        <w:rPr>
          <w:rFonts w:cs="Times New Roman"/>
        </w:rPr>
      </w:pPr>
      <w:r w:rsidRPr="00794474">
        <w:rPr>
          <w:rFonts w:cs="Times New Roman"/>
        </w:rPr>
        <w:t>This project set out to build a Human-Computer Interaction system that lets a user control a computer using only hand gestures and eye gaze, captured through a standard webcam, without needing a mouse, keyboard, or any specialized hardware. Over the course of this report we have shown a complete path from problem statement through requirements, design, implementation, testing, and deployment.</w:t>
      </w:r>
    </w:p>
    <w:p w:rsidR="008757D7" w:rsidRPr="00794474" w:rsidRDefault="00C30DA0" w:rsidP="00480226">
      <w:pPr>
        <w:spacing w:line="360" w:lineRule="auto"/>
        <w:rPr>
          <w:rFonts w:cs="Times New Roman"/>
        </w:rPr>
      </w:pPr>
      <w:r w:rsidRPr="00794474">
        <w:rPr>
          <w:rFonts w:cs="Times New Roman"/>
        </w:rPr>
        <w:t>The finished system combines a hand gesture classifier, an eye gaze estimator, and a weighted sensor-fusion and EMA-smoothing pipeline to produce a cursor that responds in under 100ms with around 90-92% gesture recognition accuracy. Accessibility-focused features such as dwell click and the ESC emergency stop make the system usable by people who cannot reliably perform quick hand gestures. The accompanying web portal extends the project beyond the desktop application, giving the team a simple channel to distribute the software and collect user feedback.</w:t>
      </w:r>
    </w:p>
    <w:p w:rsidR="008757D7" w:rsidRPr="00794474" w:rsidRDefault="00C30DA0" w:rsidP="00480226">
      <w:pPr>
        <w:spacing w:line="360" w:lineRule="auto"/>
        <w:rPr>
          <w:rFonts w:cs="Times New Roman"/>
        </w:rPr>
      </w:pPr>
      <w:r w:rsidRPr="00794474">
        <w:rPr>
          <w:rFonts w:cs="Times New Roman"/>
        </w:rPr>
        <w:t>While the underlying idea of combining webcam-based hand tracking with webcam-based eye tracking is not entirely new on its own, most existing solutions implement only one of the two, or depend on dedicated eye-tracking hardware. The contribution of this project is a working, low-cost, single-webcam system that fuses both modalities in real time, together with the accessibility-oriented dwell-click mode and the supporting web portal.</w:t>
      </w:r>
    </w:p>
    <w:p w:rsidR="008757D7" w:rsidRPr="00794474" w:rsidRDefault="00C30DA0" w:rsidP="00480226">
      <w:pPr>
        <w:spacing w:line="360" w:lineRule="auto"/>
        <w:rPr>
          <w:rFonts w:cs="Times New Roman"/>
        </w:rPr>
      </w:pPr>
      <w:r w:rsidRPr="00794474">
        <w:rPr>
          <w:rFonts w:cs="Times New Roman"/>
        </w:rPr>
        <w:t>Testing confirmed that the system meets its performance, accuracy, and usability targets under normal indoor lighting on standard consumer hardware. The project demonstrates that touch-free, contactless computer interaction is practical today without expensive specialized equipment.</w:t>
      </w:r>
    </w:p>
    <w:p w:rsidR="008757D7" w:rsidRPr="00794474" w:rsidRDefault="00C30DA0" w:rsidP="00480226">
      <w:pPr>
        <w:pStyle w:val="Heading2"/>
        <w:spacing w:before="240" w:after="120" w:line="360" w:lineRule="auto"/>
        <w:rPr>
          <w:rFonts w:ascii="Times New Roman" w:hAnsi="Times New Roman" w:cs="Times New Roman"/>
        </w:rPr>
      </w:pPr>
      <w:bookmarkStart w:id="134" w:name="__RefHeading___Toc13795_1719362297"/>
      <w:bookmarkEnd w:id="134"/>
      <w:r w:rsidRPr="00794474">
        <w:rPr>
          <w:rFonts w:ascii="Times New Roman" w:eastAsia="Times New Roman" w:hAnsi="Times New Roman" w:cs="Times New Roman"/>
          <w:sz w:val="28"/>
        </w:rPr>
        <w:t>7.4 Future Work</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58</w:t>
      </w:r>
      <w:r w:rsidRPr="00794474">
        <w:rPr>
          <w:rFonts w:cs="Times New Roman"/>
        </w:rPr>
        <w:fldChar w:fldCharType="end"/>
      </w:r>
      <w:r w:rsidRPr="00794474">
        <w:rPr>
          <w:rFonts w:cs="Times New Roman"/>
          <w:b/>
          <w:sz w:val="22"/>
        </w:rPr>
        <w:t>: Future Work and Improvements</w:t>
      </w:r>
    </w:p>
    <w:tbl>
      <w:tblPr>
        <w:tblStyle w:val="TableGrid"/>
        <w:tblW w:w="8928" w:type="dxa"/>
        <w:tblLayout w:type="fixed"/>
        <w:tblLook w:val="04A0" w:firstRow="1" w:lastRow="0" w:firstColumn="1" w:lastColumn="0" w:noHBand="0" w:noVBand="1"/>
      </w:tblPr>
      <w:tblGrid>
        <w:gridCol w:w="1911"/>
        <w:gridCol w:w="4136"/>
        <w:gridCol w:w="2881"/>
      </w:tblGrid>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Area</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Improvement Suggested</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b/>
                <w:szCs w:val="24"/>
              </w:rPr>
              <w:t>Why It Would Help</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Gaze Accuracy</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Use a trained deep learning model for gaze estimation instead of geometric iris mapping</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improve accuracy, especially for users who sit at different distances from the camera</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lastRenderedPageBreak/>
              <w:t>More Gestures</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Add double-click, drag-and-drop, and keyboard-shortcut gestures</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let users perform more tasks without needing a keyboard or mouse at all</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Better Lighting Handling</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Use adaptive brightness adjustment and noise reduction in preprocessing</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improve tracking in low light or changing light conditions</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Lower Latency</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Use GPU acceleration where available</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reduce response time below 50ms for an even smoother experience</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Cross-Platform Support</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 xml:space="preserve">Test and fix compatibility issues on </w:t>
            </w:r>
            <w:proofErr w:type="spellStart"/>
            <w:r w:rsidRPr="00794474">
              <w:rPr>
                <w:rFonts w:cs="Times New Roman"/>
                <w:szCs w:val="24"/>
              </w:rPr>
              <w:t>macOS</w:t>
            </w:r>
            <w:proofErr w:type="spellEnd"/>
            <w:r w:rsidRPr="00794474">
              <w:rPr>
                <w:rFonts w:cs="Times New Roman"/>
                <w:szCs w:val="24"/>
              </w:rPr>
              <w:t xml:space="preserve"> and Linux</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make the system available to a much larger group of users</w:t>
            </w:r>
          </w:p>
        </w:tc>
      </w:tr>
      <w:tr w:rsidR="008757D7" w:rsidRPr="00794474" w:rsidTr="00794474">
        <w:tc>
          <w:tcPr>
            <w:tcW w:w="191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Voice Commands</w:t>
            </w:r>
          </w:p>
        </w:tc>
        <w:tc>
          <w:tcPr>
            <w:tcW w:w="4136"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Add voice input as a third control method alongside hand and eye</w:t>
            </w:r>
          </w:p>
        </w:tc>
        <w:tc>
          <w:tcPr>
            <w:tcW w:w="2881" w:type="dxa"/>
          </w:tcPr>
          <w:p w:rsidR="008757D7" w:rsidRPr="00794474" w:rsidRDefault="00C30DA0" w:rsidP="00480226">
            <w:pPr>
              <w:spacing w:before="40" w:after="40" w:line="360" w:lineRule="auto"/>
              <w:jc w:val="left"/>
              <w:rPr>
                <w:rFonts w:cs="Times New Roman"/>
                <w:szCs w:val="24"/>
              </w:rPr>
            </w:pPr>
            <w:r w:rsidRPr="00794474">
              <w:rPr>
                <w:rFonts w:cs="Times New Roman"/>
                <w:szCs w:val="24"/>
              </w:rPr>
              <w:t>Would give users even more flexibility, especially for text input tasks</w:t>
            </w:r>
          </w:p>
        </w:tc>
      </w:tr>
    </w:tbl>
    <w:p w:rsidR="008757D7" w:rsidRPr="00794474" w:rsidRDefault="008757D7" w:rsidP="00480226">
      <w:pPr>
        <w:spacing w:after="40" w:line="360" w:lineRule="auto"/>
        <w:rPr>
          <w:rFonts w:cs="Times New Roman"/>
        </w:rPr>
      </w:pP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35" w:name="__RefHeading___Toc13797_1719362297"/>
      <w:bookmarkEnd w:id="135"/>
      <w:r w:rsidRPr="00794474">
        <w:rPr>
          <w:rFonts w:ascii="Times New Roman" w:eastAsia="Times New Roman" w:hAnsi="Times New Roman" w:cs="Times New Roman"/>
          <w:sz w:val="32"/>
        </w:rPr>
        <w:lastRenderedPageBreak/>
        <w:t>References</w:t>
      </w:r>
    </w:p>
    <w:p w:rsidR="008757D7" w:rsidRPr="00794474" w:rsidRDefault="00C30DA0" w:rsidP="00480226">
      <w:pPr>
        <w:spacing w:line="360" w:lineRule="auto"/>
        <w:rPr>
          <w:rFonts w:cs="Times New Roman"/>
        </w:rPr>
      </w:pPr>
      <w:r w:rsidRPr="00794474">
        <w:rPr>
          <w:rFonts w:cs="Times New Roman"/>
          <w:sz w:val="22"/>
        </w:rPr>
        <w:t xml:space="preserve">[1] Zhang, Y., Bulling, A., and </w:t>
      </w:r>
      <w:proofErr w:type="spellStart"/>
      <w:r w:rsidRPr="00794474">
        <w:rPr>
          <w:rFonts w:cs="Times New Roman"/>
          <w:sz w:val="22"/>
        </w:rPr>
        <w:t>Gellersen</w:t>
      </w:r>
      <w:proofErr w:type="spellEnd"/>
      <w:r w:rsidRPr="00794474">
        <w:rPr>
          <w:rFonts w:cs="Times New Roman"/>
          <w:sz w:val="22"/>
        </w:rPr>
        <w:t>, H., "MAGIC Cascaded Pointing: Combining Eye Gaze and Manual Input for Fast and Accurate Target Acquisition," ACM Symposium on Eye Tracking Research and Applications, 2020.</w:t>
      </w:r>
    </w:p>
    <w:p w:rsidR="008757D7" w:rsidRPr="00794474" w:rsidRDefault="00C30DA0" w:rsidP="00480226">
      <w:pPr>
        <w:spacing w:line="360" w:lineRule="auto"/>
        <w:rPr>
          <w:rFonts w:cs="Times New Roman"/>
        </w:rPr>
      </w:pPr>
      <w:r w:rsidRPr="00794474">
        <w:rPr>
          <w:rFonts w:cs="Times New Roman"/>
          <w:sz w:val="22"/>
        </w:rPr>
        <w:t>[2] Google LLC, "</w:t>
      </w:r>
      <w:proofErr w:type="spellStart"/>
      <w:r w:rsidRPr="00794474">
        <w:rPr>
          <w:rFonts w:cs="Times New Roman"/>
          <w:sz w:val="22"/>
        </w:rPr>
        <w:t>MediaPipe</w:t>
      </w:r>
      <w:proofErr w:type="spellEnd"/>
      <w:r w:rsidRPr="00794474">
        <w:rPr>
          <w:rFonts w:cs="Times New Roman"/>
          <w:sz w:val="22"/>
        </w:rPr>
        <w:t xml:space="preserve"> Hands: Real-time Hand Tracking Solution," </w:t>
      </w:r>
      <w:proofErr w:type="spellStart"/>
      <w:r w:rsidRPr="00794474">
        <w:rPr>
          <w:rFonts w:cs="Times New Roman"/>
          <w:sz w:val="22"/>
        </w:rPr>
        <w:t>MediaPipe</w:t>
      </w:r>
      <w:proofErr w:type="spellEnd"/>
      <w:r w:rsidRPr="00794474">
        <w:rPr>
          <w:rFonts w:cs="Times New Roman"/>
          <w:sz w:val="22"/>
        </w:rPr>
        <w:t xml:space="preserve"> Documentation, 2020. [Online]. Available: https://ai.google.dev/edge/mediapipe/solutions/vision/hand_landmarker</w:t>
      </w:r>
    </w:p>
    <w:p w:rsidR="008757D7" w:rsidRPr="00794474" w:rsidRDefault="00C30DA0" w:rsidP="00480226">
      <w:pPr>
        <w:spacing w:line="360" w:lineRule="auto"/>
        <w:rPr>
          <w:rFonts w:cs="Times New Roman"/>
        </w:rPr>
      </w:pPr>
      <w:r w:rsidRPr="00794474">
        <w:rPr>
          <w:rFonts w:cs="Times New Roman"/>
          <w:sz w:val="22"/>
        </w:rPr>
        <w:t>[3] Google LLC, "</w:t>
      </w:r>
      <w:proofErr w:type="spellStart"/>
      <w:r w:rsidRPr="00794474">
        <w:rPr>
          <w:rFonts w:cs="Times New Roman"/>
          <w:sz w:val="22"/>
        </w:rPr>
        <w:t>MediaPipe</w:t>
      </w:r>
      <w:proofErr w:type="spellEnd"/>
      <w:r w:rsidRPr="00794474">
        <w:rPr>
          <w:rFonts w:cs="Times New Roman"/>
          <w:sz w:val="22"/>
        </w:rPr>
        <w:t xml:space="preserve"> Face Mesh and Iris: Real-time Facial Surface and Iris Landmark Estimation," </w:t>
      </w:r>
      <w:proofErr w:type="spellStart"/>
      <w:r w:rsidRPr="00794474">
        <w:rPr>
          <w:rFonts w:cs="Times New Roman"/>
          <w:sz w:val="22"/>
        </w:rPr>
        <w:t>MediaPipe</w:t>
      </w:r>
      <w:proofErr w:type="spellEnd"/>
      <w:r w:rsidRPr="00794474">
        <w:rPr>
          <w:rFonts w:cs="Times New Roman"/>
          <w:sz w:val="22"/>
        </w:rPr>
        <w:t xml:space="preserve"> Documentation, 2020. [Online]. Available: https://ai.google.dev/edge/mediapipe/solutions/vision/face_landmarker</w:t>
      </w:r>
    </w:p>
    <w:p w:rsidR="008757D7" w:rsidRPr="00794474" w:rsidRDefault="00C30DA0" w:rsidP="00480226">
      <w:pPr>
        <w:spacing w:line="360" w:lineRule="auto"/>
        <w:rPr>
          <w:rFonts w:cs="Times New Roman"/>
        </w:rPr>
      </w:pPr>
      <w:r w:rsidRPr="00794474">
        <w:rPr>
          <w:rFonts w:cs="Times New Roman"/>
          <w:sz w:val="22"/>
        </w:rPr>
        <w:t xml:space="preserve">[4] </w:t>
      </w:r>
      <w:proofErr w:type="spellStart"/>
      <w:r w:rsidRPr="00794474">
        <w:rPr>
          <w:rFonts w:cs="Times New Roman"/>
          <w:sz w:val="22"/>
        </w:rPr>
        <w:t>Soukupová</w:t>
      </w:r>
      <w:proofErr w:type="spellEnd"/>
      <w:r w:rsidRPr="00794474">
        <w:rPr>
          <w:rFonts w:cs="Times New Roman"/>
          <w:sz w:val="22"/>
        </w:rPr>
        <w:t xml:space="preserve">, T., and </w:t>
      </w:r>
      <w:proofErr w:type="spellStart"/>
      <w:r w:rsidRPr="00794474">
        <w:rPr>
          <w:rFonts w:cs="Times New Roman"/>
          <w:sz w:val="22"/>
        </w:rPr>
        <w:t>Čech</w:t>
      </w:r>
      <w:proofErr w:type="spellEnd"/>
      <w:r w:rsidRPr="00794474">
        <w:rPr>
          <w:rFonts w:cs="Times New Roman"/>
          <w:sz w:val="22"/>
        </w:rPr>
        <w:t>, J., "Real-Time Eye Blink Detection using Facial Landmarks," 21st Computer Vision Winter Workshop, 2016.</w:t>
      </w:r>
    </w:p>
    <w:p w:rsidR="008757D7" w:rsidRPr="00794474" w:rsidRDefault="00C30DA0" w:rsidP="00480226">
      <w:pPr>
        <w:spacing w:line="360" w:lineRule="auto"/>
        <w:rPr>
          <w:rFonts w:cs="Times New Roman"/>
        </w:rPr>
      </w:pPr>
      <w:r w:rsidRPr="00794474">
        <w:rPr>
          <w:rFonts w:cs="Times New Roman"/>
          <w:sz w:val="22"/>
        </w:rPr>
        <w:t xml:space="preserve">[5] </w:t>
      </w:r>
      <w:proofErr w:type="spellStart"/>
      <w:r w:rsidRPr="00794474">
        <w:rPr>
          <w:rFonts w:cs="Times New Roman"/>
          <w:sz w:val="22"/>
        </w:rPr>
        <w:t>Bradski</w:t>
      </w:r>
      <w:proofErr w:type="spellEnd"/>
      <w:r w:rsidRPr="00794474">
        <w:rPr>
          <w:rFonts w:cs="Times New Roman"/>
          <w:sz w:val="22"/>
        </w:rPr>
        <w:t xml:space="preserve">, G., "The </w:t>
      </w:r>
      <w:proofErr w:type="spellStart"/>
      <w:r w:rsidRPr="00794474">
        <w:rPr>
          <w:rFonts w:cs="Times New Roman"/>
          <w:sz w:val="22"/>
        </w:rPr>
        <w:t>OpenCV</w:t>
      </w:r>
      <w:proofErr w:type="spellEnd"/>
      <w:r w:rsidRPr="00794474">
        <w:rPr>
          <w:rFonts w:cs="Times New Roman"/>
          <w:sz w:val="22"/>
        </w:rPr>
        <w:t xml:space="preserve"> Library," Dr. Dobb's Journal of Software Tools, 2000.</w:t>
      </w:r>
    </w:p>
    <w:p w:rsidR="008757D7" w:rsidRPr="00794474" w:rsidRDefault="00C30DA0" w:rsidP="00480226">
      <w:pPr>
        <w:spacing w:line="360" w:lineRule="auto"/>
        <w:rPr>
          <w:rFonts w:cs="Times New Roman"/>
        </w:rPr>
      </w:pPr>
      <w:r w:rsidRPr="00794474">
        <w:rPr>
          <w:rFonts w:cs="Times New Roman"/>
          <w:sz w:val="22"/>
        </w:rPr>
        <w:t>[6] Riverbank Computing, "PyQt5 Reference Guide," 2023. [Online]. Available: https://www.riverbankcomputing.com/static/Docs/PyQt5/</w:t>
      </w:r>
    </w:p>
    <w:p w:rsidR="008757D7" w:rsidRPr="00794474" w:rsidRDefault="00C30DA0" w:rsidP="00480226">
      <w:pPr>
        <w:spacing w:line="360" w:lineRule="auto"/>
        <w:rPr>
          <w:rFonts w:cs="Times New Roman"/>
        </w:rPr>
      </w:pPr>
      <w:r w:rsidRPr="00794474">
        <w:rPr>
          <w:rFonts w:cs="Times New Roman"/>
          <w:sz w:val="22"/>
        </w:rPr>
        <w:t xml:space="preserve">[7] Al </w:t>
      </w:r>
      <w:proofErr w:type="spellStart"/>
      <w:r w:rsidRPr="00794474">
        <w:rPr>
          <w:rFonts w:cs="Times New Roman"/>
          <w:sz w:val="22"/>
        </w:rPr>
        <w:t>Sweigart</w:t>
      </w:r>
      <w:proofErr w:type="spellEnd"/>
      <w:r w:rsidRPr="00794474">
        <w:rPr>
          <w:rFonts w:cs="Times New Roman"/>
          <w:sz w:val="22"/>
        </w:rPr>
        <w:t>, "</w:t>
      </w:r>
      <w:proofErr w:type="spellStart"/>
      <w:r w:rsidRPr="00794474">
        <w:rPr>
          <w:rFonts w:cs="Times New Roman"/>
          <w:sz w:val="22"/>
        </w:rPr>
        <w:t>PyAutoGUI</w:t>
      </w:r>
      <w:proofErr w:type="spellEnd"/>
      <w:r w:rsidRPr="00794474">
        <w:rPr>
          <w:rFonts w:cs="Times New Roman"/>
          <w:sz w:val="22"/>
        </w:rPr>
        <w:t xml:space="preserve"> Documentation," 2023. [Online]. Available: https://pyautogui.readthedocs.io/</w:t>
      </w:r>
    </w:p>
    <w:p w:rsidR="008757D7" w:rsidRPr="00794474" w:rsidRDefault="00C30DA0" w:rsidP="00480226">
      <w:pPr>
        <w:spacing w:line="360" w:lineRule="auto"/>
        <w:rPr>
          <w:rFonts w:cs="Times New Roman"/>
        </w:rPr>
      </w:pPr>
      <w:r w:rsidRPr="00794474">
        <w:rPr>
          <w:rFonts w:cs="Times New Roman"/>
          <w:sz w:val="22"/>
        </w:rPr>
        <w:t>[8] Cao, Z., Simon, T., Wei, S.E., and Sheikh, Y., "</w:t>
      </w:r>
      <w:proofErr w:type="spellStart"/>
      <w:r w:rsidRPr="00794474">
        <w:rPr>
          <w:rFonts w:cs="Times New Roman"/>
          <w:sz w:val="22"/>
        </w:rPr>
        <w:t>OpenPose</w:t>
      </w:r>
      <w:proofErr w:type="spellEnd"/>
      <w:r w:rsidRPr="00794474">
        <w:rPr>
          <w:rFonts w:cs="Times New Roman"/>
          <w:sz w:val="22"/>
        </w:rPr>
        <w:t xml:space="preserve">: </w:t>
      </w:r>
      <w:proofErr w:type="spellStart"/>
      <w:r w:rsidRPr="00794474">
        <w:rPr>
          <w:rFonts w:cs="Times New Roman"/>
          <w:sz w:val="22"/>
        </w:rPr>
        <w:t>Realtime</w:t>
      </w:r>
      <w:proofErr w:type="spellEnd"/>
      <w:r w:rsidRPr="00794474">
        <w:rPr>
          <w:rFonts w:cs="Times New Roman"/>
          <w:sz w:val="22"/>
        </w:rPr>
        <w:t xml:space="preserve"> Multi-Person 2D Pose Estimation using Part Affinity Fields," IEEE Conference on Computer Vision and Pattern Recognition (CVPR), 2017.</w:t>
      </w: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36" w:name="__RefHeading___Toc13799_1719362297"/>
      <w:bookmarkEnd w:id="136"/>
      <w:r w:rsidRPr="00794474">
        <w:rPr>
          <w:rFonts w:ascii="Times New Roman" w:eastAsia="Times New Roman" w:hAnsi="Times New Roman" w:cs="Times New Roman"/>
          <w:sz w:val="32"/>
        </w:rPr>
        <w:lastRenderedPageBreak/>
        <w:t>Appendix A: Use Case Description (Fully Dressed Format)</w:t>
      </w:r>
    </w:p>
    <w:p w:rsidR="008757D7" w:rsidRPr="00794474" w:rsidRDefault="00C30DA0" w:rsidP="00480226">
      <w:pPr>
        <w:spacing w:line="360" w:lineRule="auto"/>
        <w:rPr>
          <w:rFonts w:cs="Times New Roman"/>
        </w:rPr>
      </w:pPr>
      <w:r w:rsidRPr="00794474">
        <w:rPr>
          <w:rFonts w:cs="Times New Roman"/>
        </w:rPr>
        <w:t>This appendix provides the fully dressed use case description for all twelve use cases introduced in Chapter 2, Section 2.6.</w:t>
      </w: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59</w:t>
      </w:r>
      <w:r w:rsidRPr="00794474">
        <w:rPr>
          <w:rFonts w:cs="Times New Roman"/>
        </w:rPr>
        <w:fldChar w:fldCharType="end"/>
      </w:r>
      <w:r w:rsidRPr="00794474">
        <w:rPr>
          <w:rFonts w:cs="Times New Roman"/>
          <w:b/>
          <w:sz w:val="22"/>
        </w:rPr>
        <w:t>: Use Case Description - UC-01 Start System</w:t>
      </w:r>
    </w:p>
    <w:tbl>
      <w:tblPr>
        <w:tblStyle w:val="TableGrid"/>
        <w:tblW w:w="9360" w:type="dxa"/>
        <w:tblLayout w:type="fixed"/>
        <w:tblLook w:val="04A0" w:firstRow="1" w:lastRow="0" w:firstColumn="1" w:lastColumn="0" w:noHBand="0" w:noVBand="1"/>
      </w:tblPr>
      <w:tblGrid>
        <w:gridCol w:w="2235"/>
        <w:gridCol w:w="7125"/>
      </w:tblGrid>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UC-01</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Start System</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Describes the procedure where the user launches the system dashboard, initializes webcam capture, and starts hand and eye tracking.</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The user clicks the “START” button on the PyQt5 main window.</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 working RGB webcam is connected to the system. Windows OS with all Python dependencies installed.</w:t>
            </w:r>
          </w:p>
        </w:tc>
      </w:tr>
      <w:tr w:rsidR="008757D7" w:rsidRPr="00794474" w:rsidTr="00E35B3B">
        <w:tc>
          <w:tcPr>
            <w:tcW w:w="2235"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System captures the frame feed, processes hand/face landmarks, and enters the active cursor-control (TRACKING) state.</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1. User launches the main application executable.</w:t>
            </w:r>
          </w:p>
          <w:p w:rsidR="008757D7" w:rsidRPr="00794474" w:rsidRDefault="00C30DA0" w:rsidP="00480226">
            <w:pPr>
              <w:spacing w:line="360" w:lineRule="auto"/>
              <w:rPr>
                <w:rFonts w:cs="Times New Roman"/>
                <w:szCs w:val="24"/>
              </w:rPr>
            </w:pPr>
            <w:r w:rsidRPr="00794474">
              <w:rPr>
                <w:rFonts w:cs="Times New Roman"/>
                <w:szCs w:val="24"/>
              </w:rPr>
              <w:t>2. System initializes and renders the PyQt5 main window in idle mode.</w:t>
            </w:r>
          </w:p>
          <w:p w:rsidR="008757D7" w:rsidRPr="00794474" w:rsidRDefault="00C30DA0" w:rsidP="00480226">
            <w:pPr>
              <w:spacing w:line="360" w:lineRule="auto"/>
              <w:rPr>
                <w:rFonts w:cs="Times New Roman"/>
                <w:szCs w:val="24"/>
              </w:rPr>
            </w:pPr>
            <w:r w:rsidRPr="00794474">
              <w:rPr>
                <w:rFonts w:cs="Times New Roman"/>
                <w:szCs w:val="24"/>
              </w:rPr>
              <w:t>3. User adjusts sensitivity sliders if required and clicks the “START” button.</w:t>
            </w:r>
          </w:p>
          <w:p w:rsidR="008757D7" w:rsidRPr="00794474" w:rsidRDefault="00C30DA0" w:rsidP="00480226">
            <w:pPr>
              <w:spacing w:line="360" w:lineRule="auto"/>
              <w:rPr>
                <w:rFonts w:cs="Times New Roman"/>
                <w:szCs w:val="24"/>
              </w:rPr>
            </w:pPr>
            <w:r w:rsidRPr="00794474">
              <w:rPr>
                <w:rFonts w:cs="Times New Roman"/>
                <w:szCs w:val="24"/>
              </w:rPr>
              <w:t xml:space="preserve">4. System opens the webcam stream via </w:t>
            </w:r>
            <w:proofErr w:type="spellStart"/>
            <w:r w:rsidRPr="00794474">
              <w:rPr>
                <w:rFonts w:cs="Times New Roman"/>
                <w:szCs w:val="24"/>
              </w:rPr>
              <w:t>OpenCV</w:t>
            </w:r>
            <w:proofErr w:type="spellEnd"/>
            <w:r w:rsidRPr="00794474">
              <w:rPr>
                <w:rFonts w:cs="Times New Roman"/>
                <w:szCs w:val="24"/>
              </w:rPr>
              <w:t xml:space="preserve"> (cv2.VideoCapture).</w:t>
            </w:r>
          </w:p>
          <w:p w:rsidR="008757D7" w:rsidRPr="00794474" w:rsidRDefault="00C30DA0" w:rsidP="00480226">
            <w:pPr>
              <w:spacing w:line="360" w:lineRule="auto"/>
              <w:rPr>
                <w:rFonts w:cs="Times New Roman"/>
                <w:szCs w:val="24"/>
              </w:rPr>
            </w:pPr>
            <w:r w:rsidRPr="00794474">
              <w:rPr>
                <w:rFonts w:cs="Times New Roman"/>
                <w:szCs w:val="24"/>
              </w:rPr>
              <w:t xml:space="preserve">5. System initializes the </w:t>
            </w:r>
            <w:proofErr w:type="spellStart"/>
            <w:r w:rsidRPr="00794474">
              <w:rPr>
                <w:rFonts w:cs="Times New Roman"/>
                <w:szCs w:val="24"/>
              </w:rPr>
              <w:t>MediaPipe</w:t>
            </w:r>
            <w:proofErr w:type="spellEnd"/>
            <w:r w:rsidRPr="00794474">
              <w:rPr>
                <w:rFonts w:cs="Times New Roman"/>
                <w:szCs w:val="24"/>
              </w:rPr>
              <w:t xml:space="preserve"> Hands and Face Mesh tracking models.</w:t>
            </w:r>
          </w:p>
          <w:p w:rsidR="008757D7" w:rsidRPr="00794474" w:rsidRDefault="00C30DA0" w:rsidP="00480226">
            <w:pPr>
              <w:spacing w:line="360" w:lineRule="auto"/>
              <w:rPr>
                <w:rFonts w:cs="Times New Roman"/>
                <w:szCs w:val="24"/>
              </w:rPr>
            </w:pPr>
            <w:r w:rsidRPr="00794474">
              <w:rPr>
                <w:rFonts w:cs="Times New Roman"/>
                <w:szCs w:val="24"/>
              </w:rPr>
              <w:t>6. System displays the live camera preview with landmark overlay on the dashboard.</w:t>
            </w:r>
          </w:p>
          <w:p w:rsidR="008757D7" w:rsidRPr="00794474" w:rsidRDefault="00C30DA0" w:rsidP="00480226">
            <w:pPr>
              <w:spacing w:line="360" w:lineRule="auto"/>
              <w:rPr>
                <w:rFonts w:cs="Times New Roman"/>
                <w:szCs w:val="24"/>
              </w:rPr>
            </w:pPr>
            <w:r w:rsidRPr="00794474">
              <w:rPr>
                <w:rFonts w:cs="Times New Roman"/>
                <w:szCs w:val="24"/>
              </w:rPr>
              <w:lastRenderedPageBreak/>
              <w:t xml:space="preserve">7. System starts mapping real-time hand and eye landmarks to OS mouse events via </w:t>
            </w:r>
            <w:proofErr w:type="spellStart"/>
            <w:r w:rsidRPr="00794474">
              <w:rPr>
                <w:rFonts w:cs="Times New Roman"/>
                <w:szCs w:val="24"/>
              </w:rPr>
              <w:t>PyAutoGUI</w:t>
            </w:r>
            <w:proofErr w:type="spellEnd"/>
            <w:r w:rsidRPr="00794474">
              <w:rPr>
                <w:rFonts w:cs="Times New Roman"/>
                <w:szCs w:val="24"/>
              </w:rPr>
              <w:t>.</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Alt-1: Camera Connection Error</w:t>
            </w:r>
          </w:p>
          <w:p w:rsidR="008757D7" w:rsidRPr="00794474" w:rsidRDefault="00C30DA0" w:rsidP="00480226">
            <w:pPr>
              <w:spacing w:line="360" w:lineRule="auto"/>
              <w:rPr>
                <w:rFonts w:cs="Times New Roman"/>
                <w:szCs w:val="24"/>
              </w:rPr>
            </w:pPr>
            <w:r w:rsidRPr="00794474">
              <w:rPr>
                <w:rFonts w:cs="Times New Roman"/>
                <w:szCs w:val="24"/>
              </w:rPr>
              <w:t xml:space="preserve">1. At step 4, </w:t>
            </w:r>
            <w:proofErr w:type="spellStart"/>
            <w:r w:rsidRPr="00794474">
              <w:rPr>
                <w:rFonts w:cs="Times New Roman"/>
                <w:szCs w:val="24"/>
              </w:rPr>
              <w:t>OpenCV</w:t>
            </w:r>
            <w:proofErr w:type="spellEnd"/>
            <w:r w:rsidRPr="00794474">
              <w:rPr>
                <w:rFonts w:cs="Times New Roman"/>
                <w:szCs w:val="24"/>
              </w:rPr>
              <w:t xml:space="preserve"> fails to open the video capture device.</w:t>
            </w:r>
          </w:p>
          <w:p w:rsidR="008757D7" w:rsidRPr="00794474" w:rsidRDefault="00C30DA0" w:rsidP="00480226">
            <w:pPr>
              <w:spacing w:line="360" w:lineRule="auto"/>
              <w:rPr>
                <w:rFonts w:cs="Times New Roman"/>
                <w:szCs w:val="24"/>
              </w:rPr>
            </w:pPr>
            <w:r w:rsidRPr="00794474">
              <w:rPr>
                <w:rFonts w:cs="Times New Roman"/>
                <w:szCs w:val="24"/>
              </w:rPr>
              <w:t>2. System catches the exception and displays an error message: “Camera error. Please connect a webcam and retry.”</w:t>
            </w:r>
          </w:p>
          <w:p w:rsidR="008757D7" w:rsidRPr="00794474" w:rsidRDefault="00C30DA0" w:rsidP="00480226">
            <w:pPr>
              <w:spacing w:line="360" w:lineRule="auto"/>
              <w:rPr>
                <w:rFonts w:cs="Times New Roman"/>
                <w:szCs w:val="24"/>
              </w:rPr>
            </w:pPr>
            <w:r w:rsidRPr="00794474">
              <w:rPr>
                <w:rFonts w:cs="Times New Roman"/>
                <w:szCs w:val="24"/>
              </w:rPr>
              <w:t>3. Engine status resets to INACTIVE and awaits user action.</w:t>
            </w:r>
          </w:p>
          <w:p w:rsidR="008757D7" w:rsidRPr="00794474" w:rsidRDefault="008757D7" w:rsidP="00480226">
            <w:pPr>
              <w:spacing w:line="360" w:lineRule="auto"/>
              <w:rPr>
                <w:rFonts w:cs="Times New Roman"/>
                <w:szCs w:val="24"/>
              </w:rPr>
            </w:pPr>
          </w:p>
          <w:p w:rsidR="008757D7" w:rsidRPr="00794474" w:rsidRDefault="00C30DA0" w:rsidP="00480226">
            <w:pPr>
              <w:spacing w:line="360" w:lineRule="auto"/>
              <w:rPr>
                <w:rFonts w:cs="Times New Roman"/>
                <w:szCs w:val="24"/>
              </w:rPr>
            </w:pPr>
            <w:r w:rsidRPr="00794474">
              <w:rPr>
                <w:rFonts w:cs="Times New Roman"/>
                <w:szCs w:val="24"/>
              </w:rPr>
              <w:t>Alt-2: Low Light / No Landmarks Detected</w:t>
            </w:r>
          </w:p>
          <w:p w:rsidR="008757D7" w:rsidRPr="00794474" w:rsidRDefault="00C30DA0" w:rsidP="00480226">
            <w:pPr>
              <w:spacing w:line="360" w:lineRule="auto"/>
              <w:rPr>
                <w:rFonts w:cs="Times New Roman"/>
                <w:szCs w:val="24"/>
              </w:rPr>
            </w:pPr>
            <w:r w:rsidRPr="00794474">
              <w:rPr>
                <w:rFonts w:cs="Times New Roman"/>
                <w:szCs w:val="24"/>
              </w:rPr>
              <w:t xml:space="preserve">1. At step 5, </w:t>
            </w:r>
            <w:proofErr w:type="spellStart"/>
            <w:r w:rsidRPr="00794474">
              <w:rPr>
                <w:rFonts w:cs="Times New Roman"/>
                <w:szCs w:val="24"/>
              </w:rPr>
              <w:t>MediaPipe</w:t>
            </w:r>
            <w:proofErr w:type="spellEnd"/>
            <w:r w:rsidRPr="00794474">
              <w:rPr>
                <w:rFonts w:cs="Times New Roman"/>
                <w:szCs w:val="24"/>
              </w:rPr>
              <w:t xml:space="preserve"> fails to detect face or hand landmarks due to poor lighting.</w:t>
            </w:r>
          </w:p>
          <w:p w:rsidR="008757D7" w:rsidRPr="00794474" w:rsidRDefault="00C30DA0" w:rsidP="00480226">
            <w:pPr>
              <w:spacing w:line="360" w:lineRule="auto"/>
              <w:rPr>
                <w:rFonts w:cs="Times New Roman"/>
                <w:szCs w:val="24"/>
              </w:rPr>
            </w:pPr>
            <w:r w:rsidRPr="00794474">
              <w:rPr>
                <w:rFonts w:cs="Times New Roman"/>
                <w:szCs w:val="24"/>
              </w:rPr>
              <w:t>2. System shows a visual warning: “Low visibility - subject not found.”</w:t>
            </w:r>
          </w:p>
          <w:p w:rsidR="008757D7" w:rsidRPr="00794474" w:rsidRDefault="00C30DA0" w:rsidP="00480226">
            <w:pPr>
              <w:spacing w:line="360" w:lineRule="auto"/>
              <w:rPr>
                <w:rFonts w:cs="Times New Roman"/>
                <w:szCs w:val="24"/>
              </w:rPr>
            </w:pPr>
            <w:r w:rsidRPr="00794474">
              <w:rPr>
                <w:rFonts w:cs="Times New Roman"/>
                <w:szCs w:val="24"/>
              </w:rPr>
              <w:t>3. System continues capturing frames without dispatching cursor actions until landmarks reappear.</w:t>
            </w:r>
          </w:p>
          <w:p w:rsidR="008757D7" w:rsidRPr="00794474" w:rsidRDefault="008757D7" w:rsidP="00480226">
            <w:pPr>
              <w:spacing w:line="360" w:lineRule="auto"/>
              <w:rPr>
                <w:rFonts w:cs="Times New Roman"/>
                <w:szCs w:val="24"/>
              </w:rPr>
            </w:pPr>
          </w:p>
          <w:p w:rsidR="008757D7" w:rsidRPr="00794474" w:rsidRDefault="00C30DA0" w:rsidP="00480226">
            <w:pPr>
              <w:spacing w:line="360" w:lineRule="auto"/>
              <w:rPr>
                <w:rFonts w:cs="Times New Roman"/>
                <w:szCs w:val="24"/>
              </w:rPr>
            </w:pPr>
            <w:r w:rsidRPr="00794474">
              <w:rPr>
                <w:rFonts w:cs="Times New Roman"/>
                <w:szCs w:val="24"/>
              </w:rPr>
              <w:t>Alt-3: Emergency Stop</w:t>
            </w:r>
          </w:p>
          <w:p w:rsidR="008757D7" w:rsidRPr="00794474" w:rsidRDefault="00C30DA0" w:rsidP="00480226">
            <w:pPr>
              <w:spacing w:line="360" w:lineRule="auto"/>
              <w:rPr>
                <w:rFonts w:cs="Times New Roman"/>
                <w:szCs w:val="24"/>
              </w:rPr>
            </w:pPr>
            <w:r w:rsidRPr="00794474">
              <w:rPr>
                <w:rFonts w:cs="Times New Roman"/>
                <w:szCs w:val="24"/>
              </w:rPr>
              <w:t>1. During active tracking, the user presses the ESC key.</w:t>
            </w:r>
          </w:p>
          <w:p w:rsidR="008757D7" w:rsidRPr="00794474" w:rsidRDefault="00C30DA0" w:rsidP="00480226">
            <w:pPr>
              <w:spacing w:line="360" w:lineRule="auto"/>
              <w:rPr>
                <w:rFonts w:cs="Times New Roman"/>
                <w:szCs w:val="24"/>
              </w:rPr>
            </w:pPr>
            <w:r w:rsidRPr="00794474">
              <w:rPr>
                <w:rFonts w:cs="Times New Roman"/>
                <w:szCs w:val="24"/>
              </w:rPr>
              <w:t xml:space="preserve">2. System immediately halts all </w:t>
            </w:r>
            <w:proofErr w:type="spellStart"/>
            <w:r w:rsidRPr="00794474">
              <w:rPr>
                <w:rFonts w:cs="Times New Roman"/>
                <w:szCs w:val="24"/>
              </w:rPr>
              <w:t>PyAutoGUI</w:t>
            </w:r>
            <w:proofErr w:type="spellEnd"/>
            <w:r w:rsidRPr="00794474">
              <w:rPr>
                <w:rFonts w:cs="Times New Roman"/>
                <w:szCs w:val="24"/>
              </w:rPr>
              <w:t xml:space="preserve"> cursor commands and sets the engine state to STOPPED.</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Privacy Rule: Video stream frames are processed strictly in local memory and are never saved to disk or transmitted over a network.</w:t>
            </w:r>
          </w:p>
          <w:p w:rsidR="008757D7" w:rsidRPr="00794474" w:rsidRDefault="00C30DA0" w:rsidP="00480226">
            <w:pPr>
              <w:spacing w:line="360" w:lineRule="auto"/>
              <w:rPr>
                <w:rFonts w:cs="Times New Roman"/>
                <w:szCs w:val="24"/>
              </w:rPr>
            </w:pPr>
            <w:r w:rsidRPr="00794474">
              <w:rPr>
                <w:rFonts w:cs="Times New Roman"/>
                <w:szCs w:val="24"/>
              </w:rPr>
              <w:t>Performance Threshold: Frame processing time must stay under 33ms (maintaining 30 FPS) for smooth cursor navigation.</w:t>
            </w:r>
          </w:p>
          <w:p w:rsidR="008757D7" w:rsidRPr="00794474" w:rsidRDefault="00C30DA0" w:rsidP="00480226">
            <w:pPr>
              <w:spacing w:line="360" w:lineRule="auto"/>
              <w:rPr>
                <w:rFonts w:cs="Times New Roman"/>
                <w:szCs w:val="24"/>
              </w:rPr>
            </w:pPr>
            <w:r w:rsidRPr="00794474">
              <w:rPr>
                <w:rFonts w:cs="Times New Roman"/>
                <w:szCs w:val="24"/>
              </w:rPr>
              <w:lastRenderedPageBreak/>
              <w:t>Fail-Safe Rule: If tracking fails for more than 3 consecutive seconds, the system must freeze the cursor at its last known position rather than move it unpredictably.</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1. A working built-in or external RGB webcam is connected and accessible by the operating system.</w:t>
            </w:r>
          </w:p>
          <w:p w:rsidR="008757D7" w:rsidRPr="00794474" w:rsidRDefault="00C30DA0" w:rsidP="00480226">
            <w:pPr>
              <w:spacing w:line="360" w:lineRule="auto"/>
              <w:rPr>
                <w:rFonts w:cs="Times New Roman"/>
                <w:szCs w:val="24"/>
              </w:rPr>
            </w:pPr>
            <w:r w:rsidRPr="00794474">
              <w:rPr>
                <w:rFonts w:cs="Times New Roman"/>
                <w:szCs w:val="24"/>
              </w:rPr>
              <w:t>2. Adequate environmental lighting is available to capture facial and hand landmarks.</w:t>
            </w:r>
          </w:p>
          <w:p w:rsidR="008757D7" w:rsidRPr="00794474" w:rsidRDefault="00C30DA0" w:rsidP="00480226">
            <w:pPr>
              <w:spacing w:line="360" w:lineRule="auto"/>
              <w:rPr>
                <w:rFonts w:cs="Times New Roman"/>
                <w:szCs w:val="24"/>
              </w:rPr>
            </w:pPr>
            <w:r w:rsidRPr="00794474">
              <w:rPr>
                <w:rFonts w:cs="Times New Roman"/>
                <w:szCs w:val="24"/>
              </w:rPr>
              <w:t>3. The user is seated within a normal desktop distance (50 to 70 cm) from the camera.</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60</w:t>
      </w:r>
      <w:r w:rsidRPr="00794474">
        <w:rPr>
          <w:rFonts w:cs="Times New Roman"/>
        </w:rPr>
        <w:fldChar w:fldCharType="end"/>
      </w:r>
      <w:r w:rsidRPr="00794474">
        <w:rPr>
          <w:rFonts w:cs="Times New Roman"/>
          <w:b/>
          <w:sz w:val="22"/>
        </w:rPr>
        <w:t>: Use Case Description - UC-02 Move Cursor with Hand</w:t>
      </w:r>
    </w:p>
    <w:tbl>
      <w:tblPr>
        <w:tblStyle w:val="TableGrid"/>
        <w:tblW w:w="9360" w:type="dxa"/>
        <w:tblLayout w:type="fixed"/>
        <w:tblLook w:val="04A0" w:firstRow="1" w:lastRow="0" w:firstColumn="1" w:lastColumn="0" w:noHBand="0" w:noVBand="1"/>
      </w:tblPr>
      <w:tblGrid>
        <w:gridCol w:w="2376"/>
        <w:gridCol w:w="6984"/>
      </w:tblGrid>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UC-02</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Move Cursor with Hand</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Describes how the user moves the on-screen cursor by moving their hand in front of the webcam while making the index-up gesture.</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The system detects the index-up gesture during an active tracking session.</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System is in TRACKING state (UC-01 completed). Hand is visible in the camera frame.</w:t>
            </w:r>
          </w:p>
        </w:tc>
      </w:tr>
      <w:tr w:rsidR="008757D7" w:rsidRPr="00794474" w:rsidTr="00E35B3B">
        <w:tc>
          <w:tcPr>
            <w:tcW w:w="2376"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Cursor position is updated to follow the fingertip position, smoothed via the EMA filter.</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1. User raises only the index finger while keeping the other fingers folded.</w:t>
            </w:r>
          </w:p>
          <w:p w:rsidR="008757D7" w:rsidRPr="00794474" w:rsidRDefault="00C30DA0" w:rsidP="00480226">
            <w:pPr>
              <w:spacing w:line="360" w:lineRule="auto"/>
              <w:rPr>
                <w:rFonts w:cs="Times New Roman"/>
                <w:szCs w:val="24"/>
              </w:rPr>
            </w:pPr>
            <w:r w:rsidRPr="00794474">
              <w:rPr>
                <w:rFonts w:cs="Times New Roman"/>
                <w:szCs w:val="24"/>
              </w:rPr>
              <w:lastRenderedPageBreak/>
              <w:t xml:space="preserve">2. </w:t>
            </w:r>
            <w:proofErr w:type="spellStart"/>
            <w:r w:rsidRPr="00794474">
              <w:rPr>
                <w:rFonts w:cs="Times New Roman"/>
                <w:szCs w:val="24"/>
              </w:rPr>
              <w:t>HandTracker</w:t>
            </w:r>
            <w:proofErr w:type="spellEnd"/>
            <w:r w:rsidRPr="00794474">
              <w:rPr>
                <w:rFonts w:cs="Times New Roman"/>
                <w:szCs w:val="24"/>
              </w:rPr>
              <w:t xml:space="preserve"> detects 21 landmarks and classifies the gesture as “move”.</w:t>
            </w:r>
          </w:p>
          <w:p w:rsidR="008757D7" w:rsidRPr="00794474" w:rsidRDefault="00C30DA0" w:rsidP="00480226">
            <w:pPr>
              <w:spacing w:line="360" w:lineRule="auto"/>
              <w:rPr>
                <w:rFonts w:cs="Times New Roman"/>
                <w:szCs w:val="24"/>
              </w:rPr>
            </w:pPr>
            <w:r w:rsidRPr="00794474">
              <w:rPr>
                <w:rFonts w:cs="Times New Roman"/>
                <w:szCs w:val="24"/>
              </w:rPr>
              <w:t xml:space="preserve">3. </w:t>
            </w:r>
            <w:proofErr w:type="spellStart"/>
            <w:r w:rsidRPr="00794474">
              <w:rPr>
                <w:rFonts w:cs="Times New Roman"/>
                <w:szCs w:val="24"/>
              </w:rPr>
              <w:t>CursorFusion</w:t>
            </w:r>
            <w:proofErr w:type="spellEnd"/>
            <w:r w:rsidRPr="00794474">
              <w:rPr>
                <w:rFonts w:cs="Times New Roman"/>
                <w:szCs w:val="24"/>
              </w:rPr>
              <w:t xml:space="preserve"> combines the hand coordinate with the eye-gaze coordinate using the configured hand/eye weights.</w:t>
            </w:r>
          </w:p>
          <w:p w:rsidR="008757D7" w:rsidRPr="00794474" w:rsidRDefault="00C30DA0" w:rsidP="00480226">
            <w:pPr>
              <w:spacing w:line="360" w:lineRule="auto"/>
              <w:rPr>
                <w:rFonts w:cs="Times New Roman"/>
                <w:szCs w:val="24"/>
              </w:rPr>
            </w:pPr>
            <w:r w:rsidRPr="00794474">
              <w:rPr>
                <w:rFonts w:cs="Times New Roman"/>
                <w:szCs w:val="24"/>
              </w:rPr>
              <w:t xml:space="preserve">4. </w:t>
            </w:r>
            <w:proofErr w:type="spellStart"/>
            <w:r w:rsidRPr="00794474">
              <w:rPr>
                <w:rFonts w:cs="Times New Roman"/>
                <w:szCs w:val="24"/>
              </w:rPr>
              <w:t>EMASmoother</w:t>
            </w:r>
            <w:proofErr w:type="spellEnd"/>
            <w:r w:rsidRPr="00794474">
              <w:rPr>
                <w:rFonts w:cs="Times New Roman"/>
                <w:szCs w:val="24"/>
              </w:rPr>
              <w:t xml:space="preserve"> filters the fused coordinate to remove jitter.</w:t>
            </w:r>
          </w:p>
          <w:p w:rsidR="008757D7" w:rsidRPr="00794474" w:rsidRDefault="00C30DA0" w:rsidP="00480226">
            <w:pPr>
              <w:spacing w:line="360" w:lineRule="auto"/>
              <w:rPr>
                <w:rFonts w:cs="Times New Roman"/>
                <w:szCs w:val="24"/>
              </w:rPr>
            </w:pPr>
            <w:r w:rsidRPr="00794474">
              <w:rPr>
                <w:rFonts w:cs="Times New Roman"/>
                <w:szCs w:val="24"/>
              </w:rPr>
              <w:t xml:space="preserve">5. </w:t>
            </w:r>
            <w:proofErr w:type="spellStart"/>
            <w:r w:rsidRPr="00794474">
              <w:rPr>
                <w:rFonts w:cs="Times New Roman"/>
                <w:szCs w:val="24"/>
              </w:rPr>
              <w:t>ActionDispatcher</w:t>
            </w:r>
            <w:proofErr w:type="spellEnd"/>
            <w:r w:rsidRPr="00794474">
              <w:rPr>
                <w:rFonts w:cs="Times New Roman"/>
                <w:szCs w:val="24"/>
              </w:rPr>
              <w:t xml:space="preserve"> calls </w:t>
            </w:r>
            <w:proofErr w:type="spellStart"/>
            <w:r w:rsidRPr="00794474">
              <w:rPr>
                <w:rFonts w:cs="Times New Roman"/>
                <w:szCs w:val="24"/>
              </w:rPr>
              <w:t>PyAutoGUI</w:t>
            </w:r>
            <w:proofErr w:type="spellEnd"/>
            <w:r w:rsidRPr="00794474">
              <w:rPr>
                <w:rFonts w:cs="Times New Roman"/>
                <w:szCs w:val="24"/>
              </w:rPr>
              <w:t xml:space="preserve"> </w:t>
            </w:r>
            <w:proofErr w:type="spellStart"/>
            <w:proofErr w:type="gramStart"/>
            <w:r w:rsidRPr="00794474">
              <w:rPr>
                <w:rFonts w:cs="Times New Roman"/>
                <w:szCs w:val="24"/>
              </w:rPr>
              <w:t>moveTo</w:t>
            </w:r>
            <w:proofErr w:type="spellEnd"/>
            <w:r w:rsidRPr="00794474">
              <w:rPr>
                <w:rFonts w:cs="Times New Roman"/>
                <w:szCs w:val="24"/>
              </w:rPr>
              <w:t>(</w:t>
            </w:r>
            <w:proofErr w:type="gramEnd"/>
            <w:r w:rsidRPr="00794474">
              <w:rPr>
                <w:rFonts w:cs="Times New Roman"/>
                <w:szCs w:val="24"/>
              </w:rPr>
              <w:t>) with the filtered coordinate.</w:t>
            </w:r>
          </w:p>
          <w:p w:rsidR="008757D7" w:rsidRPr="00794474" w:rsidRDefault="00C30DA0" w:rsidP="00480226">
            <w:pPr>
              <w:spacing w:line="360" w:lineRule="auto"/>
              <w:rPr>
                <w:rFonts w:cs="Times New Roman"/>
                <w:szCs w:val="24"/>
              </w:rPr>
            </w:pPr>
            <w:r w:rsidRPr="00794474">
              <w:rPr>
                <w:rFonts w:cs="Times New Roman"/>
                <w:szCs w:val="24"/>
              </w:rPr>
              <w:t>6. The cursor visibly moves on screen following the fingertip.</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Alt-1: Hand Leaves Frame</w:t>
            </w:r>
          </w:p>
          <w:p w:rsidR="008757D7" w:rsidRPr="00794474" w:rsidRDefault="00C30DA0" w:rsidP="00480226">
            <w:pPr>
              <w:spacing w:line="360" w:lineRule="auto"/>
              <w:rPr>
                <w:rFonts w:cs="Times New Roman"/>
                <w:szCs w:val="24"/>
              </w:rPr>
            </w:pPr>
            <w:r w:rsidRPr="00794474">
              <w:rPr>
                <w:rFonts w:cs="Times New Roman"/>
                <w:szCs w:val="24"/>
              </w:rPr>
              <w:t>1. At step 2, if no hand landmarks are found, the system freezes the cursor at its last position.</w:t>
            </w:r>
          </w:p>
          <w:p w:rsidR="008757D7" w:rsidRPr="00794474" w:rsidRDefault="00C30DA0" w:rsidP="00480226">
            <w:pPr>
              <w:spacing w:line="360" w:lineRule="auto"/>
              <w:rPr>
                <w:rFonts w:cs="Times New Roman"/>
                <w:szCs w:val="24"/>
              </w:rPr>
            </w:pPr>
            <w:r w:rsidRPr="00794474">
              <w:rPr>
                <w:rFonts w:cs="Times New Roman"/>
                <w:szCs w:val="24"/>
              </w:rPr>
              <w:t>2. Normal flow resumes at step 1 once the hand reappears in frame.</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Cursor movement is scaled to remain inside the active screen resolution at all times.</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The user's hand remains within the webcam's field of view during normal use.</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61</w:t>
      </w:r>
      <w:r w:rsidRPr="00794474">
        <w:rPr>
          <w:rFonts w:cs="Times New Roman"/>
        </w:rPr>
        <w:fldChar w:fldCharType="end"/>
      </w:r>
      <w:r w:rsidRPr="00794474">
        <w:rPr>
          <w:rFonts w:cs="Times New Roman"/>
          <w:b/>
          <w:sz w:val="22"/>
        </w:rPr>
        <w:t xml:space="preserve">: Use Case Description - UC-03 Left Click - V </w:t>
      </w:r>
      <w:proofErr w:type="gramStart"/>
      <w:r w:rsidRPr="00794474">
        <w:rPr>
          <w:rFonts w:cs="Times New Roman"/>
          <w:b/>
          <w:sz w:val="22"/>
        </w:rPr>
        <w:t>Sign</w:t>
      </w:r>
      <w:proofErr w:type="gramEnd"/>
    </w:p>
    <w:tbl>
      <w:tblPr>
        <w:tblStyle w:val="TableGrid"/>
        <w:tblW w:w="9360" w:type="dxa"/>
        <w:tblLayout w:type="fixed"/>
        <w:tblLook w:val="04A0" w:firstRow="1" w:lastRow="0" w:firstColumn="1" w:lastColumn="0" w:noHBand="0" w:noVBand="1"/>
      </w:tblPr>
      <w:tblGrid>
        <w:gridCol w:w="2235"/>
        <w:gridCol w:w="7125"/>
      </w:tblGrid>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UC-03</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Left Click - V Sign</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Describes how the user performs a left mouse click by showing the index and middle fingers in a V shape.</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The system detects the V-sign gesture during an active tracking session.</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lastRenderedPageBreak/>
              <w:t>Preconditions: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System is in TRACKING state. Hand is visible to the camera.</w:t>
            </w:r>
          </w:p>
        </w:tc>
      </w:tr>
      <w:tr w:rsidR="008757D7" w:rsidRPr="00794474" w:rsidTr="00E35B3B">
        <w:tc>
          <w:tcPr>
            <w:tcW w:w="2235"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 single left-click event is sent to the operating system at the current cursor position.</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1. User extends the index and middle fingers while folding the ring and pinky fingers (V sign).</w:t>
            </w:r>
          </w:p>
          <w:p w:rsidR="008757D7" w:rsidRPr="00794474" w:rsidRDefault="00C30DA0" w:rsidP="00480226">
            <w:pPr>
              <w:spacing w:line="360" w:lineRule="auto"/>
              <w:rPr>
                <w:rFonts w:cs="Times New Roman"/>
                <w:szCs w:val="24"/>
              </w:rPr>
            </w:pPr>
            <w:r w:rsidRPr="00794474">
              <w:rPr>
                <w:rFonts w:cs="Times New Roman"/>
                <w:szCs w:val="24"/>
              </w:rPr>
              <w:t xml:space="preserve">2. </w:t>
            </w:r>
            <w:proofErr w:type="spellStart"/>
            <w:r w:rsidRPr="00794474">
              <w:rPr>
                <w:rFonts w:cs="Times New Roman"/>
                <w:szCs w:val="24"/>
              </w:rPr>
              <w:t>HandTracker</w:t>
            </w:r>
            <w:proofErr w:type="spellEnd"/>
            <w:r w:rsidRPr="00794474">
              <w:rPr>
                <w:rFonts w:cs="Times New Roman"/>
                <w:szCs w:val="24"/>
              </w:rPr>
              <w:t xml:space="preserve"> classifies the gesture as “</w:t>
            </w:r>
            <w:proofErr w:type="spellStart"/>
            <w:r w:rsidRPr="00794474">
              <w:rPr>
                <w:rFonts w:cs="Times New Roman"/>
                <w:szCs w:val="24"/>
              </w:rPr>
              <w:t>left_click</w:t>
            </w:r>
            <w:proofErr w:type="spellEnd"/>
            <w:r w:rsidRPr="00794474">
              <w:rPr>
                <w:rFonts w:cs="Times New Roman"/>
                <w:szCs w:val="24"/>
              </w:rPr>
              <w:t>”.</w:t>
            </w:r>
          </w:p>
          <w:p w:rsidR="008757D7" w:rsidRPr="00794474" w:rsidRDefault="00C30DA0" w:rsidP="00480226">
            <w:pPr>
              <w:spacing w:line="360" w:lineRule="auto"/>
              <w:rPr>
                <w:rFonts w:cs="Times New Roman"/>
                <w:szCs w:val="24"/>
              </w:rPr>
            </w:pPr>
            <w:r w:rsidRPr="00794474">
              <w:rPr>
                <w:rFonts w:cs="Times New Roman"/>
                <w:szCs w:val="24"/>
              </w:rPr>
              <w:t xml:space="preserve">3. </w:t>
            </w:r>
            <w:proofErr w:type="spellStart"/>
            <w:r w:rsidRPr="00794474">
              <w:rPr>
                <w:rFonts w:cs="Times New Roman"/>
                <w:szCs w:val="24"/>
              </w:rPr>
              <w:t>ActionDispatcher</w:t>
            </w:r>
            <w:proofErr w:type="spellEnd"/>
            <w:r w:rsidRPr="00794474">
              <w:rPr>
                <w:rFonts w:cs="Times New Roman"/>
                <w:szCs w:val="24"/>
              </w:rPr>
              <w:t xml:space="preserve"> checks the rising-edge condition (Algorithm 5, Chapter 4) to confirm this is a new gesture, not a held one.</w:t>
            </w:r>
          </w:p>
          <w:p w:rsidR="008757D7" w:rsidRPr="00794474" w:rsidRDefault="00C30DA0" w:rsidP="00480226">
            <w:pPr>
              <w:spacing w:line="360" w:lineRule="auto"/>
              <w:rPr>
                <w:rFonts w:cs="Times New Roman"/>
                <w:szCs w:val="24"/>
              </w:rPr>
            </w:pPr>
            <w:r w:rsidRPr="00794474">
              <w:rPr>
                <w:rFonts w:cs="Times New Roman"/>
                <w:szCs w:val="24"/>
              </w:rPr>
              <w:t xml:space="preserve">4. If the cooldown period (0.6s) has elapsed since the last click, </w:t>
            </w:r>
            <w:proofErr w:type="spellStart"/>
            <w:r w:rsidRPr="00794474">
              <w:rPr>
                <w:rFonts w:cs="Times New Roman"/>
                <w:szCs w:val="24"/>
              </w:rPr>
              <w:t>PyAutoGUI</w:t>
            </w:r>
            <w:proofErr w:type="spellEnd"/>
            <w:r w:rsidRPr="00794474">
              <w:rPr>
                <w:rFonts w:cs="Times New Roman"/>
                <w:szCs w:val="24"/>
              </w:rPr>
              <w:t xml:space="preserve"> performs a left-click at the current cursor position.</w:t>
            </w:r>
          </w:p>
          <w:p w:rsidR="008757D7" w:rsidRPr="00794474" w:rsidRDefault="00C30DA0" w:rsidP="00480226">
            <w:pPr>
              <w:spacing w:line="360" w:lineRule="auto"/>
              <w:rPr>
                <w:rFonts w:cs="Times New Roman"/>
                <w:szCs w:val="24"/>
              </w:rPr>
            </w:pPr>
            <w:r w:rsidRPr="00794474">
              <w:rPr>
                <w:rFonts w:cs="Times New Roman"/>
                <w:szCs w:val="24"/>
              </w:rPr>
              <w:t>5. The GUI stat card updates to show “Action: click”.</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Alt-1: Gesture Held Too Long</w:t>
            </w:r>
          </w:p>
          <w:p w:rsidR="008757D7" w:rsidRPr="00794474" w:rsidRDefault="00C30DA0" w:rsidP="00480226">
            <w:pPr>
              <w:spacing w:line="360" w:lineRule="auto"/>
              <w:rPr>
                <w:rFonts w:cs="Times New Roman"/>
                <w:szCs w:val="24"/>
              </w:rPr>
            </w:pPr>
            <w:r w:rsidRPr="00794474">
              <w:rPr>
                <w:rFonts w:cs="Times New Roman"/>
                <w:szCs w:val="24"/>
              </w:rPr>
              <w:t>1. If the user keeps the V sign for multiple frames, only the first frame triggers a click.</w:t>
            </w:r>
          </w:p>
          <w:p w:rsidR="008757D7" w:rsidRPr="00794474" w:rsidRDefault="00C30DA0" w:rsidP="00480226">
            <w:pPr>
              <w:spacing w:line="360" w:lineRule="auto"/>
              <w:rPr>
                <w:rFonts w:cs="Times New Roman"/>
                <w:szCs w:val="24"/>
              </w:rPr>
            </w:pPr>
            <w:r w:rsidRPr="00794474">
              <w:rPr>
                <w:rFonts w:cs="Times New Roman"/>
                <w:szCs w:val="24"/>
              </w:rPr>
              <w:t>2. Subsequent frames are ignored until the gesture changes and reappears.</w:t>
            </w:r>
          </w:p>
          <w:p w:rsidR="008757D7" w:rsidRPr="00794474" w:rsidRDefault="008757D7" w:rsidP="00480226">
            <w:pPr>
              <w:spacing w:line="360" w:lineRule="auto"/>
              <w:rPr>
                <w:rFonts w:cs="Times New Roman"/>
                <w:szCs w:val="24"/>
              </w:rPr>
            </w:pPr>
          </w:p>
          <w:p w:rsidR="008757D7" w:rsidRPr="00794474" w:rsidRDefault="00C30DA0" w:rsidP="00480226">
            <w:pPr>
              <w:spacing w:line="360" w:lineRule="auto"/>
              <w:rPr>
                <w:rFonts w:cs="Times New Roman"/>
                <w:szCs w:val="24"/>
              </w:rPr>
            </w:pPr>
            <w:r w:rsidRPr="00794474">
              <w:rPr>
                <w:rFonts w:cs="Times New Roman"/>
                <w:szCs w:val="24"/>
              </w:rPr>
              <w:t>Alt-2: Cooldown Not Elapsed</w:t>
            </w:r>
          </w:p>
          <w:p w:rsidR="008757D7" w:rsidRPr="00794474" w:rsidRDefault="00C30DA0" w:rsidP="00480226">
            <w:pPr>
              <w:spacing w:line="360" w:lineRule="auto"/>
              <w:rPr>
                <w:rFonts w:cs="Times New Roman"/>
                <w:szCs w:val="24"/>
              </w:rPr>
            </w:pPr>
            <w:r w:rsidRPr="00794474">
              <w:rPr>
                <w:rFonts w:cs="Times New Roman"/>
                <w:szCs w:val="24"/>
              </w:rPr>
              <w:t>1. If the cooldown has not elapsed, the click is suppressed and no action is dispatched.</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 click must not be dispatched more than once per cooldown period (FR-04 business rule).</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The user can reliably form the V-sign gesture with their dominant hand.</w:t>
            </w:r>
          </w:p>
        </w:tc>
      </w:tr>
    </w:tbl>
    <w:p w:rsidR="008757D7" w:rsidRPr="00794474" w:rsidRDefault="008757D7" w:rsidP="00480226">
      <w:pPr>
        <w:spacing w:line="360" w:lineRule="auto"/>
        <w:rPr>
          <w:rFonts w:cs="Times New Roman"/>
        </w:rPr>
      </w:pPr>
    </w:p>
    <w:p w:rsidR="00E35B3B" w:rsidRPr="00794474" w:rsidRDefault="00E35B3B" w:rsidP="00480226">
      <w:pPr>
        <w:spacing w:before="200" w:after="80" w:line="360" w:lineRule="auto"/>
        <w:jc w:val="center"/>
        <w:rPr>
          <w:rFonts w:cs="Times New Roman"/>
          <w:b/>
          <w:sz w:val="22"/>
        </w:rPr>
      </w:pPr>
    </w:p>
    <w:p w:rsidR="00E35B3B" w:rsidRPr="00794474" w:rsidRDefault="00E35B3B" w:rsidP="00480226">
      <w:pPr>
        <w:spacing w:before="200" w:after="80" w:line="360" w:lineRule="auto"/>
        <w:jc w:val="center"/>
        <w:rPr>
          <w:rFonts w:cs="Times New Roman"/>
          <w:b/>
          <w:sz w:val="22"/>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62</w:t>
      </w:r>
      <w:r w:rsidRPr="00794474">
        <w:rPr>
          <w:rFonts w:cs="Times New Roman"/>
        </w:rPr>
        <w:fldChar w:fldCharType="end"/>
      </w:r>
      <w:r w:rsidRPr="00794474">
        <w:rPr>
          <w:rFonts w:cs="Times New Roman"/>
          <w:b/>
          <w:sz w:val="22"/>
        </w:rPr>
        <w:t>: Use Case Description - UC-04 Right Click - Pinch</w:t>
      </w:r>
    </w:p>
    <w:tbl>
      <w:tblPr>
        <w:tblStyle w:val="TableGrid"/>
        <w:tblW w:w="9360" w:type="dxa"/>
        <w:tblLayout w:type="fixed"/>
        <w:tblLook w:val="04A0" w:firstRow="1" w:lastRow="0" w:firstColumn="1" w:lastColumn="0" w:noHBand="0" w:noVBand="1"/>
      </w:tblPr>
      <w:tblGrid>
        <w:gridCol w:w="2235"/>
        <w:gridCol w:w="7125"/>
      </w:tblGrid>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UC-04</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Right Click - Pinch</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Describes how the user performs a right mouse click by pinching the thumb and index finger together.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The system detects the pinch gesture (distance between thumb tip and index tip below threshold).</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System is in TRACKING state.</w:t>
            </w:r>
          </w:p>
        </w:tc>
      </w:tr>
      <w:tr w:rsidR="008757D7" w:rsidRPr="00794474" w:rsidTr="00E35B3B">
        <w:tc>
          <w:tcPr>
            <w:tcW w:w="2235"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 single right-click event is sent to the operating system, typically opening a context menu.</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1. User brings the thumb tip and index fingertip close together.</w:t>
            </w:r>
          </w:p>
          <w:p w:rsidR="008757D7" w:rsidRPr="00794474" w:rsidRDefault="00C30DA0" w:rsidP="00480226">
            <w:pPr>
              <w:spacing w:line="360" w:lineRule="auto"/>
              <w:rPr>
                <w:rFonts w:cs="Times New Roman"/>
                <w:szCs w:val="24"/>
              </w:rPr>
            </w:pPr>
            <w:r w:rsidRPr="00794474">
              <w:rPr>
                <w:rFonts w:cs="Times New Roman"/>
                <w:szCs w:val="24"/>
              </w:rPr>
              <w:t xml:space="preserve">2. </w:t>
            </w:r>
            <w:proofErr w:type="spellStart"/>
            <w:r w:rsidRPr="00794474">
              <w:rPr>
                <w:rFonts w:cs="Times New Roman"/>
                <w:szCs w:val="24"/>
              </w:rPr>
              <w:t>HandTracker</w:t>
            </w:r>
            <w:proofErr w:type="spellEnd"/>
            <w:r w:rsidRPr="00794474">
              <w:rPr>
                <w:rFonts w:cs="Times New Roman"/>
                <w:szCs w:val="24"/>
              </w:rPr>
              <w:t xml:space="preserve"> measures the distance between the two landmarks and classifies the gesture as “</w:t>
            </w:r>
            <w:proofErr w:type="spellStart"/>
            <w:r w:rsidRPr="00794474">
              <w:rPr>
                <w:rFonts w:cs="Times New Roman"/>
                <w:szCs w:val="24"/>
              </w:rPr>
              <w:t>right_click</w:t>
            </w:r>
            <w:proofErr w:type="spellEnd"/>
            <w:r w:rsidRPr="00794474">
              <w:rPr>
                <w:rFonts w:cs="Times New Roman"/>
                <w:szCs w:val="24"/>
              </w:rPr>
              <w:t>” once it falls below PINCH_THRESHOLD.</w:t>
            </w:r>
          </w:p>
          <w:p w:rsidR="008757D7" w:rsidRPr="00794474" w:rsidRDefault="00C30DA0" w:rsidP="00480226">
            <w:pPr>
              <w:spacing w:line="360" w:lineRule="auto"/>
              <w:rPr>
                <w:rFonts w:cs="Times New Roman"/>
                <w:szCs w:val="24"/>
              </w:rPr>
            </w:pPr>
            <w:r w:rsidRPr="00794474">
              <w:rPr>
                <w:rFonts w:cs="Times New Roman"/>
                <w:szCs w:val="24"/>
              </w:rPr>
              <w:t xml:space="preserve">3. </w:t>
            </w:r>
            <w:proofErr w:type="spellStart"/>
            <w:r w:rsidRPr="00794474">
              <w:rPr>
                <w:rFonts w:cs="Times New Roman"/>
                <w:szCs w:val="24"/>
              </w:rPr>
              <w:t>ActionDispatcher</w:t>
            </w:r>
            <w:proofErr w:type="spellEnd"/>
            <w:r w:rsidRPr="00794474">
              <w:rPr>
                <w:rFonts w:cs="Times New Roman"/>
                <w:szCs w:val="24"/>
              </w:rPr>
              <w:t xml:space="preserve"> applies the same rising-edge and cooldown checks as UC-03.</w:t>
            </w:r>
          </w:p>
          <w:p w:rsidR="008757D7" w:rsidRPr="00794474" w:rsidRDefault="00C30DA0" w:rsidP="00480226">
            <w:pPr>
              <w:spacing w:line="360" w:lineRule="auto"/>
              <w:rPr>
                <w:rFonts w:cs="Times New Roman"/>
                <w:szCs w:val="24"/>
              </w:rPr>
            </w:pPr>
            <w:r w:rsidRPr="00794474">
              <w:rPr>
                <w:rFonts w:cs="Times New Roman"/>
                <w:szCs w:val="24"/>
              </w:rPr>
              <w:t xml:space="preserve">4. </w:t>
            </w:r>
            <w:proofErr w:type="spellStart"/>
            <w:r w:rsidRPr="00794474">
              <w:rPr>
                <w:rFonts w:cs="Times New Roman"/>
                <w:szCs w:val="24"/>
              </w:rPr>
              <w:t>PyAutoGUI</w:t>
            </w:r>
            <w:proofErr w:type="spellEnd"/>
            <w:r w:rsidRPr="00794474">
              <w:rPr>
                <w:rFonts w:cs="Times New Roman"/>
                <w:szCs w:val="24"/>
              </w:rPr>
              <w:t xml:space="preserve"> performs a right-click at the current cursor position.</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Alt-1: Ambiguous Gesture</w:t>
            </w:r>
          </w:p>
          <w:p w:rsidR="008757D7" w:rsidRPr="00794474" w:rsidRDefault="00C30DA0" w:rsidP="00480226">
            <w:pPr>
              <w:spacing w:line="360" w:lineRule="auto"/>
              <w:rPr>
                <w:rFonts w:cs="Times New Roman"/>
                <w:szCs w:val="24"/>
              </w:rPr>
            </w:pPr>
            <w:r w:rsidRPr="00794474">
              <w:rPr>
                <w:rFonts w:cs="Times New Roman"/>
                <w:szCs w:val="24"/>
              </w:rPr>
              <w:t xml:space="preserve">1. If the pinch distance is borderline (near the threshold), the system </w:t>
            </w:r>
            <w:proofErr w:type="spellStart"/>
            <w:r w:rsidRPr="00794474">
              <w:rPr>
                <w:rFonts w:cs="Times New Roman"/>
                <w:szCs w:val="24"/>
              </w:rPr>
              <w:t>favours</w:t>
            </w:r>
            <w:proofErr w:type="spellEnd"/>
            <w:r w:rsidRPr="00794474">
              <w:rPr>
                <w:rFonts w:cs="Times New Roman"/>
                <w:szCs w:val="24"/>
              </w:rPr>
              <w:t xml:space="preserve"> “no gesture” to avoid a false positive.</w:t>
            </w:r>
          </w:p>
          <w:p w:rsidR="008757D7" w:rsidRPr="00794474" w:rsidRDefault="00C30DA0" w:rsidP="00480226">
            <w:pPr>
              <w:spacing w:line="360" w:lineRule="auto"/>
              <w:rPr>
                <w:rFonts w:cs="Times New Roman"/>
                <w:szCs w:val="24"/>
              </w:rPr>
            </w:pPr>
            <w:r w:rsidRPr="00794474">
              <w:rPr>
                <w:rFonts w:cs="Times New Roman"/>
                <w:szCs w:val="24"/>
              </w:rPr>
              <w:t>2. The user must pinch more firmly for the gesture to register.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Right-click follows the same one-click-per-cooldown rule as left-click.</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lastRenderedPageBreak/>
              <w:t>Assumptions: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 xml:space="preserve">Lighting is sufficient for </w:t>
            </w:r>
            <w:proofErr w:type="spellStart"/>
            <w:r w:rsidRPr="00794474">
              <w:rPr>
                <w:rFonts w:cs="Times New Roman"/>
                <w:szCs w:val="24"/>
              </w:rPr>
              <w:t>MediaPipe</w:t>
            </w:r>
            <w:proofErr w:type="spellEnd"/>
            <w:r w:rsidRPr="00794474">
              <w:rPr>
                <w:rFonts w:cs="Times New Roman"/>
                <w:szCs w:val="24"/>
              </w:rPr>
              <w:t xml:space="preserve"> to accurately resolve the small distance between the thumb and index fingertip.</w:t>
            </w:r>
          </w:p>
        </w:tc>
      </w:tr>
    </w:tbl>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63</w:t>
      </w:r>
      <w:r w:rsidRPr="00794474">
        <w:rPr>
          <w:rFonts w:cs="Times New Roman"/>
        </w:rPr>
        <w:fldChar w:fldCharType="end"/>
      </w:r>
      <w:r w:rsidRPr="00794474">
        <w:rPr>
          <w:rFonts w:cs="Times New Roman"/>
          <w:b/>
          <w:sz w:val="22"/>
        </w:rPr>
        <w:t>: Use Case Description - UC-05 Scroll with All Fingers</w:t>
      </w:r>
    </w:p>
    <w:tbl>
      <w:tblPr>
        <w:tblStyle w:val="TableGrid"/>
        <w:tblW w:w="9360" w:type="dxa"/>
        <w:tblLayout w:type="fixed"/>
        <w:tblLook w:val="04A0" w:firstRow="1" w:lastRow="0" w:firstColumn="1" w:lastColumn="0" w:noHBand="0" w:noVBand="1"/>
      </w:tblPr>
      <w:tblGrid>
        <w:gridCol w:w="2093"/>
        <w:gridCol w:w="7267"/>
      </w:tblGrid>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UC-05</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Scroll with All Fingers</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Describes how the user scrolls the active window by raising all fingers and moving the hand vertically.</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system detects all five fingers extended.</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System is in TRACKING state.</w:t>
            </w:r>
          </w:p>
        </w:tc>
      </w:tr>
      <w:tr w:rsidR="008757D7" w:rsidRPr="00794474" w:rsidTr="00E35B3B">
        <w:tc>
          <w:tcPr>
            <w:tcW w:w="2093"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active window scrolls up or down according to the hand's vertical movement.</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1. User raises all fingers (open palm) and moves the hand up or down.</w:t>
            </w:r>
          </w:p>
          <w:p w:rsidR="008757D7" w:rsidRPr="00794474" w:rsidRDefault="00C30DA0" w:rsidP="00480226">
            <w:pPr>
              <w:spacing w:line="360" w:lineRule="auto"/>
              <w:rPr>
                <w:rFonts w:cs="Times New Roman"/>
                <w:szCs w:val="24"/>
              </w:rPr>
            </w:pPr>
            <w:r w:rsidRPr="00794474">
              <w:rPr>
                <w:rFonts w:cs="Times New Roman"/>
                <w:szCs w:val="24"/>
              </w:rPr>
              <w:t xml:space="preserve">2. </w:t>
            </w:r>
            <w:proofErr w:type="spellStart"/>
            <w:r w:rsidRPr="00794474">
              <w:rPr>
                <w:rFonts w:cs="Times New Roman"/>
                <w:szCs w:val="24"/>
              </w:rPr>
              <w:t>HandTracker</w:t>
            </w:r>
            <w:proofErr w:type="spellEnd"/>
            <w:r w:rsidRPr="00794474">
              <w:rPr>
                <w:rFonts w:cs="Times New Roman"/>
                <w:szCs w:val="24"/>
              </w:rPr>
              <w:t xml:space="preserve"> classifies the gesture as “scroll”.</w:t>
            </w:r>
          </w:p>
          <w:p w:rsidR="008757D7" w:rsidRPr="00794474" w:rsidRDefault="00C30DA0" w:rsidP="00480226">
            <w:pPr>
              <w:spacing w:line="360" w:lineRule="auto"/>
              <w:rPr>
                <w:rFonts w:cs="Times New Roman"/>
                <w:szCs w:val="24"/>
              </w:rPr>
            </w:pPr>
            <w:r w:rsidRPr="00794474">
              <w:rPr>
                <w:rFonts w:cs="Times New Roman"/>
                <w:szCs w:val="24"/>
              </w:rPr>
              <w:t>3. System computes the vertical displacement between the current and previous frame's hand position.</w:t>
            </w:r>
          </w:p>
          <w:p w:rsidR="008757D7" w:rsidRPr="00794474" w:rsidRDefault="00C30DA0" w:rsidP="00480226">
            <w:pPr>
              <w:spacing w:line="360" w:lineRule="auto"/>
              <w:rPr>
                <w:rFonts w:cs="Times New Roman"/>
                <w:szCs w:val="24"/>
              </w:rPr>
            </w:pPr>
            <w:r w:rsidRPr="00794474">
              <w:rPr>
                <w:rFonts w:cs="Times New Roman"/>
                <w:szCs w:val="24"/>
              </w:rPr>
              <w:t xml:space="preserve">4. </w:t>
            </w:r>
            <w:proofErr w:type="spellStart"/>
            <w:r w:rsidRPr="00794474">
              <w:rPr>
                <w:rFonts w:cs="Times New Roman"/>
                <w:szCs w:val="24"/>
              </w:rPr>
              <w:t>ActionDispatcher</w:t>
            </w:r>
            <w:proofErr w:type="spellEnd"/>
            <w:r w:rsidRPr="00794474">
              <w:rPr>
                <w:rFonts w:cs="Times New Roman"/>
                <w:szCs w:val="24"/>
              </w:rPr>
              <w:t xml:space="preserve"> calls </w:t>
            </w:r>
            <w:proofErr w:type="spellStart"/>
            <w:r w:rsidRPr="00794474">
              <w:rPr>
                <w:rFonts w:cs="Times New Roman"/>
                <w:szCs w:val="24"/>
              </w:rPr>
              <w:t>PyAutoGUI's</w:t>
            </w:r>
            <w:proofErr w:type="spellEnd"/>
            <w:r w:rsidRPr="00794474">
              <w:rPr>
                <w:rFonts w:cs="Times New Roman"/>
                <w:szCs w:val="24"/>
              </w:rPr>
              <w:t xml:space="preserve"> scroll function with a value proportional to the displacement.</w:t>
            </w:r>
          </w:p>
          <w:p w:rsidR="008757D7" w:rsidRPr="00794474" w:rsidRDefault="00C30DA0" w:rsidP="00480226">
            <w:pPr>
              <w:spacing w:line="360" w:lineRule="auto"/>
              <w:rPr>
                <w:rFonts w:cs="Times New Roman"/>
                <w:szCs w:val="24"/>
              </w:rPr>
            </w:pPr>
            <w:r w:rsidRPr="00794474">
              <w:rPr>
                <w:rFonts w:cs="Times New Roman"/>
                <w:szCs w:val="24"/>
              </w:rPr>
              <w:t>5. The active window scrolls accordingly.</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Alt-1: Horizontal-only Movement</w:t>
            </w:r>
          </w:p>
          <w:p w:rsidR="008757D7" w:rsidRPr="00794474" w:rsidRDefault="00C30DA0" w:rsidP="00480226">
            <w:pPr>
              <w:spacing w:line="360" w:lineRule="auto"/>
              <w:rPr>
                <w:rFonts w:cs="Times New Roman"/>
                <w:szCs w:val="24"/>
              </w:rPr>
            </w:pPr>
            <w:r w:rsidRPr="00794474">
              <w:rPr>
                <w:rFonts w:cs="Times New Roman"/>
                <w:szCs w:val="24"/>
              </w:rPr>
              <w:t>1. If the hand moves mostly sideways rather than vertically, the scroll delta is negligible.</w:t>
            </w:r>
          </w:p>
          <w:p w:rsidR="008757D7" w:rsidRPr="00794474" w:rsidRDefault="00C30DA0" w:rsidP="00480226">
            <w:pPr>
              <w:spacing w:line="360" w:lineRule="auto"/>
              <w:rPr>
                <w:rFonts w:cs="Times New Roman"/>
                <w:szCs w:val="24"/>
              </w:rPr>
            </w:pPr>
            <w:r w:rsidRPr="00794474">
              <w:rPr>
                <w:rFonts w:cs="Times New Roman"/>
                <w:szCs w:val="24"/>
              </w:rPr>
              <w:t>2. No visible scrolling occurs.</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lastRenderedPageBreak/>
              <w:t>Business Rules: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Scroll amount is capped per frame to avoid overly fast, uncontrollable scrolling.</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target window supports standard mouse-wheel scroll events.</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64</w:t>
      </w:r>
      <w:r w:rsidRPr="00794474">
        <w:rPr>
          <w:rFonts w:cs="Times New Roman"/>
        </w:rPr>
        <w:fldChar w:fldCharType="end"/>
      </w:r>
      <w:r w:rsidRPr="00794474">
        <w:rPr>
          <w:rFonts w:cs="Times New Roman"/>
          <w:b/>
          <w:sz w:val="22"/>
        </w:rPr>
        <w:t>: Use Case Description - UC-06 Stop Cursor - Fist</w:t>
      </w:r>
    </w:p>
    <w:tbl>
      <w:tblPr>
        <w:tblStyle w:val="TableGrid"/>
        <w:tblW w:w="9360" w:type="dxa"/>
        <w:tblLayout w:type="fixed"/>
        <w:tblLook w:val="04A0" w:firstRow="1" w:lastRow="0" w:firstColumn="1" w:lastColumn="0" w:noHBand="0" w:noVBand="1"/>
      </w:tblPr>
      <w:tblGrid>
        <w:gridCol w:w="2376"/>
        <w:gridCol w:w="6984"/>
      </w:tblGrid>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UC-06</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Stop Cursor - Fist</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Describes how the user freezes cursor movement by closing the hand into a fist.</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The system detects all fingers folded (fist shape).</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System is in TRACKING state.</w:t>
            </w:r>
          </w:p>
        </w:tc>
      </w:tr>
      <w:tr w:rsidR="008757D7" w:rsidRPr="00794474" w:rsidTr="00E35B3B">
        <w:tc>
          <w:tcPr>
            <w:tcW w:w="2376"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Cursor movement stops; the last position is held until a movement gesture resumes.</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1. User closes all fingers into a fist.</w:t>
            </w:r>
          </w:p>
          <w:p w:rsidR="008757D7" w:rsidRPr="00794474" w:rsidRDefault="00C30DA0" w:rsidP="00480226">
            <w:pPr>
              <w:spacing w:line="360" w:lineRule="auto"/>
              <w:rPr>
                <w:rFonts w:cs="Times New Roman"/>
                <w:szCs w:val="24"/>
              </w:rPr>
            </w:pPr>
            <w:r w:rsidRPr="00794474">
              <w:rPr>
                <w:rFonts w:cs="Times New Roman"/>
                <w:szCs w:val="24"/>
              </w:rPr>
              <w:t xml:space="preserve">2. </w:t>
            </w:r>
            <w:proofErr w:type="spellStart"/>
            <w:r w:rsidRPr="00794474">
              <w:rPr>
                <w:rFonts w:cs="Times New Roman"/>
                <w:szCs w:val="24"/>
              </w:rPr>
              <w:t>HandTracker</w:t>
            </w:r>
            <w:proofErr w:type="spellEnd"/>
            <w:r w:rsidRPr="00794474">
              <w:rPr>
                <w:rFonts w:cs="Times New Roman"/>
                <w:szCs w:val="24"/>
              </w:rPr>
              <w:t xml:space="preserve"> classifies the gesture as “stop”.</w:t>
            </w:r>
          </w:p>
          <w:p w:rsidR="008757D7" w:rsidRPr="00794474" w:rsidRDefault="00C30DA0" w:rsidP="00480226">
            <w:pPr>
              <w:spacing w:line="360" w:lineRule="auto"/>
              <w:rPr>
                <w:rFonts w:cs="Times New Roman"/>
                <w:szCs w:val="24"/>
              </w:rPr>
            </w:pPr>
            <w:r w:rsidRPr="00794474">
              <w:rPr>
                <w:rFonts w:cs="Times New Roman"/>
                <w:szCs w:val="24"/>
              </w:rPr>
              <w:t xml:space="preserve">3. </w:t>
            </w:r>
            <w:proofErr w:type="spellStart"/>
            <w:r w:rsidRPr="00794474">
              <w:rPr>
                <w:rFonts w:cs="Times New Roman"/>
                <w:szCs w:val="24"/>
              </w:rPr>
              <w:t>CursorFusion</w:t>
            </w:r>
            <w:proofErr w:type="spellEnd"/>
            <w:r w:rsidRPr="00794474">
              <w:rPr>
                <w:rFonts w:cs="Times New Roman"/>
                <w:szCs w:val="24"/>
              </w:rPr>
              <w:t xml:space="preserve"> holds the cursor at its last computed position and ignores further hand coordinates until the gesture changes.</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None.</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The stop gesture takes priority over any simultaneously detected eye-gaze movement, per the sensor-fusion rule in FR-07.</w:t>
            </w:r>
          </w:p>
        </w:tc>
      </w:tr>
      <w:tr w:rsidR="008757D7" w:rsidRPr="00794474" w:rsidTr="00E35B3B">
        <w:tc>
          <w:tcPr>
            <w:tcW w:w="2376"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6984" w:type="dxa"/>
          </w:tcPr>
          <w:p w:rsidR="008757D7" w:rsidRPr="00794474" w:rsidRDefault="00C30DA0" w:rsidP="00480226">
            <w:pPr>
              <w:spacing w:line="360" w:lineRule="auto"/>
              <w:rPr>
                <w:rFonts w:cs="Times New Roman"/>
                <w:szCs w:val="24"/>
              </w:rPr>
            </w:pPr>
            <w:r w:rsidRPr="00794474">
              <w:rPr>
                <w:rFonts w:cs="Times New Roman"/>
                <w:szCs w:val="24"/>
              </w:rPr>
              <w:t>The user makes a clear, fully closed fist so it is not confused with the pinch gesture.</w:t>
            </w:r>
          </w:p>
        </w:tc>
      </w:tr>
    </w:tbl>
    <w:p w:rsidR="008757D7" w:rsidRPr="00794474" w:rsidRDefault="008757D7" w:rsidP="00480226">
      <w:pPr>
        <w:spacing w:line="360" w:lineRule="auto"/>
        <w:rPr>
          <w:rFonts w:cs="Times New Roman"/>
        </w:rPr>
      </w:pPr>
    </w:p>
    <w:p w:rsidR="00E35B3B" w:rsidRPr="00794474" w:rsidRDefault="00E35B3B" w:rsidP="00480226">
      <w:pPr>
        <w:spacing w:before="200" w:after="80" w:line="360" w:lineRule="auto"/>
        <w:jc w:val="center"/>
        <w:rPr>
          <w:rFonts w:cs="Times New Roman"/>
          <w:b/>
          <w:sz w:val="22"/>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65</w:t>
      </w:r>
      <w:r w:rsidRPr="00794474">
        <w:rPr>
          <w:rFonts w:cs="Times New Roman"/>
        </w:rPr>
        <w:fldChar w:fldCharType="end"/>
      </w:r>
      <w:r w:rsidRPr="00794474">
        <w:rPr>
          <w:rFonts w:cs="Times New Roman"/>
          <w:b/>
          <w:sz w:val="22"/>
        </w:rPr>
        <w:t>: Use Case Description - UC-07 Blink Click</w:t>
      </w:r>
    </w:p>
    <w:tbl>
      <w:tblPr>
        <w:tblStyle w:val="TableGrid"/>
        <w:tblW w:w="9360" w:type="dxa"/>
        <w:tblLayout w:type="fixed"/>
        <w:tblLook w:val="04A0" w:firstRow="1" w:lastRow="0" w:firstColumn="1" w:lastColumn="0" w:noHBand="0" w:noVBand="1"/>
      </w:tblPr>
      <w:tblGrid>
        <w:gridCol w:w="2093"/>
        <w:gridCol w:w="7267"/>
      </w:tblGrid>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UC-07</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Blink Click</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Describes how the user performs a left click by blinking both eyes together, primarily intended for users who cannot reliably use hand gestures.</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Eye Aspect Ratio (EAR) for both eyes falls below the blink threshold at the same time (Algorithm 3, Chapter 4).</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Eye tracking module is enabled. System is in TRACKING state.</w:t>
            </w:r>
          </w:p>
        </w:tc>
      </w:tr>
      <w:tr w:rsidR="008757D7" w:rsidRPr="00794474" w:rsidTr="00E35B3B">
        <w:tc>
          <w:tcPr>
            <w:tcW w:w="2093"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 left-click event is dispatched at the current gaze/cursor position.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1. User looks at the target and blinks both eyes together.</w:t>
            </w:r>
          </w:p>
          <w:p w:rsidR="008757D7" w:rsidRPr="00794474" w:rsidRDefault="00C30DA0" w:rsidP="00480226">
            <w:pPr>
              <w:spacing w:line="360" w:lineRule="auto"/>
              <w:rPr>
                <w:rFonts w:cs="Times New Roman"/>
                <w:szCs w:val="24"/>
              </w:rPr>
            </w:pPr>
            <w:r w:rsidRPr="00794474">
              <w:rPr>
                <w:rFonts w:cs="Times New Roman"/>
                <w:szCs w:val="24"/>
              </w:rPr>
              <w:t xml:space="preserve">2. </w:t>
            </w:r>
            <w:proofErr w:type="spellStart"/>
            <w:r w:rsidRPr="00794474">
              <w:rPr>
                <w:rFonts w:cs="Times New Roman"/>
                <w:szCs w:val="24"/>
              </w:rPr>
              <w:t>EyeTracker</w:t>
            </w:r>
            <w:proofErr w:type="spellEnd"/>
            <w:r w:rsidRPr="00794474">
              <w:rPr>
                <w:rFonts w:cs="Times New Roman"/>
                <w:szCs w:val="24"/>
              </w:rPr>
              <w:t xml:space="preserve"> computes the EAR for each eye per frame.</w:t>
            </w:r>
          </w:p>
          <w:p w:rsidR="008757D7" w:rsidRPr="00794474" w:rsidRDefault="00C30DA0" w:rsidP="00480226">
            <w:pPr>
              <w:spacing w:line="360" w:lineRule="auto"/>
              <w:rPr>
                <w:rFonts w:cs="Times New Roman"/>
                <w:szCs w:val="24"/>
              </w:rPr>
            </w:pPr>
            <w:r w:rsidRPr="00794474">
              <w:rPr>
                <w:rFonts w:cs="Times New Roman"/>
                <w:szCs w:val="24"/>
              </w:rPr>
              <w:t>3. The system detects the rising edge of “both eyes closed” and registers a blink event.</w:t>
            </w:r>
          </w:p>
          <w:p w:rsidR="008757D7" w:rsidRPr="00794474" w:rsidRDefault="00C30DA0" w:rsidP="00480226">
            <w:pPr>
              <w:spacing w:line="360" w:lineRule="auto"/>
              <w:rPr>
                <w:rFonts w:cs="Times New Roman"/>
                <w:szCs w:val="24"/>
              </w:rPr>
            </w:pPr>
            <w:r w:rsidRPr="00794474">
              <w:rPr>
                <w:rFonts w:cs="Times New Roman"/>
                <w:szCs w:val="24"/>
              </w:rPr>
              <w:t xml:space="preserve">4. </w:t>
            </w:r>
            <w:proofErr w:type="spellStart"/>
            <w:r w:rsidRPr="00794474">
              <w:rPr>
                <w:rFonts w:cs="Times New Roman"/>
                <w:szCs w:val="24"/>
              </w:rPr>
              <w:t>ActionDispatcher</w:t>
            </w:r>
            <w:proofErr w:type="spellEnd"/>
            <w:r w:rsidRPr="00794474">
              <w:rPr>
                <w:rFonts w:cs="Times New Roman"/>
                <w:szCs w:val="24"/>
              </w:rPr>
              <w:t xml:space="preserve"> performs a left-click at the current cursor position, subject to the same cooldown as UC-03.</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Alt-1: Single-eye Wink</w:t>
            </w:r>
          </w:p>
          <w:p w:rsidR="008757D7" w:rsidRPr="00794474" w:rsidRDefault="00C30DA0" w:rsidP="00480226">
            <w:pPr>
              <w:spacing w:line="360" w:lineRule="auto"/>
              <w:rPr>
                <w:rFonts w:cs="Times New Roman"/>
                <w:szCs w:val="24"/>
              </w:rPr>
            </w:pPr>
            <w:r w:rsidRPr="00794474">
              <w:rPr>
                <w:rFonts w:cs="Times New Roman"/>
                <w:szCs w:val="24"/>
              </w:rPr>
              <w:t>1. If only one eye's EAR drops below threshold, no blink event is registered.</w:t>
            </w:r>
          </w:p>
          <w:p w:rsidR="008757D7" w:rsidRPr="00794474" w:rsidRDefault="00C30DA0" w:rsidP="00480226">
            <w:pPr>
              <w:spacing w:line="360" w:lineRule="auto"/>
              <w:rPr>
                <w:rFonts w:cs="Times New Roman"/>
                <w:szCs w:val="24"/>
              </w:rPr>
            </w:pPr>
            <w:r w:rsidRPr="00794474">
              <w:rPr>
                <w:rFonts w:cs="Times New Roman"/>
                <w:szCs w:val="24"/>
              </w:rPr>
              <w:t>2. This prevents accidental clicks from natural winking.</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Blink click and hand click share the same cooldown timer so a blink immediately after a hand click does not double-fire.</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lastRenderedPageBreak/>
              <w:t>Assumptions: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user's eyes are clearly visible to the camera without heavy glare or glasses reflection.</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66</w:t>
      </w:r>
      <w:r w:rsidRPr="00794474">
        <w:rPr>
          <w:rFonts w:cs="Times New Roman"/>
        </w:rPr>
        <w:fldChar w:fldCharType="end"/>
      </w:r>
      <w:r w:rsidRPr="00794474">
        <w:rPr>
          <w:rFonts w:cs="Times New Roman"/>
          <w:b/>
          <w:sz w:val="22"/>
        </w:rPr>
        <w:t>: Use Case Description - UC-08 Adjust Settings</w:t>
      </w:r>
    </w:p>
    <w:tbl>
      <w:tblPr>
        <w:tblStyle w:val="TableGrid"/>
        <w:tblW w:w="9360" w:type="dxa"/>
        <w:tblLayout w:type="fixed"/>
        <w:tblLook w:val="04A0" w:firstRow="1" w:lastRow="0" w:firstColumn="1" w:lastColumn="0" w:noHBand="0" w:noVBand="1"/>
      </w:tblPr>
      <w:tblGrid>
        <w:gridCol w:w="1951"/>
        <w:gridCol w:w="7409"/>
      </w:tblGrid>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UC-08</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Adjust Settings</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Describes how the user changes sensitivity, smoothing, hand/eye weighting, and cooldown settings through the Settings tab.</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User opens the Settings tab and moves a slider or toggles a checkbox.</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Application is running (idle or tracking).</w:t>
            </w:r>
          </w:p>
        </w:tc>
      </w:tr>
      <w:tr w:rsidR="008757D7" w:rsidRPr="00794474" w:rsidTr="00E35B3B">
        <w:tc>
          <w:tcPr>
            <w:tcW w:w="1951"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New setting values are applied immediately to the active session and saved to the JSON configuration file.</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1. User opens the Settings tab in the GUI.</w:t>
            </w:r>
          </w:p>
          <w:p w:rsidR="008757D7" w:rsidRPr="00794474" w:rsidRDefault="00C30DA0" w:rsidP="00480226">
            <w:pPr>
              <w:spacing w:line="360" w:lineRule="auto"/>
              <w:rPr>
                <w:rFonts w:cs="Times New Roman"/>
                <w:szCs w:val="24"/>
              </w:rPr>
            </w:pPr>
            <w:r w:rsidRPr="00794474">
              <w:rPr>
                <w:rFonts w:cs="Times New Roman"/>
                <w:szCs w:val="24"/>
              </w:rPr>
              <w:t>2. User drags a slider (e.g. Smooth Alpha, Hand Weight) or toggles a checkbox (e.g. Dwell Click).</w:t>
            </w:r>
          </w:p>
          <w:p w:rsidR="008757D7" w:rsidRPr="00794474" w:rsidRDefault="00C30DA0" w:rsidP="00480226">
            <w:pPr>
              <w:spacing w:line="360" w:lineRule="auto"/>
              <w:rPr>
                <w:rFonts w:cs="Times New Roman"/>
                <w:szCs w:val="24"/>
              </w:rPr>
            </w:pPr>
            <w:r w:rsidRPr="00794474">
              <w:rPr>
                <w:rFonts w:cs="Times New Roman"/>
                <w:szCs w:val="24"/>
              </w:rPr>
              <w:t>3. GUI updates the in-memory configuration object and reflects the new value next to the slider.</w:t>
            </w:r>
          </w:p>
          <w:p w:rsidR="008757D7" w:rsidRPr="00794474" w:rsidRDefault="00C30DA0" w:rsidP="00480226">
            <w:pPr>
              <w:spacing w:line="360" w:lineRule="auto"/>
              <w:rPr>
                <w:rFonts w:cs="Times New Roman"/>
                <w:szCs w:val="24"/>
              </w:rPr>
            </w:pPr>
            <w:r w:rsidRPr="00794474">
              <w:rPr>
                <w:rFonts w:cs="Times New Roman"/>
                <w:szCs w:val="24"/>
              </w:rPr>
              <w:t>4. User clicks “Save Settings”.</w:t>
            </w:r>
          </w:p>
          <w:p w:rsidR="008757D7" w:rsidRPr="00794474" w:rsidRDefault="00C30DA0" w:rsidP="00480226">
            <w:pPr>
              <w:spacing w:line="360" w:lineRule="auto"/>
              <w:rPr>
                <w:rFonts w:cs="Times New Roman"/>
                <w:szCs w:val="24"/>
              </w:rPr>
            </w:pPr>
            <w:r w:rsidRPr="00794474">
              <w:rPr>
                <w:rFonts w:cs="Times New Roman"/>
                <w:szCs w:val="24"/>
              </w:rPr>
              <w:t xml:space="preserve">5. </w:t>
            </w:r>
            <w:proofErr w:type="spellStart"/>
            <w:r w:rsidRPr="00794474">
              <w:rPr>
                <w:rFonts w:cs="Times New Roman"/>
                <w:szCs w:val="24"/>
              </w:rPr>
              <w:t>ConfigManager</w:t>
            </w:r>
            <w:proofErr w:type="spellEnd"/>
            <w:r w:rsidRPr="00794474">
              <w:rPr>
                <w:rFonts w:cs="Times New Roman"/>
                <w:szCs w:val="24"/>
              </w:rPr>
              <w:t xml:space="preserve"> writes the updated values to </w:t>
            </w:r>
            <w:proofErr w:type="spellStart"/>
            <w:r w:rsidRPr="00794474">
              <w:rPr>
                <w:rFonts w:cs="Times New Roman"/>
                <w:szCs w:val="24"/>
              </w:rPr>
              <w:t>config</w:t>
            </w:r>
            <w:proofErr w:type="spellEnd"/>
            <w:r w:rsidRPr="00794474">
              <w:rPr>
                <w:rFonts w:cs="Times New Roman"/>
                <w:szCs w:val="24"/>
              </w:rPr>
              <w:t>/</w:t>
            </w:r>
            <w:proofErr w:type="spellStart"/>
            <w:r w:rsidRPr="00794474">
              <w:rPr>
                <w:rFonts w:cs="Times New Roman"/>
                <w:szCs w:val="24"/>
              </w:rPr>
              <w:t>user_profiles</w:t>
            </w:r>
            <w:proofErr w:type="spellEnd"/>
            <w:r w:rsidRPr="00794474">
              <w:rPr>
                <w:rFonts w:cs="Times New Roman"/>
                <w:szCs w:val="24"/>
              </w:rPr>
              <w:t>/</w:t>
            </w:r>
            <w:proofErr w:type="spellStart"/>
            <w:r w:rsidRPr="00794474">
              <w:rPr>
                <w:rFonts w:cs="Times New Roman"/>
                <w:szCs w:val="24"/>
              </w:rPr>
              <w:t>default.json</w:t>
            </w:r>
            <w:proofErr w:type="spellEnd"/>
            <w:r w:rsidRPr="00794474">
              <w:rPr>
                <w:rFonts w:cs="Times New Roman"/>
                <w:szCs w:val="24"/>
              </w:rPr>
              <w:t>.</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Alt-1: Invalid Value</w:t>
            </w:r>
          </w:p>
          <w:p w:rsidR="008757D7" w:rsidRPr="00794474" w:rsidRDefault="00C30DA0" w:rsidP="00480226">
            <w:pPr>
              <w:spacing w:line="360" w:lineRule="auto"/>
              <w:rPr>
                <w:rFonts w:cs="Times New Roman"/>
                <w:szCs w:val="24"/>
              </w:rPr>
            </w:pPr>
            <w:r w:rsidRPr="00794474">
              <w:rPr>
                <w:rFonts w:cs="Times New Roman"/>
                <w:szCs w:val="24"/>
              </w:rPr>
              <w:t>1. If a value is out of the allowed range (e.g. negative cooldown), the GUI clamps it to the nearest valid boundary before saving.</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lastRenderedPageBreak/>
              <w:t>Business Rules:</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Hand Weight and Eye Weight sliders are linked so they always sum to 1.0 (FR-10 business rule).</w:t>
            </w:r>
          </w:p>
        </w:tc>
      </w:tr>
      <w:tr w:rsidR="008757D7" w:rsidRPr="00794474" w:rsidTr="00E35B3B">
        <w:tc>
          <w:tcPr>
            <w:tcW w:w="1951"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409" w:type="dxa"/>
          </w:tcPr>
          <w:p w:rsidR="008757D7" w:rsidRPr="00794474" w:rsidRDefault="00C30DA0" w:rsidP="00480226">
            <w:pPr>
              <w:spacing w:line="360" w:lineRule="auto"/>
              <w:rPr>
                <w:rFonts w:cs="Times New Roman"/>
                <w:szCs w:val="24"/>
              </w:rPr>
            </w:pPr>
            <w:r w:rsidRPr="00794474">
              <w:rPr>
                <w:rFonts w:cs="Times New Roman"/>
                <w:szCs w:val="24"/>
              </w:rPr>
              <w:t>The user understands the general effect of each setting (smoothing, sensitivity) through the on-screen labels and tooltips.</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67</w:t>
      </w:r>
      <w:r w:rsidRPr="00794474">
        <w:rPr>
          <w:rFonts w:cs="Times New Roman"/>
        </w:rPr>
        <w:fldChar w:fldCharType="end"/>
      </w:r>
      <w:r w:rsidRPr="00794474">
        <w:rPr>
          <w:rFonts w:cs="Times New Roman"/>
          <w:b/>
          <w:sz w:val="22"/>
        </w:rPr>
        <w:t>: Use Case Description - UC-09 Eye Calibration</w:t>
      </w:r>
    </w:p>
    <w:tbl>
      <w:tblPr>
        <w:tblStyle w:val="TableGrid"/>
        <w:tblW w:w="9360" w:type="dxa"/>
        <w:tblLayout w:type="fixed"/>
        <w:tblLook w:val="04A0" w:firstRow="1" w:lastRow="0" w:firstColumn="1" w:lastColumn="0" w:noHBand="0" w:noVBand="1"/>
      </w:tblPr>
      <w:tblGrid>
        <w:gridCol w:w="2093"/>
        <w:gridCol w:w="7267"/>
      </w:tblGrid>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UC-09</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Eye Calibration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End User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Describes the guided calibration process that maps each user's iris movement range to the full screen.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User opens the Calibration tab and clicks a guided-dot button (e.g. “Top Left”, “Center”).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Eye tracking module is enabled and the user's face is visible to the camera.</w:t>
            </w:r>
          </w:p>
        </w:tc>
      </w:tr>
      <w:tr w:rsidR="008757D7" w:rsidRPr="00794474" w:rsidTr="00E35B3B">
        <w:tc>
          <w:tcPr>
            <w:tcW w:w="2093"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Updated min/max gaze calibration values are stored and applied to Algorithm 2 (Eye Gaze Estimation).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1. User opens the Calibration tab.</w:t>
            </w:r>
          </w:p>
          <w:p w:rsidR="008757D7" w:rsidRPr="00794474" w:rsidRDefault="00C30DA0" w:rsidP="00480226">
            <w:pPr>
              <w:spacing w:line="360" w:lineRule="auto"/>
              <w:rPr>
                <w:rFonts w:cs="Times New Roman"/>
                <w:szCs w:val="24"/>
              </w:rPr>
            </w:pPr>
            <w:r w:rsidRPr="00794474">
              <w:rPr>
                <w:rFonts w:cs="Times New Roman"/>
                <w:szCs w:val="24"/>
              </w:rPr>
              <w:t>2. User looks at each guided dot in turn (top-left, top-right, center, bottom-left, bottom-right) and clicks the corresponding button while looking at it.</w:t>
            </w:r>
          </w:p>
          <w:p w:rsidR="008757D7" w:rsidRPr="00794474" w:rsidRDefault="00C30DA0" w:rsidP="00480226">
            <w:pPr>
              <w:spacing w:line="360" w:lineRule="auto"/>
              <w:rPr>
                <w:rFonts w:cs="Times New Roman"/>
                <w:szCs w:val="24"/>
              </w:rPr>
            </w:pPr>
            <w:r w:rsidRPr="00794474">
              <w:rPr>
                <w:rFonts w:cs="Times New Roman"/>
                <w:szCs w:val="24"/>
              </w:rPr>
              <w:t>3. System records the iris landmark position for each dot.</w:t>
            </w:r>
          </w:p>
          <w:p w:rsidR="008757D7" w:rsidRPr="00794474" w:rsidRDefault="00C30DA0" w:rsidP="00480226">
            <w:pPr>
              <w:spacing w:line="360" w:lineRule="auto"/>
              <w:rPr>
                <w:rFonts w:cs="Times New Roman"/>
                <w:szCs w:val="24"/>
              </w:rPr>
            </w:pPr>
            <w:r w:rsidRPr="00794474">
              <w:rPr>
                <w:rFonts w:cs="Times New Roman"/>
                <w:szCs w:val="24"/>
              </w:rPr>
              <w:t>4. User clicks “Apply Calibration”.</w:t>
            </w:r>
          </w:p>
          <w:p w:rsidR="008757D7" w:rsidRPr="00794474" w:rsidRDefault="00C30DA0" w:rsidP="00480226">
            <w:pPr>
              <w:spacing w:line="360" w:lineRule="auto"/>
              <w:rPr>
                <w:rFonts w:cs="Times New Roman"/>
                <w:szCs w:val="24"/>
              </w:rPr>
            </w:pPr>
            <w:r w:rsidRPr="00794474">
              <w:rPr>
                <w:rFonts w:cs="Times New Roman"/>
                <w:szCs w:val="24"/>
              </w:rPr>
              <w:t xml:space="preserve">5. System computes the </w:t>
            </w:r>
            <w:proofErr w:type="spellStart"/>
            <w:r w:rsidRPr="00794474">
              <w:rPr>
                <w:rFonts w:cs="Times New Roman"/>
                <w:szCs w:val="24"/>
              </w:rPr>
              <w:t>min_x</w:t>
            </w:r>
            <w:proofErr w:type="spellEnd"/>
            <w:r w:rsidRPr="00794474">
              <w:rPr>
                <w:rFonts w:cs="Times New Roman"/>
                <w:szCs w:val="24"/>
              </w:rPr>
              <w:t xml:space="preserve">, </w:t>
            </w:r>
            <w:proofErr w:type="spellStart"/>
            <w:r w:rsidRPr="00794474">
              <w:rPr>
                <w:rFonts w:cs="Times New Roman"/>
                <w:szCs w:val="24"/>
              </w:rPr>
              <w:t>max_x</w:t>
            </w:r>
            <w:proofErr w:type="spellEnd"/>
            <w:r w:rsidRPr="00794474">
              <w:rPr>
                <w:rFonts w:cs="Times New Roman"/>
                <w:szCs w:val="24"/>
              </w:rPr>
              <w:t xml:space="preserve">, </w:t>
            </w:r>
            <w:proofErr w:type="spellStart"/>
            <w:r w:rsidRPr="00794474">
              <w:rPr>
                <w:rFonts w:cs="Times New Roman"/>
                <w:szCs w:val="24"/>
              </w:rPr>
              <w:t>min_y</w:t>
            </w:r>
            <w:proofErr w:type="spellEnd"/>
            <w:r w:rsidRPr="00794474">
              <w:rPr>
                <w:rFonts w:cs="Times New Roman"/>
                <w:szCs w:val="24"/>
              </w:rPr>
              <w:t xml:space="preserve">, </w:t>
            </w:r>
            <w:proofErr w:type="spellStart"/>
            <w:r w:rsidRPr="00794474">
              <w:rPr>
                <w:rFonts w:cs="Times New Roman"/>
                <w:szCs w:val="24"/>
              </w:rPr>
              <w:t>max_y</w:t>
            </w:r>
            <w:proofErr w:type="spellEnd"/>
            <w:r w:rsidRPr="00794474">
              <w:rPr>
                <w:rFonts w:cs="Times New Roman"/>
                <w:szCs w:val="24"/>
              </w:rPr>
              <w:t xml:space="preserve"> calibration values and stores them in </w:t>
            </w:r>
            <w:proofErr w:type="spellStart"/>
            <w:r w:rsidRPr="00794474">
              <w:rPr>
                <w:rFonts w:cs="Times New Roman"/>
                <w:szCs w:val="24"/>
              </w:rPr>
              <w:t>CalibrationData</w:t>
            </w:r>
            <w:proofErr w:type="spellEnd"/>
            <w:r w:rsidRPr="00794474">
              <w:rPr>
                <w:rFonts w:cs="Times New Roman"/>
                <w:szCs w:val="24"/>
              </w:rPr>
              <w:t>.</w:t>
            </w:r>
          </w:p>
          <w:p w:rsidR="008757D7" w:rsidRPr="00794474" w:rsidRDefault="00C30DA0" w:rsidP="00480226">
            <w:pPr>
              <w:spacing w:line="360" w:lineRule="auto"/>
              <w:rPr>
                <w:rFonts w:cs="Times New Roman"/>
                <w:szCs w:val="24"/>
              </w:rPr>
            </w:pPr>
            <w:r w:rsidRPr="00794474">
              <w:rPr>
                <w:rFonts w:cs="Times New Roman"/>
                <w:szCs w:val="24"/>
              </w:rPr>
              <w:t>6. Status bar shows “Calibration applied”.</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lastRenderedPageBreak/>
              <w:t>Alternative Flows: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Alt-1: Reset Calibration</w:t>
            </w:r>
          </w:p>
          <w:p w:rsidR="008757D7" w:rsidRPr="00794474" w:rsidRDefault="00C30DA0" w:rsidP="00480226">
            <w:pPr>
              <w:spacing w:line="360" w:lineRule="auto"/>
              <w:rPr>
                <w:rFonts w:cs="Times New Roman"/>
                <w:szCs w:val="24"/>
              </w:rPr>
            </w:pPr>
            <w:r w:rsidRPr="00794474">
              <w:rPr>
                <w:rFonts w:cs="Times New Roman"/>
                <w:szCs w:val="24"/>
              </w:rPr>
              <w:t>1. The user clicks “Reset Calibration” at any point, restoring the default calibration values.</w:t>
            </w:r>
          </w:p>
          <w:p w:rsidR="008757D7" w:rsidRPr="00794474" w:rsidRDefault="008757D7" w:rsidP="00480226">
            <w:pPr>
              <w:spacing w:line="360" w:lineRule="auto"/>
              <w:rPr>
                <w:rFonts w:cs="Times New Roman"/>
                <w:szCs w:val="24"/>
              </w:rPr>
            </w:pPr>
          </w:p>
          <w:p w:rsidR="008757D7" w:rsidRPr="00794474" w:rsidRDefault="00C30DA0" w:rsidP="00480226">
            <w:pPr>
              <w:spacing w:line="360" w:lineRule="auto"/>
              <w:rPr>
                <w:rFonts w:cs="Times New Roman"/>
                <w:szCs w:val="24"/>
              </w:rPr>
            </w:pPr>
            <w:r w:rsidRPr="00794474">
              <w:rPr>
                <w:rFonts w:cs="Times New Roman"/>
                <w:szCs w:val="24"/>
              </w:rPr>
              <w:t>Alt-2: Poor Lighting</w:t>
            </w:r>
          </w:p>
          <w:p w:rsidR="008757D7" w:rsidRPr="00794474" w:rsidRDefault="00C30DA0" w:rsidP="00480226">
            <w:pPr>
              <w:spacing w:line="360" w:lineRule="auto"/>
              <w:rPr>
                <w:rFonts w:cs="Times New Roman"/>
                <w:szCs w:val="24"/>
              </w:rPr>
            </w:pPr>
            <w:r w:rsidRPr="00794474">
              <w:rPr>
                <w:rFonts w:cs="Times New Roman"/>
                <w:szCs w:val="24"/>
              </w:rPr>
              <w:t>1. If iris landmarks cannot be resolved reliably during a step, the system prompts the user to improve lighting before continuing.</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 xml:space="preserve">Calibration values must satisfy </w:t>
            </w:r>
            <w:proofErr w:type="spellStart"/>
            <w:r w:rsidRPr="00794474">
              <w:rPr>
                <w:rFonts w:cs="Times New Roman"/>
                <w:szCs w:val="24"/>
              </w:rPr>
              <w:t>min_x</w:t>
            </w:r>
            <w:proofErr w:type="spellEnd"/>
            <w:r w:rsidRPr="00794474">
              <w:rPr>
                <w:rFonts w:cs="Times New Roman"/>
                <w:szCs w:val="24"/>
              </w:rPr>
              <w:t xml:space="preserve"> &lt; </w:t>
            </w:r>
            <w:proofErr w:type="spellStart"/>
            <w:r w:rsidRPr="00794474">
              <w:rPr>
                <w:rFonts w:cs="Times New Roman"/>
                <w:szCs w:val="24"/>
              </w:rPr>
              <w:t>max_x</w:t>
            </w:r>
            <w:proofErr w:type="spellEnd"/>
            <w:r w:rsidRPr="00794474">
              <w:rPr>
                <w:rFonts w:cs="Times New Roman"/>
                <w:szCs w:val="24"/>
              </w:rPr>
              <w:t xml:space="preserve"> and </w:t>
            </w:r>
            <w:proofErr w:type="spellStart"/>
            <w:r w:rsidRPr="00794474">
              <w:rPr>
                <w:rFonts w:cs="Times New Roman"/>
                <w:szCs w:val="24"/>
              </w:rPr>
              <w:t>min_y</w:t>
            </w:r>
            <w:proofErr w:type="spellEnd"/>
            <w:r w:rsidRPr="00794474">
              <w:rPr>
                <w:rFonts w:cs="Times New Roman"/>
                <w:szCs w:val="24"/>
              </w:rPr>
              <w:t xml:space="preserve"> &lt; </w:t>
            </w:r>
            <w:proofErr w:type="spellStart"/>
            <w:r w:rsidRPr="00794474">
              <w:rPr>
                <w:rFonts w:cs="Times New Roman"/>
                <w:szCs w:val="24"/>
              </w:rPr>
              <w:t>max_y</w:t>
            </w:r>
            <w:proofErr w:type="spellEnd"/>
            <w:r w:rsidRPr="00794474">
              <w:rPr>
                <w:rFonts w:cs="Times New Roman"/>
                <w:szCs w:val="24"/>
              </w:rPr>
              <w:t xml:space="preserve"> before being accepted.</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user remains at roughly the same distance from the camera during calibration as during normal use.</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68</w:t>
      </w:r>
      <w:r w:rsidRPr="00794474">
        <w:rPr>
          <w:rFonts w:cs="Times New Roman"/>
        </w:rPr>
        <w:fldChar w:fldCharType="end"/>
      </w:r>
      <w:r w:rsidRPr="00794474">
        <w:rPr>
          <w:rFonts w:cs="Times New Roman"/>
          <w:b/>
          <w:sz w:val="22"/>
        </w:rPr>
        <w:t>: Use Case Description - UC-10 Dwell Click</w:t>
      </w:r>
    </w:p>
    <w:tbl>
      <w:tblPr>
        <w:tblStyle w:val="TableGrid"/>
        <w:tblW w:w="9360" w:type="dxa"/>
        <w:tblLayout w:type="fixed"/>
        <w:tblLook w:val="04A0" w:firstRow="1" w:lastRow="0" w:firstColumn="1" w:lastColumn="0" w:noHBand="0" w:noVBand="1"/>
      </w:tblPr>
      <w:tblGrid>
        <w:gridCol w:w="2093"/>
        <w:gridCol w:w="7267"/>
      </w:tblGrid>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UC-10</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Dwell Click</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End User (typically a user with limited hand mobility)</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Describes how the system performs an automatic left click when the cursor is held steady over a target for a configured duration, without requiring any hand gesture.</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cursor remains within a small radius (12px) of a fixed point for the configured dwell duration.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Dwell click is enabled in Settings. System is in TRACKING state.</w:t>
            </w:r>
          </w:p>
        </w:tc>
      </w:tr>
      <w:tr w:rsidR="008757D7" w:rsidRPr="00794474" w:rsidTr="00E35B3B">
        <w:tc>
          <w:tcPr>
            <w:tcW w:w="2093"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 left-click is dispatched at the dwell location.</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lastRenderedPageBreak/>
              <w:t>Normal Flow:</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1. User enables “Dwell Click” in the Settings tab and sets the desired dwell time (default 1.5s).</w:t>
            </w:r>
          </w:p>
          <w:p w:rsidR="008757D7" w:rsidRPr="00794474" w:rsidRDefault="00C30DA0" w:rsidP="00480226">
            <w:pPr>
              <w:spacing w:line="360" w:lineRule="auto"/>
              <w:rPr>
                <w:rFonts w:cs="Times New Roman"/>
                <w:szCs w:val="24"/>
              </w:rPr>
            </w:pPr>
            <w:r w:rsidRPr="00794474">
              <w:rPr>
                <w:rFonts w:cs="Times New Roman"/>
                <w:szCs w:val="24"/>
              </w:rPr>
              <w:t>2. User moves the cursor (via hand or gaze) over a target and holds it steady.</w:t>
            </w:r>
          </w:p>
          <w:p w:rsidR="008757D7" w:rsidRPr="00794474" w:rsidRDefault="00C30DA0" w:rsidP="00480226">
            <w:pPr>
              <w:spacing w:line="360" w:lineRule="auto"/>
              <w:rPr>
                <w:rFonts w:cs="Times New Roman"/>
                <w:szCs w:val="24"/>
              </w:rPr>
            </w:pPr>
            <w:r w:rsidRPr="00794474">
              <w:rPr>
                <w:rFonts w:cs="Times New Roman"/>
                <w:szCs w:val="24"/>
              </w:rPr>
              <w:t>3. System measures elapsed time within the dwell radius using Algorithm 6 (Dwell Click Detection).</w:t>
            </w:r>
          </w:p>
          <w:p w:rsidR="008757D7" w:rsidRPr="00794474" w:rsidRDefault="00C30DA0" w:rsidP="00480226">
            <w:pPr>
              <w:spacing w:line="360" w:lineRule="auto"/>
              <w:rPr>
                <w:rFonts w:cs="Times New Roman"/>
                <w:szCs w:val="24"/>
              </w:rPr>
            </w:pPr>
            <w:r w:rsidRPr="00794474">
              <w:rPr>
                <w:rFonts w:cs="Times New Roman"/>
                <w:szCs w:val="24"/>
              </w:rPr>
              <w:t xml:space="preserve">4. Once the elapsed time reaches the configured duration, </w:t>
            </w:r>
            <w:proofErr w:type="spellStart"/>
            <w:r w:rsidRPr="00794474">
              <w:rPr>
                <w:rFonts w:cs="Times New Roman"/>
                <w:szCs w:val="24"/>
              </w:rPr>
              <w:t>ActionDispatcher</w:t>
            </w:r>
            <w:proofErr w:type="spellEnd"/>
            <w:r w:rsidRPr="00794474">
              <w:rPr>
                <w:rFonts w:cs="Times New Roman"/>
                <w:szCs w:val="24"/>
              </w:rPr>
              <w:t xml:space="preserve"> performs a left-click.</w:t>
            </w:r>
          </w:p>
          <w:p w:rsidR="008757D7" w:rsidRPr="00794474" w:rsidRDefault="00C30DA0" w:rsidP="00480226">
            <w:pPr>
              <w:spacing w:line="360" w:lineRule="auto"/>
              <w:rPr>
                <w:rFonts w:cs="Times New Roman"/>
                <w:szCs w:val="24"/>
              </w:rPr>
            </w:pPr>
            <w:r w:rsidRPr="00794474">
              <w:rPr>
                <w:rFonts w:cs="Times New Roman"/>
                <w:szCs w:val="24"/>
              </w:rPr>
              <w:t>5. The dwell timer resets to allow the next dwell click.</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Alt-1: Cursor Moves Away</w:t>
            </w:r>
          </w:p>
          <w:p w:rsidR="008757D7" w:rsidRPr="00794474" w:rsidRDefault="00C30DA0" w:rsidP="00480226">
            <w:pPr>
              <w:spacing w:line="360" w:lineRule="auto"/>
              <w:rPr>
                <w:rFonts w:cs="Times New Roman"/>
                <w:szCs w:val="24"/>
              </w:rPr>
            </w:pPr>
            <w:r w:rsidRPr="00794474">
              <w:rPr>
                <w:rFonts w:cs="Times New Roman"/>
                <w:szCs w:val="24"/>
              </w:rPr>
              <w:t>1. If the cursor leaves the dwell radius before the timer completes, the timer resets.</w:t>
            </w:r>
          </w:p>
          <w:p w:rsidR="008757D7" w:rsidRPr="00794474" w:rsidRDefault="00C30DA0" w:rsidP="00480226">
            <w:pPr>
              <w:spacing w:line="360" w:lineRule="auto"/>
              <w:rPr>
                <w:rFonts w:cs="Times New Roman"/>
                <w:szCs w:val="24"/>
              </w:rPr>
            </w:pPr>
            <w:r w:rsidRPr="00794474">
              <w:rPr>
                <w:rFonts w:cs="Times New Roman"/>
                <w:szCs w:val="24"/>
              </w:rPr>
              <w:t>2. No click occurs and normal flow restarts at step 3.</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Dwell click and gesture/blink click share the same underlying click-dispatch cooldown to avoid double-firing.</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user can hold the cursor reasonably steady, even if not perfectly still, within the configured dwell radius.</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69</w:t>
      </w:r>
      <w:r w:rsidRPr="00794474">
        <w:rPr>
          <w:rFonts w:cs="Times New Roman"/>
        </w:rPr>
        <w:fldChar w:fldCharType="end"/>
      </w:r>
      <w:r w:rsidRPr="00794474">
        <w:rPr>
          <w:rFonts w:cs="Times New Roman"/>
          <w:b/>
          <w:sz w:val="22"/>
        </w:rPr>
        <w:t>: Use Case Description - UC-11 Download Application from Web Portal</w:t>
      </w:r>
    </w:p>
    <w:tbl>
      <w:tblPr>
        <w:tblStyle w:val="TableGrid"/>
        <w:tblW w:w="9360" w:type="dxa"/>
        <w:tblLayout w:type="fixed"/>
        <w:tblLook w:val="04A0" w:firstRow="1" w:lastRow="0" w:firstColumn="1" w:lastColumn="0" w:noHBand="0" w:noVBand="1"/>
      </w:tblPr>
      <w:tblGrid>
        <w:gridCol w:w="2093"/>
        <w:gridCol w:w="7267"/>
      </w:tblGrid>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UC-11</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Download Application from Web Portal</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Visitor (prospective user)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Description:</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Describes how a visitor downloads the desktop application installer from the project's web portal.</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lastRenderedPageBreak/>
              <w:t>Trigger:</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Visitor clicks the “Download” link/button on the web portal home page.</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Web portal is online and reachable. Visitor has a working internet connection and browser.</w:t>
            </w:r>
          </w:p>
        </w:tc>
      </w:tr>
      <w:tr w:rsidR="008757D7" w:rsidRPr="00794474" w:rsidTr="00E35B3B">
        <w:tc>
          <w:tcPr>
            <w:tcW w:w="2093"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installer file is downloaded to the visitor's computer, and the download event is logged for the admin panel.</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1. Visitor opens the web portal in a browser.</w:t>
            </w:r>
          </w:p>
          <w:p w:rsidR="008757D7" w:rsidRPr="00794474" w:rsidRDefault="00C30DA0" w:rsidP="00480226">
            <w:pPr>
              <w:spacing w:line="360" w:lineRule="auto"/>
              <w:rPr>
                <w:rFonts w:cs="Times New Roman"/>
                <w:szCs w:val="24"/>
              </w:rPr>
            </w:pPr>
            <w:r w:rsidRPr="00794474">
              <w:rPr>
                <w:rFonts w:cs="Times New Roman"/>
                <w:szCs w:val="24"/>
              </w:rPr>
              <w:t>2. Visitor reads the project information on the home page.</w:t>
            </w:r>
          </w:p>
          <w:p w:rsidR="008757D7" w:rsidRPr="00794474" w:rsidRDefault="00C30DA0" w:rsidP="00480226">
            <w:pPr>
              <w:spacing w:line="360" w:lineRule="auto"/>
              <w:rPr>
                <w:rFonts w:cs="Times New Roman"/>
                <w:szCs w:val="24"/>
              </w:rPr>
            </w:pPr>
            <w:r w:rsidRPr="00794474">
              <w:rPr>
                <w:rFonts w:cs="Times New Roman"/>
                <w:szCs w:val="24"/>
              </w:rPr>
              <w:t>3. Visitor clicks the “Download” button.</w:t>
            </w:r>
          </w:p>
          <w:p w:rsidR="008757D7" w:rsidRPr="00794474" w:rsidRDefault="00C30DA0" w:rsidP="00480226">
            <w:pPr>
              <w:spacing w:line="360" w:lineRule="auto"/>
              <w:rPr>
                <w:rFonts w:cs="Times New Roman"/>
                <w:szCs w:val="24"/>
              </w:rPr>
            </w:pPr>
            <w:r w:rsidRPr="00794474">
              <w:rPr>
                <w:rFonts w:cs="Times New Roman"/>
                <w:szCs w:val="24"/>
              </w:rPr>
              <w:t>4. Server-side PHP script logs the download event (timestamp) and streams the installer file.</w:t>
            </w:r>
          </w:p>
          <w:p w:rsidR="008757D7" w:rsidRPr="00794474" w:rsidRDefault="00C30DA0" w:rsidP="00480226">
            <w:pPr>
              <w:spacing w:line="360" w:lineRule="auto"/>
              <w:rPr>
                <w:rFonts w:cs="Times New Roman"/>
                <w:szCs w:val="24"/>
              </w:rPr>
            </w:pPr>
            <w:r w:rsidRPr="00794474">
              <w:rPr>
                <w:rFonts w:cs="Times New Roman"/>
                <w:szCs w:val="24"/>
              </w:rPr>
              <w:t>5. Browser saves the file to the visitor's downloads folder.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Alt-1: Download Interrupted</w:t>
            </w:r>
          </w:p>
          <w:p w:rsidR="008757D7" w:rsidRPr="00794474" w:rsidRDefault="00C30DA0" w:rsidP="00480226">
            <w:pPr>
              <w:spacing w:line="360" w:lineRule="auto"/>
              <w:rPr>
                <w:rFonts w:cs="Times New Roman"/>
                <w:szCs w:val="24"/>
              </w:rPr>
            </w:pPr>
            <w:r w:rsidRPr="00794474">
              <w:rPr>
                <w:rFonts w:cs="Times New Roman"/>
                <w:szCs w:val="24"/>
              </w:rPr>
              <w:t>1. If the download is interrupted, the visitor can click the download button again to restart it.</w:t>
            </w:r>
          </w:p>
          <w:p w:rsidR="008757D7" w:rsidRPr="00794474" w:rsidRDefault="00C30DA0" w:rsidP="00480226">
            <w:pPr>
              <w:spacing w:line="360" w:lineRule="auto"/>
              <w:rPr>
                <w:rFonts w:cs="Times New Roman"/>
                <w:szCs w:val="24"/>
              </w:rPr>
            </w:pPr>
            <w:r w:rsidRPr="00794474">
              <w:rPr>
                <w:rFonts w:cs="Times New Roman"/>
                <w:szCs w:val="24"/>
              </w:rPr>
              <w:t>2. A normal retry is not treated as an error.</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portal must not require account registration before allowing a download.</w:t>
            </w:r>
          </w:p>
        </w:tc>
      </w:tr>
      <w:tr w:rsidR="008757D7" w:rsidRPr="00794474" w:rsidTr="00E35B3B">
        <w:tc>
          <w:tcPr>
            <w:tcW w:w="2093"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267" w:type="dxa"/>
          </w:tcPr>
          <w:p w:rsidR="008757D7" w:rsidRPr="00794474" w:rsidRDefault="00C30DA0" w:rsidP="00480226">
            <w:pPr>
              <w:spacing w:line="360" w:lineRule="auto"/>
              <w:rPr>
                <w:rFonts w:cs="Times New Roman"/>
                <w:szCs w:val="24"/>
              </w:rPr>
            </w:pPr>
            <w:r w:rsidRPr="00794474">
              <w:rPr>
                <w:rFonts w:cs="Times New Roman"/>
                <w:szCs w:val="24"/>
              </w:rPr>
              <w:t>The visitor's browser allows file downloads (not blocked by browser security settings).</w:t>
            </w:r>
          </w:p>
        </w:tc>
      </w:tr>
    </w:tbl>
    <w:p w:rsidR="008757D7" w:rsidRPr="00794474" w:rsidRDefault="008757D7" w:rsidP="00480226">
      <w:pPr>
        <w:spacing w:line="360" w:lineRule="auto"/>
        <w:rPr>
          <w:rFonts w:cs="Times New Roman"/>
        </w:rPr>
      </w:pPr>
    </w:p>
    <w:p w:rsidR="008757D7" w:rsidRPr="00794474" w:rsidRDefault="00C30DA0" w:rsidP="00480226">
      <w:pPr>
        <w:spacing w:before="200" w:after="80" w:line="360" w:lineRule="auto"/>
        <w:jc w:val="center"/>
        <w:rPr>
          <w:rFonts w:cs="Times New Roman"/>
        </w:rPr>
      </w:pPr>
      <w:r w:rsidRPr="00794474">
        <w:rPr>
          <w:rFonts w:cs="Times New Roman"/>
          <w:b/>
          <w:sz w:val="22"/>
        </w:rPr>
        <w:t xml:space="preserve">Table </w:t>
      </w:r>
      <w:r w:rsidRPr="00794474">
        <w:rPr>
          <w:rFonts w:cs="Times New Roman"/>
        </w:rPr>
        <w:fldChar w:fldCharType="begin"/>
      </w:r>
      <w:r w:rsidRPr="00794474">
        <w:rPr>
          <w:rFonts w:cs="Times New Roman"/>
        </w:rPr>
        <w:instrText xml:space="preserve"> SEQ Table \* ARABIC </w:instrText>
      </w:r>
      <w:r w:rsidRPr="00794474">
        <w:rPr>
          <w:rFonts w:cs="Times New Roman"/>
        </w:rPr>
        <w:fldChar w:fldCharType="separate"/>
      </w:r>
      <w:r w:rsidRPr="00794474">
        <w:rPr>
          <w:rFonts w:cs="Times New Roman"/>
        </w:rPr>
        <w:t>70</w:t>
      </w:r>
      <w:r w:rsidRPr="00794474">
        <w:rPr>
          <w:rFonts w:cs="Times New Roman"/>
        </w:rPr>
        <w:fldChar w:fldCharType="end"/>
      </w:r>
      <w:r w:rsidRPr="00794474">
        <w:rPr>
          <w:rFonts w:cs="Times New Roman"/>
          <w:b/>
          <w:sz w:val="22"/>
        </w:rPr>
        <w:t>: Use Case Description - UC-12 Submit Feedback on Web Portal</w:t>
      </w:r>
    </w:p>
    <w:tbl>
      <w:tblPr>
        <w:tblStyle w:val="TableGrid"/>
        <w:tblW w:w="9360" w:type="dxa"/>
        <w:tblLayout w:type="fixed"/>
        <w:tblLook w:val="04A0" w:firstRow="1" w:lastRow="0" w:firstColumn="1" w:lastColumn="0" w:noHBand="0" w:noVBand="1"/>
      </w:tblPr>
      <w:tblGrid>
        <w:gridCol w:w="2235"/>
        <w:gridCol w:w="7125"/>
      </w:tblGrid>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ID:</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UC-12</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Use Case Name:</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Submit Feedback on Web Portal</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Actors: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Visitor / End User</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lastRenderedPageBreak/>
              <w:t>Description:</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Describes how a visitor or user submits feedback about the application through a form on the web portal.</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Trigger:</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Visitor fills in the feedback form and clicks “Submit”.</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Preconditions: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Web portal is online. Visitor has navigated to the Feedback page.</w:t>
            </w:r>
          </w:p>
        </w:tc>
      </w:tr>
      <w:tr w:rsidR="008757D7" w:rsidRPr="00794474" w:rsidTr="00E35B3B">
        <w:tc>
          <w:tcPr>
            <w:tcW w:w="2235" w:type="dxa"/>
          </w:tcPr>
          <w:p w:rsidR="008757D7" w:rsidRPr="00794474" w:rsidRDefault="00C30DA0" w:rsidP="00480226">
            <w:pPr>
              <w:spacing w:line="360" w:lineRule="auto"/>
              <w:rPr>
                <w:rFonts w:cs="Times New Roman"/>
                <w:szCs w:val="24"/>
              </w:rPr>
            </w:pPr>
            <w:proofErr w:type="spellStart"/>
            <w:r w:rsidRPr="00794474">
              <w:rPr>
                <w:rFonts w:cs="Times New Roman"/>
                <w:b/>
                <w:szCs w:val="24"/>
              </w:rPr>
              <w:t>Postconditions</w:t>
            </w:r>
            <w:proofErr w:type="spellEnd"/>
            <w:r w:rsidRPr="00794474">
              <w:rPr>
                <w:rFonts w:cs="Times New Roman"/>
                <w:b/>
                <w:szCs w:val="24"/>
              </w:rPr>
              <w:t>:</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Feedback entry is stored on the server and becomes visible in the admin panel.</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Normal Flow:</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1. Visitor opens the Feedback page on the web portal.</w:t>
            </w:r>
          </w:p>
          <w:p w:rsidR="008757D7" w:rsidRPr="00794474" w:rsidRDefault="00C30DA0" w:rsidP="00480226">
            <w:pPr>
              <w:spacing w:line="360" w:lineRule="auto"/>
              <w:rPr>
                <w:rFonts w:cs="Times New Roman"/>
                <w:szCs w:val="24"/>
              </w:rPr>
            </w:pPr>
            <w:r w:rsidRPr="00794474">
              <w:rPr>
                <w:rFonts w:cs="Times New Roman"/>
                <w:szCs w:val="24"/>
              </w:rPr>
              <w:t>2. Visitor enters their name (optional), email (optional), and feedback message (required).</w:t>
            </w:r>
          </w:p>
          <w:p w:rsidR="008757D7" w:rsidRPr="00794474" w:rsidRDefault="00C30DA0" w:rsidP="00480226">
            <w:pPr>
              <w:spacing w:line="360" w:lineRule="auto"/>
              <w:rPr>
                <w:rFonts w:cs="Times New Roman"/>
                <w:szCs w:val="24"/>
              </w:rPr>
            </w:pPr>
            <w:r w:rsidRPr="00794474">
              <w:rPr>
                <w:rFonts w:cs="Times New Roman"/>
                <w:szCs w:val="24"/>
              </w:rPr>
              <w:t>3. Visitor clicks “Submit”.</w:t>
            </w:r>
          </w:p>
          <w:p w:rsidR="008757D7" w:rsidRPr="00794474" w:rsidRDefault="00C30DA0" w:rsidP="00480226">
            <w:pPr>
              <w:spacing w:line="360" w:lineRule="auto"/>
              <w:rPr>
                <w:rFonts w:cs="Times New Roman"/>
                <w:szCs w:val="24"/>
              </w:rPr>
            </w:pPr>
            <w:r w:rsidRPr="00794474">
              <w:rPr>
                <w:rFonts w:cs="Times New Roman"/>
                <w:szCs w:val="24"/>
              </w:rPr>
              <w:t>4. Client-side JavaScript validates that the message field is not empty.</w:t>
            </w:r>
          </w:p>
          <w:p w:rsidR="008757D7" w:rsidRPr="00794474" w:rsidRDefault="00C30DA0" w:rsidP="00480226">
            <w:pPr>
              <w:spacing w:line="360" w:lineRule="auto"/>
              <w:rPr>
                <w:rFonts w:cs="Times New Roman"/>
                <w:szCs w:val="24"/>
              </w:rPr>
            </w:pPr>
            <w:r w:rsidRPr="00794474">
              <w:rPr>
                <w:rFonts w:cs="Times New Roman"/>
                <w:szCs w:val="24"/>
              </w:rPr>
              <w:t>5. Server-side PHP script stores the feedback entry with a timestamp.</w:t>
            </w:r>
          </w:p>
          <w:p w:rsidR="008757D7" w:rsidRPr="00794474" w:rsidRDefault="00C30DA0" w:rsidP="00480226">
            <w:pPr>
              <w:spacing w:line="360" w:lineRule="auto"/>
              <w:rPr>
                <w:rFonts w:cs="Times New Roman"/>
                <w:szCs w:val="24"/>
              </w:rPr>
            </w:pPr>
            <w:r w:rsidRPr="00794474">
              <w:rPr>
                <w:rFonts w:cs="Times New Roman"/>
                <w:szCs w:val="24"/>
              </w:rPr>
              <w:t>6. Portal displays a confirmation message: “Thank you for your feedback.”</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Alternative Flows: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Alt-1: Empty Message</w:t>
            </w:r>
          </w:p>
          <w:p w:rsidR="008757D7" w:rsidRPr="00794474" w:rsidRDefault="00C30DA0" w:rsidP="00480226">
            <w:pPr>
              <w:spacing w:line="360" w:lineRule="auto"/>
              <w:rPr>
                <w:rFonts w:cs="Times New Roman"/>
                <w:szCs w:val="24"/>
              </w:rPr>
            </w:pPr>
            <w:r w:rsidRPr="00794474">
              <w:rPr>
                <w:rFonts w:cs="Times New Roman"/>
                <w:szCs w:val="24"/>
              </w:rPr>
              <w:t>1. If the message field is empty, the form is not submitted.</w:t>
            </w:r>
          </w:p>
          <w:p w:rsidR="008757D7" w:rsidRPr="00794474" w:rsidRDefault="00C30DA0" w:rsidP="00480226">
            <w:pPr>
              <w:spacing w:line="360" w:lineRule="auto"/>
              <w:rPr>
                <w:rFonts w:cs="Times New Roman"/>
                <w:szCs w:val="24"/>
              </w:rPr>
            </w:pPr>
            <w:r w:rsidRPr="00794474">
              <w:rPr>
                <w:rFonts w:cs="Times New Roman"/>
                <w:szCs w:val="24"/>
              </w:rPr>
              <w:t>2. An inline error is shown asking the visitor to enter feedback.</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Business Rules: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Feedback message field is mandatory; name and email are optional.</w:t>
            </w:r>
          </w:p>
        </w:tc>
      </w:tr>
      <w:tr w:rsidR="008757D7" w:rsidRPr="00794474" w:rsidTr="00E35B3B">
        <w:tc>
          <w:tcPr>
            <w:tcW w:w="2235" w:type="dxa"/>
          </w:tcPr>
          <w:p w:rsidR="008757D7" w:rsidRPr="00794474" w:rsidRDefault="00C30DA0" w:rsidP="00480226">
            <w:pPr>
              <w:spacing w:line="360" w:lineRule="auto"/>
              <w:rPr>
                <w:rFonts w:cs="Times New Roman"/>
                <w:szCs w:val="24"/>
              </w:rPr>
            </w:pPr>
            <w:r w:rsidRPr="00794474">
              <w:rPr>
                <w:rFonts w:cs="Times New Roman"/>
                <w:b/>
                <w:szCs w:val="24"/>
              </w:rPr>
              <w:t>Assumptions:</w:t>
            </w:r>
          </w:p>
        </w:tc>
        <w:tc>
          <w:tcPr>
            <w:tcW w:w="7125" w:type="dxa"/>
          </w:tcPr>
          <w:p w:rsidR="008757D7" w:rsidRPr="00794474" w:rsidRDefault="00C30DA0" w:rsidP="00480226">
            <w:pPr>
              <w:spacing w:line="360" w:lineRule="auto"/>
              <w:rPr>
                <w:rFonts w:cs="Times New Roman"/>
                <w:szCs w:val="24"/>
              </w:rPr>
            </w:pPr>
            <w:r w:rsidRPr="00794474">
              <w:rPr>
                <w:rFonts w:cs="Times New Roman"/>
                <w:szCs w:val="24"/>
              </w:rPr>
              <w:t>The visitor is submitting feedback in good faith (no CAPTCHA/spam-prevention is in scope for this version).</w:t>
            </w:r>
          </w:p>
        </w:tc>
      </w:tr>
    </w:tbl>
    <w:p w:rsidR="008757D7" w:rsidRPr="00794474" w:rsidRDefault="008757D7" w:rsidP="00480226">
      <w:pPr>
        <w:spacing w:line="360" w:lineRule="auto"/>
        <w:rPr>
          <w:rFonts w:cs="Times New Roman"/>
        </w:rPr>
      </w:pPr>
    </w:p>
    <w:p w:rsidR="008757D7" w:rsidRPr="00794474" w:rsidRDefault="00C30DA0" w:rsidP="00480226">
      <w:pPr>
        <w:spacing w:line="360" w:lineRule="auto"/>
        <w:rPr>
          <w:rFonts w:cs="Times New Roman"/>
        </w:rPr>
      </w:pPr>
      <w:r w:rsidRPr="00794474">
        <w:rPr>
          <w:rFonts w:cs="Times New Roman"/>
        </w:rPr>
        <w:br w:type="page"/>
      </w:r>
    </w:p>
    <w:p w:rsidR="008757D7" w:rsidRPr="00794474" w:rsidRDefault="00C30DA0" w:rsidP="00480226">
      <w:pPr>
        <w:pStyle w:val="Heading1"/>
        <w:spacing w:before="0" w:after="280" w:line="360" w:lineRule="auto"/>
        <w:jc w:val="left"/>
        <w:rPr>
          <w:rFonts w:ascii="Times New Roman" w:hAnsi="Times New Roman" w:cs="Times New Roman"/>
        </w:rPr>
      </w:pPr>
      <w:bookmarkStart w:id="137" w:name="__RefHeading___Toc13801_1719362297"/>
      <w:bookmarkEnd w:id="137"/>
      <w:r w:rsidRPr="00794474">
        <w:rPr>
          <w:rFonts w:ascii="Times New Roman" w:eastAsia="Times New Roman" w:hAnsi="Times New Roman" w:cs="Times New Roman"/>
          <w:sz w:val="32"/>
        </w:rPr>
        <w:lastRenderedPageBreak/>
        <w:t>Appendix B: General Coding Standards &amp; Guidelines</w:t>
      </w:r>
    </w:p>
    <w:p w:rsidR="008757D7" w:rsidRPr="00794474" w:rsidRDefault="00C30DA0" w:rsidP="00480226">
      <w:pPr>
        <w:pStyle w:val="Heading2"/>
        <w:spacing w:before="240" w:after="120" w:line="360" w:lineRule="auto"/>
        <w:rPr>
          <w:rFonts w:ascii="Times New Roman" w:hAnsi="Times New Roman" w:cs="Times New Roman"/>
        </w:rPr>
      </w:pPr>
      <w:bookmarkStart w:id="138" w:name="__RefHeading___Toc13803_1719362297"/>
      <w:bookmarkEnd w:id="138"/>
      <w:r w:rsidRPr="00794474">
        <w:rPr>
          <w:rFonts w:ascii="Times New Roman" w:eastAsia="Times New Roman" w:hAnsi="Times New Roman" w:cs="Times New Roman"/>
          <w:sz w:val="28"/>
        </w:rPr>
        <w:t>Coding Standards</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 xml:space="preserve">Language &amp; Environment: Python 3.11, following PEP 8 style guidelines throughout </w:t>
      </w:r>
      <w:proofErr w:type="gramStart"/>
      <w:r w:rsidRPr="00794474">
        <w:rPr>
          <w:rFonts w:cs="Times New Roman"/>
        </w:rPr>
        <w:t>the codebase</w:t>
      </w:r>
      <w:proofErr w:type="gramEnd"/>
      <w:r w:rsidRPr="00794474">
        <w:rPr>
          <w:rFonts w:cs="Times New Roman"/>
        </w:rPr>
        <w:t>.</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 xml:space="preserve">Naming Convention: Classes use </w:t>
      </w:r>
      <w:proofErr w:type="spellStart"/>
      <w:r w:rsidRPr="00794474">
        <w:rPr>
          <w:rFonts w:cs="Times New Roman"/>
        </w:rPr>
        <w:t>PascalCase</w:t>
      </w:r>
      <w:proofErr w:type="spellEnd"/>
      <w:r w:rsidRPr="00794474">
        <w:rPr>
          <w:rFonts w:cs="Times New Roman"/>
        </w:rPr>
        <w:t xml:space="preserve"> (e.g. </w:t>
      </w:r>
      <w:proofErr w:type="spellStart"/>
      <w:r w:rsidRPr="00794474">
        <w:rPr>
          <w:rFonts w:cs="Times New Roman"/>
        </w:rPr>
        <w:t>HandTracker</w:t>
      </w:r>
      <w:proofErr w:type="spellEnd"/>
      <w:r w:rsidRPr="00794474">
        <w:rPr>
          <w:rFonts w:cs="Times New Roman"/>
        </w:rPr>
        <w:t xml:space="preserve">, </w:t>
      </w:r>
      <w:proofErr w:type="spellStart"/>
      <w:r w:rsidRPr="00794474">
        <w:rPr>
          <w:rFonts w:cs="Times New Roman"/>
        </w:rPr>
        <w:t>EyeTracker</w:t>
      </w:r>
      <w:proofErr w:type="spellEnd"/>
      <w:r w:rsidRPr="00794474">
        <w:rPr>
          <w:rFonts w:cs="Times New Roman"/>
        </w:rPr>
        <w:t xml:space="preserve">, </w:t>
      </w:r>
      <w:proofErr w:type="spellStart"/>
      <w:proofErr w:type="gramStart"/>
      <w:r w:rsidRPr="00794474">
        <w:rPr>
          <w:rFonts w:cs="Times New Roman"/>
        </w:rPr>
        <w:t>CursorFusion</w:t>
      </w:r>
      <w:proofErr w:type="spellEnd"/>
      <w:proofErr w:type="gramEnd"/>
      <w:r w:rsidRPr="00794474">
        <w:rPr>
          <w:rFonts w:cs="Times New Roman"/>
        </w:rPr>
        <w:t xml:space="preserve">); functions and variables use </w:t>
      </w:r>
      <w:proofErr w:type="spellStart"/>
      <w:r w:rsidRPr="00794474">
        <w:rPr>
          <w:rFonts w:cs="Times New Roman"/>
        </w:rPr>
        <w:t>snake_case</w:t>
      </w:r>
      <w:proofErr w:type="spellEnd"/>
      <w:r w:rsidRPr="00794474">
        <w:rPr>
          <w:rFonts w:cs="Times New Roman"/>
        </w:rPr>
        <w:t xml:space="preserve"> (e.g. </w:t>
      </w:r>
      <w:proofErr w:type="spellStart"/>
      <w:r w:rsidRPr="00794474">
        <w:rPr>
          <w:rFonts w:cs="Times New Roman"/>
        </w:rPr>
        <w:t>detect_hand</w:t>
      </w:r>
      <w:proofErr w:type="spellEnd"/>
      <w:r w:rsidRPr="00794474">
        <w:rPr>
          <w:rFonts w:cs="Times New Roman"/>
        </w:rPr>
        <w:t xml:space="preserve">, </w:t>
      </w:r>
      <w:proofErr w:type="spellStart"/>
      <w:r w:rsidRPr="00794474">
        <w:rPr>
          <w:rFonts w:cs="Times New Roman"/>
        </w:rPr>
        <w:t>smooth_alpha</w:t>
      </w:r>
      <w:proofErr w:type="spellEnd"/>
      <w:r w:rsidRPr="00794474">
        <w:rPr>
          <w:rFonts w:cs="Times New Roman"/>
        </w:rPr>
        <w:t>).</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File Organization: Each major class lives in its own module (hand_tracker.py, eye_tracker.py, cursor_fusion.py, smoother.py, dispatcher.py, engine.py, config_manager.py, main_window.py).</w:t>
      </w:r>
    </w:p>
    <w:p w:rsidR="008757D7" w:rsidRPr="00794474" w:rsidRDefault="00C30DA0" w:rsidP="00E35B3B">
      <w:pPr>
        <w:pStyle w:val="ListBullet"/>
        <w:numPr>
          <w:ilvl w:val="0"/>
          <w:numId w:val="11"/>
        </w:numPr>
        <w:spacing w:after="80" w:line="360" w:lineRule="auto"/>
        <w:rPr>
          <w:rFonts w:cs="Times New Roman"/>
        </w:rPr>
      </w:pPr>
      <w:proofErr w:type="spellStart"/>
      <w:r w:rsidRPr="00794474">
        <w:rPr>
          <w:rFonts w:cs="Times New Roman"/>
        </w:rPr>
        <w:t>Docstrings</w:t>
      </w:r>
      <w:proofErr w:type="spellEnd"/>
      <w:r w:rsidRPr="00794474">
        <w:rPr>
          <w:rFonts w:cs="Times New Roman"/>
        </w:rPr>
        <w:t xml:space="preserve">: Every public class and method includes a short </w:t>
      </w:r>
      <w:proofErr w:type="spellStart"/>
      <w:r w:rsidRPr="00794474">
        <w:rPr>
          <w:rFonts w:cs="Times New Roman"/>
        </w:rPr>
        <w:t>docstring</w:t>
      </w:r>
      <w:proofErr w:type="spellEnd"/>
      <w:r w:rsidRPr="00794474">
        <w:rPr>
          <w:rFonts w:cs="Times New Roman"/>
        </w:rPr>
        <w:t xml:space="preserve"> describing its purpose, parameters, and return value.</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 xml:space="preserve">Constants: Magic numbers such as thresholds and cooldown values are defined as named constants at the top of their module (e.g. PINCH_THRESHOLD, EAR_THRESHOLD, </w:t>
      </w:r>
      <w:proofErr w:type="gramStart"/>
      <w:r w:rsidRPr="00794474">
        <w:rPr>
          <w:rFonts w:cs="Times New Roman"/>
        </w:rPr>
        <w:t>CLICK</w:t>
      </w:r>
      <w:proofErr w:type="gramEnd"/>
      <w:r w:rsidRPr="00794474">
        <w:rPr>
          <w:rFonts w:cs="Times New Roman"/>
        </w:rPr>
        <w:t>_COOLDOWN).</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Error Handling: All camera and file I/O operations are wrapped in try/except blocks with user-facing error messages shown through the GUI status bar.</w:t>
      </w:r>
    </w:p>
    <w:p w:rsidR="008757D7" w:rsidRPr="00794474" w:rsidRDefault="00C30DA0" w:rsidP="00E35B3B">
      <w:pPr>
        <w:pStyle w:val="ListBullet"/>
        <w:numPr>
          <w:ilvl w:val="0"/>
          <w:numId w:val="11"/>
        </w:numPr>
        <w:spacing w:after="80" w:line="360" w:lineRule="auto"/>
        <w:rPr>
          <w:rFonts w:cs="Times New Roman"/>
        </w:rPr>
      </w:pPr>
      <w:r w:rsidRPr="00794474">
        <w:rPr>
          <w:rFonts w:cs="Times New Roman"/>
        </w:rPr>
        <w:t>Version Control: Commits follow short, descriptive messages; feature work happens on separate branches and is merged after review, as described in Chapter 4, Section 4.3.</w:t>
      </w:r>
    </w:p>
    <w:p w:rsidR="00E35B3B" w:rsidRPr="00794474" w:rsidRDefault="00E35B3B" w:rsidP="00480226">
      <w:pPr>
        <w:pStyle w:val="Heading2"/>
        <w:spacing w:before="240" w:after="120" w:line="360" w:lineRule="auto"/>
        <w:rPr>
          <w:rFonts w:ascii="Times New Roman" w:eastAsia="Times New Roman" w:hAnsi="Times New Roman" w:cs="Times New Roman"/>
          <w:sz w:val="28"/>
        </w:rPr>
      </w:pPr>
      <w:bookmarkStart w:id="139" w:name="__RefHeading___Toc13805_1719362297"/>
      <w:bookmarkEnd w:id="139"/>
    </w:p>
    <w:p w:rsidR="00E35B3B" w:rsidRPr="00794474" w:rsidRDefault="00E35B3B" w:rsidP="00E35B3B">
      <w:pPr>
        <w:rPr>
          <w:rFonts w:cs="Times New Roman"/>
        </w:rPr>
      </w:pPr>
    </w:p>
    <w:p w:rsidR="00E35B3B" w:rsidRPr="00794474" w:rsidRDefault="00E35B3B" w:rsidP="00E35B3B">
      <w:pPr>
        <w:rPr>
          <w:rFonts w:cs="Times New Roman"/>
        </w:rPr>
      </w:pPr>
    </w:p>
    <w:p w:rsidR="00E35B3B" w:rsidRPr="00794474" w:rsidRDefault="00E35B3B" w:rsidP="00E35B3B">
      <w:pPr>
        <w:rPr>
          <w:rFonts w:cs="Times New Roman"/>
        </w:rPr>
      </w:pPr>
    </w:p>
    <w:p w:rsidR="00E35B3B" w:rsidRPr="00794474" w:rsidRDefault="00E35B3B" w:rsidP="00480226">
      <w:pPr>
        <w:pStyle w:val="Heading2"/>
        <w:spacing w:before="240" w:after="120" w:line="360" w:lineRule="auto"/>
        <w:rPr>
          <w:rFonts w:ascii="Times New Roman" w:eastAsia="Times New Roman" w:hAnsi="Times New Roman" w:cs="Times New Roman"/>
          <w:sz w:val="28"/>
        </w:rPr>
      </w:pPr>
    </w:p>
    <w:p w:rsidR="00E35B3B" w:rsidRPr="00794474" w:rsidRDefault="00E35B3B" w:rsidP="00E35B3B">
      <w:pPr>
        <w:rPr>
          <w:rFonts w:cs="Times New Roman"/>
        </w:rPr>
      </w:pPr>
    </w:p>
    <w:p w:rsidR="00E35B3B" w:rsidRPr="00794474" w:rsidRDefault="00E35B3B" w:rsidP="00E35B3B">
      <w:pPr>
        <w:rPr>
          <w:rFonts w:cs="Times New Roman"/>
        </w:rPr>
      </w:pPr>
    </w:p>
    <w:p w:rsidR="008757D7" w:rsidRPr="00794474" w:rsidRDefault="00C30DA0" w:rsidP="00480226">
      <w:pPr>
        <w:pStyle w:val="Heading2"/>
        <w:spacing w:before="240" w:after="120" w:line="360" w:lineRule="auto"/>
        <w:rPr>
          <w:rFonts w:ascii="Times New Roman" w:hAnsi="Times New Roman" w:cs="Times New Roman"/>
        </w:rPr>
      </w:pPr>
      <w:r w:rsidRPr="00794474">
        <w:rPr>
          <w:rFonts w:ascii="Times New Roman" w:eastAsia="Times New Roman" w:hAnsi="Times New Roman" w:cs="Times New Roman"/>
          <w:sz w:val="28"/>
        </w:rPr>
        <w:lastRenderedPageBreak/>
        <w:t>Appendix C: Application Prototype</w:t>
      </w:r>
    </w:p>
    <w:p w:rsidR="008757D7" w:rsidRPr="00794474" w:rsidRDefault="00C30DA0" w:rsidP="00480226">
      <w:pPr>
        <w:spacing w:line="360" w:lineRule="auto"/>
        <w:rPr>
          <w:rFonts w:cs="Times New Roman"/>
        </w:rPr>
      </w:pPr>
      <w:r w:rsidRPr="00794474">
        <w:rPr>
          <w:rFonts w:cs="Times New Roman"/>
        </w:rPr>
        <w:t>The following figures show the running application: the system control dashboard used during development testing, and a real-time view of hand and face landmark tracking.</w:t>
      </w:r>
    </w:p>
    <w:p w:rsidR="008757D7" w:rsidRPr="00794474" w:rsidRDefault="00C30DA0" w:rsidP="00480226">
      <w:pPr>
        <w:spacing w:line="360" w:lineRule="auto"/>
        <w:jc w:val="center"/>
        <w:rPr>
          <w:rFonts w:cs="Times New Roman"/>
        </w:rPr>
      </w:pPr>
      <w:r w:rsidRPr="00794474">
        <w:rPr>
          <w:rFonts w:cs="Times New Roman"/>
          <w:noProof/>
        </w:rPr>
        <w:drawing>
          <wp:inline distT="0" distB="0" distL="0" distR="0">
            <wp:extent cx="5120640" cy="2613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stretch>
                      <a:fillRect/>
                    </a:stretch>
                  </pic:blipFill>
                  <pic:spPr bwMode="auto">
                    <a:xfrm>
                      <a:off x="0" y="0"/>
                      <a:ext cx="5120640" cy="2613025"/>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13</w:t>
      </w:r>
      <w:r w:rsidRPr="00794474">
        <w:rPr>
          <w:rFonts w:cs="Times New Roman"/>
        </w:rPr>
        <w:fldChar w:fldCharType="end"/>
      </w:r>
      <w:r w:rsidRPr="00794474">
        <w:rPr>
          <w:rFonts w:cs="Times New Roman"/>
          <w:b/>
          <w:sz w:val="22"/>
        </w:rPr>
        <w:t>: System Control Dashboard</w:t>
      </w:r>
    </w:p>
    <w:p w:rsidR="008757D7" w:rsidRPr="00794474" w:rsidRDefault="00C30DA0" w:rsidP="00480226">
      <w:pPr>
        <w:spacing w:line="360" w:lineRule="auto"/>
        <w:jc w:val="center"/>
        <w:rPr>
          <w:rFonts w:cs="Times New Roman"/>
        </w:rPr>
      </w:pPr>
      <w:r w:rsidRPr="00794474">
        <w:rPr>
          <w:rFonts w:cs="Times New Roman"/>
          <w:noProof/>
        </w:rPr>
        <w:drawing>
          <wp:inline distT="0" distB="0" distL="0" distR="0">
            <wp:extent cx="5120640" cy="2593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3"/>
                    <a:stretch>
                      <a:fillRect/>
                    </a:stretch>
                  </pic:blipFill>
                  <pic:spPr bwMode="auto">
                    <a:xfrm>
                      <a:off x="0" y="0"/>
                      <a:ext cx="5120640" cy="2593340"/>
                    </a:xfrm>
                    <a:prstGeom prst="rect">
                      <a:avLst/>
                    </a:prstGeom>
                  </pic:spPr>
                </pic:pic>
              </a:graphicData>
            </a:graphic>
          </wp:inline>
        </w:drawing>
      </w:r>
    </w:p>
    <w:p w:rsidR="008757D7" w:rsidRPr="00794474" w:rsidRDefault="00C30DA0" w:rsidP="00480226">
      <w:pPr>
        <w:spacing w:before="80" w:after="200" w:line="360" w:lineRule="auto"/>
        <w:jc w:val="center"/>
        <w:rPr>
          <w:rFonts w:cs="Times New Roman"/>
        </w:rPr>
      </w:pPr>
      <w:r w:rsidRPr="00794474">
        <w:rPr>
          <w:rFonts w:cs="Times New Roman"/>
          <w:b/>
          <w:sz w:val="22"/>
        </w:rPr>
        <w:t xml:space="preserve">Figure </w:t>
      </w:r>
      <w:r w:rsidRPr="00794474">
        <w:rPr>
          <w:rFonts w:cs="Times New Roman"/>
        </w:rPr>
        <w:fldChar w:fldCharType="begin"/>
      </w:r>
      <w:r w:rsidRPr="00794474">
        <w:rPr>
          <w:rFonts w:cs="Times New Roman"/>
        </w:rPr>
        <w:instrText xml:space="preserve"> SEQ Figure \* ARABIC </w:instrText>
      </w:r>
      <w:r w:rsidRPr="00794474">
        <w:rPr>
          <w:rFonts w:cs="Times New Roman"/>
        </w:rPr>
        <w:fldChar w:fldCharType="separate"/>
      </w:r>
      <w:r w:rsidRPr="00794474">
        <w:rPr>
          <w:rFonts w:cs="Times New Roman"/>
        </w:rPr>
        <w:t>14</w:t>
      </w:r>
      <w:r w:rsidRPr="00794474">
        <w:rPr>
          <w:rFonts w:cs="Times New Roman"/>
        </w:rPr>
        <w:fldChar w:fldCharType="end"/>
      </w:r>
      <w:r w:rsidRPr="00794474">
        <w:rPr>
          <w:rFonts w:cs="Times New Roman"/>
          <w:b/>
          <w:sz w:val="22"/>
        </w:rPr>
        <w:t>: Real-time Hand and Eye Landmark Tracking</w:t>
      </w:r>
    </w:p>
    <w:p w:rsidR="008757D7" w:rsidRPr="00794474" w:rsidRDefault="00C30DA0" w:rsidP="00480226">
      <w:pPr>
        <w:spacing w:line="360" w:lineRule="auto"/>
        <w:rPr>
          <w:rFonts w:cs="Times New Roman"/>
        </w:rPr>
      </w:pPr>
      <w:r w:rsidRPr="00794474">
        <w:rPr>
          <w:rFonts w:cs="Times New Roman"/>
        </w:rPr>
        <w:br w:type="page"/>
      </w:r>
    </w:p>
    <w:sectPr w:rsidR="008757D7" w:rsidRPr="00794474">
      <w:footerReference w:type="even" r:id="rId24"/>
      <w:footerReference w:type="default" r:id="rId25"/>
      <w:footerReference w:type="first" r:id="rId26"/>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0E2B" w:rsidRDefault="00D70E2B">
      <w:pPr>
        <w:spacing w:after="0" w:line="240" w:lineRule="auto"/>
      </w:pPr>
      <w:r>
        <w:separator/>
      </w:r>
    </w:p>
  </w:endnote>
  <w:endnote w:type="continuationSeparator" w:id="0">
    <w:p w:rsidR="00D70E2B" w:rsidRDefault="00D70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DA0" w:rsidRDefault="00C30D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DA0" w:rsidRDefault="00C30DA0">
    <w:pPr>
      <w:pStyle w:val="Footer"/>
      <w:jc w:val="right"/>
    </w:pPr>
    <w:r>
      <w:rPr>
        <w:sz w:val="20"/>
      </w:rPr>
      <w:t xml:space="preserve">Page </w:t>
    </w:r>
    <w:r>
      <w:fldChar w:fldCharType="begin"/>
    </w:r>
    <w:r>
      <w:instrText xml:space="preserve"> PAGE </w:instrText>
    </w:r>
    <w:r>
      <w:fldChar w:fldCharType="separate"/>
    </w:r>
    <w:r w:rsidR="005F202A">
      <w:rPr>
        <w:noProof/>
      </w:rPr>
      <w:t>40</w:t>
    </w:r>
    <w:r>
      <w:fldChar w:fldCharType="end"/>
    </w:r>
    <w:r>
      <w:rPr>
        <w:sz w:val="20"/>
      </w:rPr>
      <w:t xml:space="preserve"> of </w:t>
    </w:r>
    <w:fldSimple w:instr=" NUMPAGES ">
      <w:r w:rsidR="005F202A">
        <w:rPr>
          <w:noProof/>
        </w:rPr>
        <w:t>120</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DA0" w:rsidRDefault="00C30DA0">
    <w:pPr>
      <w:pStyle w:val="Footer"/>
      <w:jc w:val="right"/>
    </w:pPr>
    <w:r>
      <w:rPr>
        <w:sz w:val="20"/>
      </w:rPr>
      <w:t xml:space="preserve">Page </w:t>
    </w:r>
    <w:r>
      <w:fldChar w:fldCharType="begin"/>
    </w:r>
    <w:r>
      <w:instrText xml:space="preserve"> PAGE </w:instrText>
    </w:r>
    <w:r>
      <w:fldChar w:fldCharType="separate"/>
    </w:r>
    <w:r>
      <w:t>89</w:t>
    </w:r>
    <w:r>
      <w:fldChar w:fldCharType="end"/>
    </w:r>
    <w:r>
      <w:rPr>
        <w:sz w:val="20"/>
      </w:rPr>
      <w:t xml:space="preserve"> of </w:t>
    </w:r>
    <w:fldSimple w:instr=" NUMPAGES ">
      <w:r>
        <w:t>89</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0E2B" w:rsidRDefault="00D70E2B">
      <w:pPr>
        <w:spacing w:after="0" w:line="240" w:lineRule="auto"/>
      </w:pPr>
      <w:r>
        <w:separator/>
      </w:r>
    </w:p>
  </w:footnote>
  <w:footnote w:type="continuationSeparator" w:id="0">
    <w:p w:rsidR="00D70E2B" w:rsidRDefault="00D70E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827D7F"/>
    <w:multiLevelType w:val="multilevel"/>
    <w:tmpl w:val="991A00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78652E"/>
    <w:multiLevelType w:val="multilevel"/>
    <w:tmpl w:val="C38A122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E9A011D"/>
    <w:multiLevelType w:val="multilevel"/>
    <w:tmpl w:val="E786C1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3410526"/>
    <w:multiLevelType w:val="hybridMultilevel"/>
    <w:tmpl w:val="AC3ADA92"/>
    <w:lvl w:ilvl="0" w:tplc="981288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F35522"/>
    <w:multiLevelType w:val="multilevel"/>
    <w:tmpl w:val="767AAFB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7B04091"/>
    <w:multiLevelType w:val="hybridMultilevel"/>
    <w:tmpl w:val="8B76D1E6"/>
    <w:lvl w:ilvl="0" w:tplc="15B64E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F1B50"/>
    <w:multiLevelType w:val="multilevel"/>
    <w:tmpl w:val="18A6F61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9344E91"/>
    <w:multiLevelType w:val="multilevel"/>
    <w:tmpl w:val="B2CA68C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97322CA"/>
    <w:multiLevelType w:val="hybridMultilevel"/>
    <w:tmpl w:val="BFE2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094822"/>
    <w:multiLevelType w:val="multilevel"/>
    <w:tmpl w:val="E922746C"/>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61D0E42"/>
    <w:multiLevelType w:val="multilevel"/>
    <w:tmpl w:val="52BEB59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F45608E"/>
    <w:multiLevelType w:val="multilevel"/>
    <w:tmpl w:val="E6E0DFB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7"/>
  </w:num>
  <w:num w:numId="2">
    <w:abstractNumId w:val="1"/>
  </w:num>
  <w:num w:numId="3">
    <w:abstractNumId w:val="6"/>
  </w:num>
  <w:num w:numId="4">
    <w:abstractNumId w:val="4"/>
  </w:num>
  <w:num w:numId="5">
    <w:abstractNumId w:val="0"/>
  </w:num>
  <w:num w:numId="6">
    <w:abstractNumId w:val="11"/>
  </w:num>
  <w:num w:numId="7">
    <w:abstractNumId w:val="2"/>
  </w:num>
  <w:num w:numId="8">
    <w:abstractNumId w:val="9"/>
  </w:num>
  <w:num w:numId="9">
    <w:abstractNumId w:val="8"/>
  </w:num>
  <w:num w:numId="10">
    <w:abstractNumId w:val="3"/>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7D7"/>
    <w:rsid w:val="00182219"/>
    <w:rsid w:val="002028BD"/>
    <w:rsid w:val="00282578"/>
    <w:rsid w:val="004159ED"/>
    <w:rsid w:val="00480226"/>
    <w:rsid w:val="00495781"/>
    <w:rsid w:val="005413DF"/>
    <w:rsid w:val="005B1943"/>
    <w:rsid w:val="005E31C0"/>
    <w:rsid w:val="005F202A"/>
    <w:rsid w:val="00664C5E"/>
    <w:rsid w:val="00705316"/>
    <w:rsid w:val="007200D2"/>
    <w:rsid w:val="00794474"/>
    <w:rsid w:val="008077A4"/>
    <w:rsid w:val="008757D7"/>
    <w:rsid w:val="009B02D5"/>
    <w:rsid w:val="00BB2B19"/>
    <w:rsid w:val="00C211E4"/>
    <w:rsid w:val="00C30DA0"/>
    <w:rsid w:val="00D70E2B"/>
    <w:rsid w:val="00DE6050"/>
    <w:rsid w:val="00E207FC"/>
    <w:rsid w:val="00E35B3B"/>
    <w:rsid w:val="00E76F88"/>
    <w:rsid w:val="00FE67A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42541D-40A2-4E04-B062-D036621D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59"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styleId="TableofFigures">
    <w:name w:val="table of figures"/>
    <w:basedOn w:val="Index"/>
    <w:pPr>
      <w:tabs>
        <w:tab w:val="right" w:leader="dot" w:pos="9360"/>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4">
    <w:name w:val="toc 4"/>
    <w:basedOn w:val="Normal"/>
    <w:next w:val="Normal"/>
    <w:autoRedefine/>
    <w:uiPriority w:val="39"/>
    <w:unhideWhenUsed/>
    <w:rsid w:val="009B02D5"/>
    <w:pPr>
      <w:suppressAutoHyphens w:val="0"/>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9B02D5"/>
    <w:pPr>
      <w:suppressAutoHyphens w:val="0"/>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9B02D5"/>
    <w:pPr>
      <w:suppressAutoHyphens w:val="0"/>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9B02D5"/>
    <w:pPr>
      <w:suppressAutoHyphens w:val="0"/>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9B02D5"/>
    <w:pPr>
      <w:suppressAutoHyphens w:val="0"/>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9B02D5"/>
    <w:pPr>
      <w:suppressAutoHyphens w:val="0"/>
      <w:spacing w:after="100"/>
      <w:ind w:left="176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B3041-2097-4FEC-8340-3C6128405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120</Pages>
  <Words>19812</Words>
  <Characters>112933</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habiba farooq</cp:lastModifiedBy>
  <cp:revision>5</cp:revision>
  <dcterms:created xsi:type="dcterms:W3CDTF">2026-09-25T05:01:00Z</dcterms:created>
  <dcterms:modified xsi:type="dcterms:W3CDTF">2026-09-25T05:54:00Z</dcterms:modified>
  <dc:language>en-US</dc:language>
</cp:coreProperties>
</file>